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72D0A" w14:textId="77777777" w:rsidR="00400A86" w:rsidRPr="00D07D95" w:rsidRDefault="00400A86">
      <w:pPr>
        <w:rPr>
          <w:rFonts w:ascii="Arial" w:hAnsi="Arial" w:cs="Arial"/>
        </w:rPr>
      </w:pPr>
    </w:p>
    <w:p w14:paraId="39D77D6C" w14:textId="77777777" w:rsidR="00400A86" w:rsidRPr="00D07D95" w:rsidRDefault="00400A86">
      <w:pPr>
        <w:rPr>
          <w:rFonts w:ascii="Arial" w:hAnsi="Arial" w:cs="Arial"/>
        </w:rPr>
      </w:pPr>
    </w:p>
    <w:p w14:paraId="1AF37932" w14:textId="77777777" w:rsidR="00400A86" w:rsidRPr="00D07D95" w:rsidRDefault="00400A86">
      <w:pPr>
        <w:rPr>
          <w:rFonts w:ascii="Arial" w:hAnsi="Arial" w:cs="Arial"/>
        </w:rPr>
      </w:pPr>
    </w:p>
    <w:p w14:paraId="097D33C2" w14:textId="77777777" w:rsidR="00400A86" w:rsidRPr="00D07D95" w:rsidRDefault="00000000">
      <w:pPr>
        <w:jc w:val="center"/>
        <w:rPr>
          <w:rFonts w:ascii="Arial" w:hAnsi="Arial" w:cs="Arial"/>
        </w:rPr>
      </w:pPr>
      <w:r w:rsidRPr="00D07D95">
        <w:rPr>
          <w:rFonts w:ascii="Arial" w:hAnsi="Arial" w:cs="Arial"/>
          <w:b/>
          <w:color w:val="184D6F"/>
          <w:sz w:val="24"/>
        </w:rPr>
        <w:t>INSTITUT PENDIDIKAN INDONESIA</w:t>
      </w:r>
    </w:p>
    <w:p w14:paraId="23373C9F" w14:textId="77777777" w:rsidR="00400A86" w:rsidRPr="00D07D95" w:rsidRDefault="00000000">
      <w:pPr>
        <w:jc w:val="center"/>
        <w:rPr>
          <w:rFonts w:ascii="Arial" w:hAnsi="Arial" w:cs="Arial"/>
        </w:rPr>
      </w:pPr>
      <w:r w:rsidRPr="00D07D95">
        <w:rPr>
          <w:rFonts w:ascii="Arial" w:hAnsi="Arial" w:cs="Arial"/>
          <w:color w:val="5D6D7F"/>
          <w:sz w:val="18"/>
        </w:rPr>
        <w:t>FAKULTAS ILMU TERAPAN DAN SAINS  ·  PENDIDIKAN TEKNOLOGI INFORMASI</w:t>
      </w:r>
    </w:p>
    <w:p w14:paraId="191D5A82" w14:textId="77777777" w:rsidR="00400A86" w:rsidRPr="00D07D95" w:rsidRDefault="00400A86">
      <w:pPr>
        <w:rPr>
          <w:rFonts w:ascii="Arial" w:hAnsi="Arial" w:cs="Arial"/>
        </w:rPr>
      </w:pPr>
    </w:p>
    <w:p w14:paraId="1625F04A" w14:textId="77777777" w:rsidR="00400A86" w:rsidRPr="00D07D95" w:rsidRDefault="00000000">
      <w:pPr>
        <w:jc w:val="center"/>
        <w:rPr>
          <w:rFonts w:ascii="Arial" w:hAnsi="Arial" w:cs="Arial"/>
        </w:rPr>
      </w:pPr>
      <w:r w:rsidRPr="00D07D95">
        <w:rPr>
          <w:rFonts w:ascii="Arial" w:hAnsi="Arial" w:cs="Arial"/>
          <w:b/>
          <w:color w:val="07848E"/>
          <w:sz w:val="18"/>
        </w:rPr>
        <w:t>DOKUMEN AKADEMIK  /  TEMPLATE TERSTRUKTUR</w:t>
      </w:r>
    </w:p>
    <w:p w14:paraId="4880102A" w14:textId="77777777" w:rsidR="00400A86" w:rsidRPr="00D07D95" w:rsidRDefault="00000000">
      <w:pPr>
        <w:pStyle w:val="Title"/>
        <w:jc w:val="center"/>
        <w:rPr>
          <w:rFonts w:ascii="Arial" w:hAnsi="Arial" w:cs="Arial"/>
        </w:rPr>
      </w:pPr>
      <w:r w:rsidRPr="00D07D95">
        <w:rPr>
          <w:rFonts w:ascii="Arial" w:hAnsi="Arial" w:cs="Arial"/>
        </w:rPr>
        <w:t>PERENCANAAN DAN</w:t>
      </w:r>
      <w:r w:rsidRPr="00D07D95">
        <w:rPr>
          <w:rFonts w:ascii="Arial" w:hAnsi="Arial" w:cs="Arial"/>
        </w:rPr>
        <w:br/>
        <w:t>STUDI KELAYAKAN</w:t>
      </w:r>
      <w:r w:rsidRPr="00D07D95">
        <w:rPr>
          <w:rFonts w:ascii="Arial" w:hAnsi="Arial" w:cs="Arial"/>
        </w:rPr>
        <w:br/>
        <w:t>PROYEK CLOUD COMPUTING</w:t>
      </w:r>
    </w:p>
    <w:p w14:paraId="73F8E775" w14:textId="77777777" w:rsidR="00400A86" w:rsidRPr="00D07D95" w:rsidRDefault="00000000">
      <w:pPr>
        <w:jc w:val="center"/>
        <w:rPr>
          <w:rFonts w:ascii="Arial" w:hAnsi="Arial" w:cs="Arial"/>
        </w:rPr>
      </w:pPr>
      <w:r w:rsidRPr="00D07D95">
        <w:rPr>
          <w:rFonts w:ascii="Arial" w:hAnsi="Arial" w:cs="Arial"/>
          <w:color w:val="184D6F"/>
          <w:sz w:val="22"/>
        </w:rPr>
        <w:t>Proyek Individu • Rancangan, Justifikasi, Pengujian, dan Keputusan Go/No-Go</w:t>
      </w:r>
    </w:p>
    <w:p w14:paraId="2ED4694B" w14:textId="77777777" w:rsidR="00400A86" w:rsidRPr="00D07D95" w:rsidRDefault="00400A86">
      <w:pPr>
        <w:rPr>
          <w:rFonts w:ascii="Arial" w:hAnsi="Arial" w:cs="Arial"/>
        </w:rPr>
      </w:pPr>
    </w:p>
    <w:tbl>
      <w:tblPr>
        <w:tblW w:w="0" w:type="auto"/>
        <w:tblLayout w:type="fixed"/>
        <w:tblLook w:val="04A0" w:firstRow="1" w:lastRow="0" w:firstColumn="1" w:lastColumn="0" w:noHBand="0" w:noVBand="1"/>
      </w:tblPr>
      <w:tblGrid>
        <w:gridCol w:w="4791"/>
        <w:gridCol w:w="4791"/>
      </w:tblGrid>
      <w:tr w:rsidR="00400A86" w:rsidRPr="00D07D95" w14:paraId="4A7859F3" w14:textId="77777777">
        <w:tc>
          <w:tcPr>
            <w:tcW w:w="4791"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5D82A67" w14:textId="77777777" w:rsidR="00400A86" w:rsidRPr="00D07D95" w:rsidRDefault="00000000">
            <w:pPr>
              <w:pStyle w:val="TableHeader"/>
              <w:rPr>
                <w:rFonts w:ascii="Arial" w:hAnsi="Arial" w:cs="Arial"/>
              </w:rPr>
            </w:pPr>
            <w:r w:rsidRPr="00D07D95">
              <w:rPr>
                <w:rFonts w:ascii="Arial" w:hAnsi="Arial" w:cs="Arial"/>
              </w:rPr>
              <w:t>MATA KULIAH</w:t>
            </w:r>
          </w:p>
        </w:tc>
        <w:tc>
          <w:tcPr>
            <w:tcW w:w="4791"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0DF882F" w14:textId="77777777" w:rsidR="00400A86" w:rsidRPr="00D07D95" w:rsidRDefault="00000000">
            <w:pPr>
              <w:pStyle w:val="TableHeader"/>
              <w:rPr>
                <w:rFonts w:ascii="Arial" w:hAnsi="Arial" w:cs="Arial"/>
              </w:rPr>
            </w:pPr>
            <w:r w:rsidRPr="00D07D95">
              <w:rPr>
                <w:rFonts w:ascii="Arial" w:hAnsi="Arial" w:cs="Arial"/>
              </w:rPr>
              <w:t>PERIODE AKADEMIK</w:t>
            </w:r>
          </w:p>
        </w:tc>
      </w:tr>
      <w:tr w:rsidR="00400A86" w:rsidRPr="00D07D95" w14:paraId="4FA07958" w14:textId="77777777">
        <w:tc>
          <w:tcPr>
            <w:tcW w:w="4791"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61FA841" w14:textId="77777777" w:rsidR="00400A86" w:rsidRPr="00D07D95" w:rsidRDefault="00000000">
            <w:pPr>
              <w:pStyle w:val="TableText"/>
              <w:rPr>
                <w:rFonts w:ascii="Arial" w:hAnsi="Arial" w:cs="Arial"/>
              </w:rPr>
            </w:pPr>
            <w:r w:rsidRPr="00D07D95">
              <w:rPr>
                <w:rFonts w:ascii="Arial" w:hAnsi="Arial" w:cs="Arial"/>
              </w:rPr>
              <w:t>Cloud Computing (PTI 2802)</w:t>
            </w:r>
            <w:r w:rsidRPr="00D07D95">
              <w:rPr>
                <w:rFonts w:ascii="Arial" w:hAnsi="Arial" w:cs="Arial"/>
              </w:rPr>
              <w:br/>
              <w:t>2 SKS · Proyek M03–M16</w:t>
            </w:r>
          </w:p>
        </w:tc>
        <w:tc>
          <w:tcPr>
            <w:tcW w:w="4791"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7868B73" w14:textId="77777777" w:rsidR="00400A86" w:rsidRPr="00D07D95" w:rsidRDefault="00000000">
            <w:pPr>
              <w:pStyle w:val="TableText"/>
              <w:rPr>
                <w:rFonts w:ascii="Arial" w:hAnsi="Arial" w:cs="Arial"/>
              </w:rPr>
            </w:pPr>
            <w:r w:rsidRPr="00D07D95">
              <w:rPr>
                <w:rFonts w:ascii="Arial" w:hAnsi="Arial" w:cs="Arial"/>
              </w:rPr>
              <w:t>Semester Ganjil 2026/2027</w:t>
            </w:r>
            <w:r w:rsidRPr="00D07D95">
              <w:rPr>
                <w:rFonts w:ascii="Arial" w:hAnsi="Arial" w:cs="Arial"/>
              </w:rPr>
              <w:br/>
              <w:t>Dokumen versi 1.0</w:t>
            </w:r>
          </w:p>
        </w:tc>
      </w:tr>
    </w:tbl>
    <w:p w14:paraId="5A5BF225" w14:textId="77777777" w:rsidR="00400A86" w:rsidRPr="00D07D95" w:rsidRDefault="00400A86">
      <w:pPr>
        <w:rPr>
          <w:rFonts w:ascii="Arial" w:hAnsi="Arial" w:cs="Arial"/>
        </w:rPr>
      </w:pPr>
    </w:p>
    <w:p w14:paraId="146552BB" w14:textId="77777777" w:rsidR="00400A86" w:rsidRPr="00D07D95" w:rsidRDefault="00000000">
      <w:pPr>
        <w:jc w:val="center"/>
        <w:rPr>
          <w:rFonts w:ascii="Arial" w:hAnsi="Arial" w:cs="Arial"/>
        </w:rPr>
      </w:pPr>
      <w:r w:rsidRPr="00D07D95">
        <w:rPr>
          <w:rFonts w:ascii="Arial" w:hAnsi="Arial" w:cs="Arial"/>
          <w:color w:val="5D6D7F"/>
          <w:sz w:val="18"/>
        </w:rPr>
        <w:t>Dikembangkan oleh</w:t>
      </w:r>
    </w:p>
    <w:p w14:paraId="0E2388E2" w14:textId="77777777" w:rsidR="00400A86" w:rsidRPr="00D07D95" w:rsidRDefault="00000000">
      <w:pPr>
        <w:jc w:val="center"/>
        <w:rPr>
          <w:rFonts w:ascii="Arial" w:hAnsi="Arial" w:cs="Arial"/>
        </w:rPr>
      </w:pPr>
      <w:r w:rsidRPr="00D07D95">
        <w:rPr>
          <w:rFonts w:ascii="Arial" w:hAnsi="Arial" w:cs="Arial"/>
          <w:b/>
          <w:color w:val="102D4C"/>
          <w:sz w:val="26"/>
        </w:rPr>
        <w:t>Muhaemin Sidiq, S.Pd., M.Pd.</w:t>
      </w:r>
    </w:p>
    <w:p w14:paraId="0446FB61" w14:textId="77777777" w:rsidR="00400A86" w:rsidRPr="00D07D95" w:rsidRDefault="00400A86">
      <w:pPr>
        <w:rPr>
          <w:rFonts w:ascii="Arial" w:hAnsi="Arial" w:cs="Arial"/>
        </w:rPr>
      </w:pPr>
    </w:p>
    <w:p w14:paraId="32267156" w14:textId="77777777" w:rsidR="00400A86" w:rsidRPr="00D07D95" w:rsidRDefault="00000000">
      <w:pPr>
        <w:jc w:val="center"/>
        <w:rPr>
          <w:rFonts w:ascii="Arial" w:hAnsi="Arial" w:cs="Arial"/>
        </w:rPr>
      </w:pPr>
      <w:r w:rsidRPr="00D07D95">
        <w:rPr>
          <w:rFonts w:ascii="Arial" w:hAnsi="Arial" w:cs="Arial"/>
          <w:color w:val="184D6F"/>
        </w:rPr>
        <w:t>Dokumen mahasiswa  :  [ISI NAMA &amp; NIM]</w:t>
      </w:r>
    </w:p>
    <w:p w14:paraId="07D6B375" w14:textId="77777777" w:rsidR="00400A86" w:rsidRPr="00D07D95" w:rsidRDefault="00000000">
      <w:pPr>
        <w:jc w:val="center"/>
        <w:rPr>
          <w:rFonts w:ascii="Arial" w:hAnsi="Arial" w:cs="Arial"/>
        </w:rPr>
      </w:pPr>
      <w:r w:rsidRPr="00D07D95">
        <w:rPr>
          <w:rFonts w:ascii="Arial" w:hAnsi="Arial" w:cs="Arial"/>
          <w:color w:val="184D6F"/>
        </w:rPr>
        <w:t>Judul proyek                :  [ISI JUDUL PROYEK]</w:t>
      </w:r>
    </w:p>
    <w:p w14:paraId="52AF405B" w14:textId="77777777" w:rsidR="00400A86" w:rsidRPr="00D07D95" w:rsidRDefault="00400A86">
      <w:pPr>
        <w:rPr>
          <w:rFonts w:ascii="Arial" w:hAnsi="Arial" w:cs="Arial"/>
        </w:rPr>
      </w:pPr>
    </w:p>
    <w:p w14:paraId="2844CD62" w14:textId="77777777" w:rsidR="00400A86" w:rsidRPr="00D07D95" w:rsidRDefault="00000000">
      <w:pPr>
        <w:jc w:val="center"/>
        <w:rPr>
          <w:rFonts w:ascii="Arial" w:hAnsi="Arial" w:cs="Arial"/>
        </w:rPr>
      </w:pPr>
      <w:r w:rsidRPr="00D07D95">
        <w:rPr>
          <w:rFonts w:ascii="Arial" w:hAnsi="Arial" w:cs="Arial"/>
          <w:color w:val="5D6D7F"/>
        </w:rPr>
        <w:t>GARUT  •  2026</w:t>
      </w:r>
    </w:p>
    <w:p w14:paraId="7287F8C6" w14:textId="77777777" w:rsidR="00400A86" w:rsidRPr="00D07D95" w:rsidRDefault="00000000">
      <w:pPr>
        <w:rPr>
          <w:rFonts w:ascii="Arial" w:hAnsi="Arial" w:cs="Arial"/>
        </w:rPr>
      </w:pPr>
      <w:r w:rsidRPr="00D07D95">
        <w:rPr>
          <w:rFonts w:ascii="Arial" w:hAnsi="Arial" w:cs="Arial"/>
        </w:rPr>
        <w:br w:type="page"/>
      </w:r>
    </w:p>
    <w:p w14:paraId="655FAB67" w14:textId="77777777" w:rsidR="00400A86" w:rsidRPr="00D07D95" w:rsidRDefault="00000000">
      <w:pPr>
        <w:pStyle w:val="Heading1"/>
        <w:rPr>
          <w:rFonts w:ascii="Arial" w:hAnsi="Arial" w:cs="Arial"/>
        </w:rPr>
      </w:pPr>
      <w:r w:rsidRPr="00D07D95">
        <w:rPr>
          <w:rFonts w:ascii="Arial" w:hAnsi="Arial" w:cs="Arial"/>
        </w:rPr>
        <w:lastRenderedPageBreak/>
        <w:t>PETUNJUK PENGGUNAAN DOKUMEN</w:t>
      </w:r>
    </w:p>
    <w:p w14:paraId="223F88C7" w14:textId="77777777" w:rsidR="00400A86" w:rsidRPr="00D07D95" w:rsidRDefault="00000000">
      <w:pPr>
        <w:rPr>
          <w:rFonts w:ascii="Arial" w:hAnsi="Arial" w:cs="Arial"/>
        </w:rPr>
      </w:pPr>
      <w:r w:rsidRPr="00D07D95">
        <w:rPr>
          <w:rFonts w:ascii="Arial" w:hAnsi="Arial" w:cs="Arial"/>
        </w:rPr>
        <w:t>Dokumen ini merupakan template kerja yang diisi secara bertahap oleh satu mahasiswa dan diperbarui seiring kemajuan proyek. Template bukan hasil evaluasi kelayakan yang telah diputuskan. Semua kotak [ISI: ...], angka asumsi, pengujian, tautan evidence, dan keputusan harus diganti dengan data yang dapat diverifikasi.</w:t>
      </w:r>
    </w:p>
    <w:p w14:paraId="7A6F0585" w14:textId="77777777" w:rsidR="00400A86" w:rsidRPr="00D07D95" w:rsidRDefault="00000000">
      <w:pPr>
        <w:pStyle w:val="ListBullet"/>
        <w:spacing w:after="60"/>
        <w:rPr>
          <w:rFonts w:ascii="Arial" w:hAnsi="Arial" w:cs="Arial"/>
        </w:rPr>
      </w:pPr>
      <w:r w:rsidRPr="00D07D95">
        <w:rPr>
          <w:rFonts w:ascii="Arial" w:hAnsi="Arial" w:cs="Arial"/>
        </w:rPr>
        <w:t>Pertahankan judul, struktur, kode FR/NFR, risk ID, milestone M03–M16, serta nomor versi; perluas tabel bila diperlukan.</w:t>
      </w:r>
    </w:p>
    <w:p w14:paraId="1033A73F" w14:textId="77777777" w:rsidR="00400A86" w:rsidRPr="00D07D95" w:rsidRDefault="00000000">
      <w:pPr>
        <w:pStyle w:val="ListBullet"/>
        <w:spacing w:after="60"/>
        <w:rPr>
          <w:rFonts w:ascii="Arial" w:hAnsi="Arial" w:cs="Arial"/>
        </w:rPr>
      </w:pPr>
      <w:r w:rsidRPr="00D07D95">
        <w:rPr>
          <w:rFonts w:ascii="Arial" w:hAnsi="Arial" w:cs="Arial"/>
        </w:rPr>
        <w:t>Gunakan label FAKTA (hasil pengukuran/dokumen), ASUMSI (belum terbukti), dan TARGET (kinerja yang direncanakan). Sertakan tanggal serta sumber data.</w:t>
      </w:r>
    </w:p>
    <w:p w14:paraId="28A3CCF7" w14:textId="77777777" w:rsidR="00400A86" w:rsidRPr="00D07D95" w:rsidRDefault="00000000">
      <w:pPr>
        <w:pStyle w:val="ListBullet"/>
        <w:spacing w:after="60"/>
        <w:rPr>
          <w:rFonts w:ascii="Arial" w:hAnsi="Arial" w:cs="Arial"/>
        </w:rPr>
      </w:pPr>
      <w:r w:rsidRPr="00D07D95">
        <w:rPr>
          <w:rFonts w:ascii="Arial" w:hAnsi="Arial" w:cs="Arial"/>
        </w:rPr>
        <w:t>Cantumkan provider VPS, public IP, region, OS, vCPU, RAM, disk, tarif, resource inventory; jangan pernah mencantumkan password, private key atau token.</w:t>
      </w:r>
    </w:p>
    <w:p w14:paraId="2EFAF899" w14:textId="77777777" w:rsidR="00400A86" w:rsidRPr="00D07D95" w:rsidRDefault="00000000">
      <w:pPr>
        <w:pStyle w:val="ListBullet"/>
        <w:spacing w:after="60"/>
        <w:rPr>
          <w:rFonts w:ascii="Arial" w:hAnsi="Arial" w:cs="Arial"/>
        </w:rPr>
      </w:pPr>
      <w:r w:rsidRPr="00D07D95">
        <w:rPr>
          <w:rFonts w:ascii="Arial" w:hAnsi="Arial" w:cs="Arial"/>
        </w:rPr>
        <w:t>Dokumen akademik boleh menampilkan IP publik sebagai identitas infrastruktur sesuai instruksi dosen; untuk publikasi repository terbuka pertimbangkan masking IP, kontrol exposure, dan izin institusi.</w:t>
      </w:r>
    </w:p>
    <w:p w14:paraId="6D1FC964" w14:textId="77777777" w:rsidR="00400A86" w:rsidRPr="00D07D95" w:rsidRDefault="00000000">
      <w:pPr>
        <w:pStyle w:val="ListBullet"/>
        <w:spacing w:after="60"/>
        <w:rPr>
          <w:rFonts w:ascii="Arial" w:hAnsi="Arial" w:cs="Arial"/>
        </w:rPr>
      </w:pPr>
      <w:r w:rsidRPr="00D07D95">
        <w:rPr>
          <w:rFonts w:ascii="Arial" w:hAnsi="Arial" w:cs="Arial"/>
        </w:rPr>
        <w:t>Setiap klaim keberhasilan harus menyertakan tautan commit/tag/release GitHub, issue, pengujian, log tersanitasi, atau screenshot bertanggal.</w:t>
      </w:r>
    </w:p>
    <w:p w14:paraId="777DE9ED" w14:textId="77777777" w:rsidR="00400A86" w:rsidRPr="00D07D95" w:rsidRDefault="00000000">
      <w:pPr>
        <w:pStyle w:val="ListBullet"/>
        <w:spacing w:after="60"/>
        <w:rPr>
          <w:rFonts w:ascii="Arial" w:hAnsi="Arial" w:cs="Arial"/>
        </w:rPr>
      </w:pPr>
      <w:r w:rsidRPr="00D07D95">
        <w:rPr>
          <w:rFonts w:ascii="Arial" w:hAnsi="Arial" w:cs="Arial"/>
        </w:rPr>
        <w:t>Gunakan keputusan dua tingkat: layak/tidak layak untuk pembelajaran dan layak/tidak layak diterapkan secara operasional/komersial. Jangan mengklaim profitable tanpa bukti manfaat dan biaya.</w:t>
      </w:r>
    </w:p>
    <w:p w14:paraId="348418D1" w14:textId="77777777" w:rsidR="00400A86" w:rsidRPr="00D07D95" w:rsidRDefault="00000000">
      <w:pPr>
        <w:pStyle w:val="ListBullet"/>
        <w:spacing w:after="60"/>
        <w:rPr>
          <w:rFonts w:ascii="Arial" w:hAnsi="Arial" w:cs="Arial"/>
        </w:rPr>
      </w:pPr>
      <w:r w:rsidRPr="00D07D95">
        <w:rPr>
          <w:rFonts w:ascii="Arial" w:hAnsi="Arial" w:cs="Arial"/>
        </w:rPr>
        <w:t>Terbitkan revisi bertahap sesudah checkpoint; perubahan requirement, biaya, arsitektur, dan risiko perlu jejak revisi.</w:t>
      </w:r>
    </w:p>
    <w:tbl>
      <w:tblPr>
        <w:tblW w:w="0" w:type="auto"/>
        <w:tblLayout w:type="fixed"/>
        <w:tblLook w:val="04A0" w:firstRow="1" w:lastRow="0" w:firstColumn="1" w:lastColumn="0" w:noHBand="0" w:noVBand="1"/>
      </w:tblPr>
      <w:tblGrid>
        <w:gridCol w:w="9582"/>
      </w:tblGrid>
      <w:tr w:rsidR="00400A86" w:rsidRPr="00D07D95" w14:paraId="3109B342"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4AB8DD2C" w14:textId="77777777" w:rsidR="00400A86" w:rsidRPr="00D07D95" w:rsidRDefault="00000000">
            <w:pPr>
              <w:rPr>
                <w:rFonts w:ascii="Arial" w:hAnsi="Arial" w:cs="Arial"/>
              </w:rPr>
            </w:pPr>
            <w:r w:rsidRPr="00D07D95">
              <w:rPr>
                <w:rFonts w:ascii="Arial" w:hAnsi="Arial" w:cs="Arial"/>
                <w:b/>
                <w:color w:val="07848E"/>
                <w:sz w:val="16"/>
              </w:rPr>
              <w:t xml:space="preserve">CATATAN METODOLOGIS   </w:t>
            </w:r>
            <w:r w:rsidRPr="00D07D95">
              <w:rPr>
                <w:rFonts w:ascii="Arial" w:hAnsi="Arial" w:cs="Arial"/>
                <w:sz w:val="17"/>
              </w:rPr>
              <w:t>Parameter evaluasi dan bobot skor pada template adalah rancangan asesmen kelas, bukan ketentuan wajib ISO, NIST, PMI atau peraturan perundang-undangan. Dosen boleh menyesuaikan ambang nilai dengan rubrik RPS yang berlaku.</w:t>
            </w:r>
          </w:p>
        </w:tc>
      </w:tr>
    </w:tbl>
    <w:p w14:paraId="5C2EAF62" w14:textId="77777777" w:rsidR="00400A86" w:rsidRPr="00D07D95" w:rsidRDefault="00400A86">
      <w:pPr>
        <w:spacing w:after="0"/>
        <w:rPr>
          <w:rFonts w:ascii="Arial" w:hAnsi="Arial" w:cs="Arial"/>
        </w:rPr>
      </w:pPr>
    </w:p>
    <w:p w14:paraId="060B3C97" w14:textId="77777777" w:rsidR="00400A86" w:rsidRPr="00D07D95" w:rsidRDefault="00000000">
      <w:pPr>
        <w:pStyle w:val="Heading2"/>
        <w:rPr>
          <w:rFonts w:ascii="Arial" w:hAnsi="Arial" w:cs="Arial"/>
        </w:rPr>
      </w:pPr>
      <w:r w:rsidRPr="00D07D95">
        <w:rPr>
          <w:rFonts w:ascii="Arial" w:hAnsi="Arial" w:cs="Arial"/>
        </w:rPr>
        <w:t>PETA BAGIAN DOKUMEN</w:t>
      </w:r>
    </w:p>
    <w:tbl>
      <w:tblPr>
        <w:tblW w:w="0" w:type="auto"/>
        <w:jc w:val="center"/>
        <w:tblLayout w:type="fixed"/>
        <w:tblLook w:val="04A0" w:firstRow="1" w:lastRow="0" w:firstColumn="1" w:lastColumn="0" w:noHBand="0" w:noVBand="1"/>
      </w:tblPr>
      <w:tblGrid>
        <w:gridCol w:w="4090"/>
        <w:gridCol w:w="6392"/>
      </w:tblGrid>
      <w:tr w:rsidR="00400A86" w:rsidRPr="00D07D95" w14:paraId="66A278F1" w14:textId="77777777" w:rsidTr="001A3A9A">
        <w:trPr>
          <w:cantSplit/>
          <w:tblHeader/>
          <w:jc w:val="center"/>
        </w:trPr>
        <w:tc>
          <w:tcPr>
            <w:tcW w:w="4090"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820153D" w14:textId="77777777" w:rsidR="00400A86" w:rsidRPr="00D07D95" w:rsidRDefault="00000000">
            <w:pPr>
              <w:pStyle w:val="TableHeader"/>
              <w:rPr>
                <w:rFonts w:ascii="Arial" w:hAnsi="Arial" w:cs="Arial"/>
              </w:rPr>
            </w:pPr>
            <w:proofErr w:type="spellStart"/>
            <w:r w:rsidRPr="00D07D95">
              <w:rPr>
                <w:rFonts w:ascii="Arial" w:hAnsi="Arial" w:cs="Arial"/>
              </w:rPr>
              <w:t>Kelompok</w:t>
            </w:r>
            <w:proofErr w:type="spellEnd"/>
          </w:p>
        </w:tc>
        <w:tc>
          <w:tcPr>
            <w:tcW w:w="6392"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1DBC1B2" w14:textId="77777777" w:rsidR="00400A86" w:rsidRPr="00D07D95" w:rsidRDefault="00000000">
            <w:pPr>
              <w:pStyle w:val="TableHeader"/>
              <w:rPr>
                <w:rFonts w:ascii="Arial" w:hAnsi="Arial" w:cs="Arial"/>
              </w:rPr>
            </w:pPr>
            <w:r w:rsidRPr="00D07D95">
              <w:rPr>
                <w:rFonts w:ascii="Arial" w:hAnsi="Arial" w:cs="Arial"/>
              </w:rPr>
              <w:t>Kandungan</w:t>
            </w:r>
          </w:p>
        </w:tc>
      </w:tr>
      <w:tr w:rsidR="00400A86" w:rsidRPr="00D07D95" w14:paraId="688ABA3F"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206A700" w14:textId="77777777" w:rsidR="00400A86" w:rsidRPr="00D07D95" w:rsidRDefault="00000000">
            <w:pPr>
              <w:pStyle w:val="TableText"/>
              <w:rPr>
                <w:rFonts w:ascii="Arial" w:hAnsi="Arial" w:cs="Arial"/>
              </w:rPr>
            </w:pPr>
            <w:r w:rsidRPr="00D07D95">
              <w:rPr>
                <w:rFonts w:ascii="Arial" w:hAnsi="Arial" w:cs="Arial"/>
              </w:rPr>
              <w:t>A</w:t>
            </w:r>
          </w:p>
        </w:tc>
        <w:tc>
          <w:tcPr>
            <w:tcW w:w="63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414F44" w14:textId="77777777" w:rsidR="00400A86" w:rsidRPr="00D07D95" w:rsidRDefault="00000000">
            <w:pPr>
              <w:pStyle w:val="TableText"/>
              <w:rPr>
                <w:rFonts w:ascii="Arial" w:hAnsi="Arial" w:cs="Arial"/>
              </w:rPr>
            </w:pPr>
            <w:r w:rsidRPr="00D07D95">
              <w:rPr>
                <w:rFonts w:ascii="Arial" w:hAnsi="Arial" w:cs="Arial"/>
              </w:rPr>
              <w:t>Administrasi &amp; ringkasan eksekutif</w:t>
            </w:r>
          </w:p>
        </w:tc>
      </w:tr>
      <w:tr w:rsidR="00400A86" w:rsidRPr="00D07D95" w14:paraId="2FDBBAD4"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D17EBDD" w14:textId="77777777" w:rsidR="00400A86" w:rsidRPr="00D07D95" w:rsidRDefault="00000000">
            <w:pPr>
              <w:pStyle w:val="TableText"/>
              <w:rPr>
                <w:rFonts w:ascii="Arial" w:hAnsi="Arial" w:cs="Arial"/>
              </w:rPr>
            </w:pPr>
            <w:r w:rsidRPr="00D07D95">
              <w:rPr>
                <w:rFonts w:ascii="Arial" w:hAnsi="Arial" w:cs="Arial"/>
              </w:rPr>
              <w:t>B</w:t>
            </w:r>
          </w:p>
        </w:tc>
        <w:tc>
          <w:tcPr>
            <w:tcW w:w="639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9C0431F" w14:textId="77777777" w:rsidR="00400A86" w:rsidRPr="00D07D95" w:rsidRDefault="00000000">
            <w:pPr>
              <w:pStyle w:val="TableText"/>
              <w:rPr>
                <w:rFonts w:ascii="Arial" w:hAnsi="Arial" w:cs="Arial"/>
              </w:rPr>
            </w:pPr>
            <w:r w:rsidRPr="00D07D95">
              <w:rPr>
                <w:rFonts w:ascii="Arial" w:hAnsi="Arial" w:cs="Arial"/>
              </w:rPr>
              <w:t>Definisi masalah, nilai, dan kebutuhan</w:t>
            </w:r>
          </w:p>
        </w:tc>
      </w:tr>
      <w:tr w:rsidR="00400A86" w:rsidRPr="00D07D95" w14:paraId="03A8B04E"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B9B2432" w14:textId="77777777" w:rsidR="00400A86" w:rsidRPr="00D07D95" w:rsidRDefault="00000000">
            <w:pPr>
              <w:pStyle w:val="TableText"/>
              <w:rPr>
                <w:rFonts w:ascii="Arial" w:hAnsi="Arial" w:cs="Arial"/>
              </w:rPr>
            </w:pPr>
            <w:r w:rsidRPr="00D07D95">
              <w:rPr>
                <w:rFonts w:ascii="Arial" w:hAnsi="Arial" w:cs="Arial"/>
              </w:rPr>
              <w:t>C</w:t>
            </w:r>
          </w:p>
        </w:tc>
        <w:tc>
          <w:tcPr>
            <w:tcW w:w="63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9C84917" w14:textId="77777777" w:rsidR="00400A86" w:rsidRPr="00D07D95" w:rsidRDefault="00000000">
            <w:pPr>
              <w:pStyle w:val="TableText"/>
              <w:rPr>
                <w:rFonts w:ascii="Arial" w:hAnsi="Arial" w:cs="Arial"/>
              </w:rPr>
            </w:pPr>
            <w:r w:rsidRPr="00D07D95">
              <w:rPr>
                <w:rFonts w:ascii="Arial" w:hAnsi="Arial" w:cs="Arial"/>
              </w:rPr>
              <w:t>Kajian opsi dan arsitektur teknis</w:t>
            </w:r>
          </w:p>
        </w:tc>
      </w:tr>
      <w:tr w:rsidR="00400A86" w:rsidRPr="00D07D95" w14:paraId="6840D8B6"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980559B" w14:textId="77777777" w:rsidR="00400A86" w:rsidRPr="00D07D95" w:rsidRDefault="00000000">
            <w:pPr>
              <w:pStyle w:val="TableText"/>
              <w:rPr>
                <w:rFonts w:ascii="Arial" w:hAnsi="Arial" w:cs="Arial"/>
              </w:rPr>
            </w:pPr>
            <w:r w:rsidRPr="00D07D95">
              <w:rPr>
                <w:rFonts w:ascii="Arial" w:hAnsi="Arial" w:cs="Arial"/>
              </w:rPr>
              <w:t>D</w:t>
            </w:r>
          </w:p>
        </w:tc>
        <w:tc>
          <w:tcPr>
            <w:tcW w:w="639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B612121" w14:textId="77777777" w:rsidR="00400A86" w:rsidRPr="00D07D95" w:rsidRDefault="00000000">
            <w:pPr>
              <w:pStyle w:val="TableText"/>
              <w:rPr>
                <w:rFonts w:ascii="Arial" w:hAnsi="Arial" w:cs="Arial"/>
              </w:rPr>
            </w:pPr>
            <w:r w:rsidRPr="00D07D95">
              <w:rPr>
                <w:rFonts w:ascii="Arial" w:hAnsi="Arial" w:cs="Arial"/>
              </w:rPr>
              <w:t>Kelayakan pasar, bisnis, finansial, dan operasi</w:t>
            </w:r>
          </w:p>
        </w:tc>
      </w:tr>
      <w:tr w:rsidR="00400A86" w:rsidRPr="00D07D95" w14:paraId="2E4532BB"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AC6A346" w14:textId="77777777" w:rsidR="00400A86" w:rsidRPr="00D07D95" w:rsidRDefault="00000000">
            <w:pPr>
              <w:pStyle w:val="TableText"/>
              <w:rPr>
                <w:rFonts w:ascii="Arial" w:hAnsi="Arial" w:cs="Arial"/>
              </w:rPr>
            </w:pPr>
            <w:r w:rsidRPr="00D07D95">
              <w:rPr>
                <w:rFonts w:ascii="Arial" w:hAnsi="Arial" w:cs="Arial"/>
              </w:rPr>
              <w:t>E</w:t>
            </w:r>
          </w:p>
        </w:tc>
        <w:tc>
          <w:tcPr>
            <w:tcW w:w="63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1727026" w14:textId="77777777" w:rsidR="00400A86" w:rsidRPr="00D07D95" w:rsidRDefault="00000000">
            <w:pPr>
              <w:pStyle w:val="TableText"/>
              <w:rPr>
                <w:rFonts w:ascii="Arial" w:hAnsi="Arial" w:cs="Arial"/>
              </w:rPr>
            </w:pPr>
            <w:r w:rsidRPr="00D07D95">
              <w:rPr>
                <w:rFonts w:ascii="Arial" w:hAnsi="Arial" w:cs="Arial"/>
              </w:rPr>
              <w:t>Keamanan, privasi, risiko, dan keberlanjutan</w:t>
            </w:r>
          </w:p>
        </w:tc>
      </w:tr>
      <w:tr w:rsidR="00400A86" w:rsidRPr="00D07D95" w14:paraId="30A605B2"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FB7EA01" w14:textId="77777777" w:rsidR="00400A86" w:rsidRPr="00D07D95" w:rsidRDefault="00000000">
            <w:pPr>
              <w:pStyle w:val="TableText"/>
              <w:rPr>
                <w:rFonts w:ascii="Arial" w:hAnsi="Arial" w:cs="Arial"/>
              </w:rPr>
            </w:pPr>
            <w:r w:rsidRPr="00D07D95">
              <w:rPr>
                <w:rFonts w:ascii="Arial" w:hAnsi="Arial" w:cs="Arial"/>
              </w:rPr>
              <w:t>F</w:t>
            </w:r>
          </w:p>
        </w:tc>
        <w:tc>
          <w:tcPr>
            <w:tcW w:w="639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98F970" w14:textId="77777777" w:rsidR="00400A86" w:rsidRPr="00D07D95" w:rsidRDefault="00000000">
            <w:pPr>
              <w:pStyle w:val="TableText"/>
              <w:rPr>
                <w:rFonts w:ascii="Arial" w:hAnsi="Arial" w:cs="Arial"/>
              </w:rPr>
            </w:pPr>
            <w:r w:rsidRPr="00D07D95">
              <w:rPr>
                <w:rFonts w:ascii="Arial" w:hAnsi="Arial" w:cs="Arial"/>
              </w:rPr>
              <w:t>Rencana tahapan M03–M16 dan pengujian</w:t>
            </w:r>
          </w:p>
        </w:tc>
      </w:tr>
      <w:tr w:rsidR="00400A86" w:rsidRPr="00D07D95" w14:paraId="331F990E"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C35467E" w14:textId="77777777" w:rsidR="00400A86" w:rsidRPr="00D07D95" w:rsidRDefault="00000000">
            <w:pPr>
              <w:pStyle w:val="TableText"/>
              <w:rPr>
                <w:rFonts w:ascii="Arial" w:hAnsi="Arial" w:cs="Arial"/>
              </w:rPr>
            </w:pPr>
            <w:r w:rsidRPr="00D07D95">
              <w:rPr>
                <w:rFonts w:ascii="Arial" w:hAnsi="Arial" w:cs="Arial"/>
              </w:rPr>
              <w:t>G</w:t>
            </w:r>
          </w:p>
        </w:tc>
        <w:tc>
          <w:tcPr>
            <w:tcW w:w="63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2DE3EE4" w14:textId="77777777" w:rsidR="00400A86" w:rsidRPr="00D07D95" w:rsidRDefault="00000000">
            <w:pPr>
              <w:pStyle w:val="TableText"/>
              <w:rPr>
                <w:rFonts w:ascii="Arial" w:hAnsi="Arial" w:cs="Arial"/>
              </w:rPr>
            </w:pPr>
            <w:r w:rsidRPr="00D07D95">
              <w:rPr>
                <w:rFonts w:ascii="Arial" w:hAnsi="Arial" w:cs="Arial"/>
              </w:rPr>
              <w:t>Penilaian kelayakan, keputusan, dan pengesahan</w:t>
            </w:r>
          </w:p>
        </w:tc>
      </w:tr>
      <w:tr w:rsidR="00400A86" w:rsidRPr="00D07D95" w14:paraId="424DAFDF" w14:textId="77777777" w:rsidTr="001A3A9A">
        <w:trPr>
          <w:cantSplit/>
          <w:jc w:val="center"/>
        </w:trPr>
        <w:tc>
          <w:tcPr>
            <w:tcW w:w="409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E3F7AF6" w14:textId="77777777" w:rsidR="00400A86" w:rsidRPr="00D07D95" w:rsidRDefault="00000000">
            <w:pPr>
              <w:pStyle w:val="TableText"/>
              <w:rPr>
                <w:rFonts w:ascii="Arial" w:hAnsi="Arial" w:cs="Arial"/>
              </w:rPr>
            </w:pPr>
            <w:r w:rsidRPr="00D07D95">
              <w:rPr>
                <w:rFonts w:ascii="Arial" w:hAnsi="Arial" w:cs="Arial"/>
              </w:rPr>
              <w:t>H</w:t>
            </w:r>
          </w:p>
        </w:tc>
        <w:tc>
          <w:tcPr>
            <w:tcW w:w="639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45D1725" w14:textId="77777777" w:rsidR="00400A86" w:rsidRPr="00D07D95" w:rsidRDefault="00000000">
            <w:pPr>
              <w:pStyle w:val="TableText"/>
              <w:rPr>
                <w:rFonts w:ascii="Arial" w:hAnsi="Arial" w:cs="Arial"/>
              </w:rPr>
            </w:pPr>
            <w:r w:rsidRPr="00D07D95">
              <w:rPr>
                <w:rFonts w:ascii="Arial" w:hAnsi="Arial" w:cs="Arial"/>
              </w:rPr>
              <w:t>Lampiran kerja dan pustaka</w:t>
            </w:r>
          </w:p>
        </w:tc>
      </w:tr>
    </w:tbl>
    <w:p w14:paraId="3960D827" w14:textId="77777777" w:rsidR="00400A86" w:rsidRPr="00D07D95" w:rsidRDefault="00400A86">
      <w:pPr>
        <w:spacing w:after="0"/>
        <w:rPr>
          <w:rFonts w:ascii="Arial" w:hAnsi="Arial" w:cs="Arial"/>
        </w:rPr>
      </w:pPr>
    </w:p>
    <w:p w14:paraId="53511759" w14:textId="77777777" w:rsidR="00400A86" w:rsidRPr="00D07D95" w:rsidRDefault="00000000">
      <w:pPr>
        <w:pStyle w:val="Smallnote"/>
        <w:rPr>
          <w:rFonts w:ascii="Arial" w:hAnsi="Arial" w:cs="Arial"/>
        </w:rPr>
      </w:pPr>
      <w:r w:rsidRPr="00D07D95">
        <w:rPr>
          <w:rFonts w:ascii="Arial" w:hAnsi="Arial" w:cs="Arial"/>
        </w:rPr>
        <w:t>Gunakan Navigation Pane (Tampilan → Panel Navigasi) di Microsoft Word untuk berpindah antar Heading 1/2. Struktur tetap editable dan dapat dikonversi menjadi daftar isi otomatis bila diperlukan.</w:t>
      </w:r>
    </w:p>
    <w:p w14:paraId="68F9A099" w14:textId="77777777" w:rsidR="00400A86" w:rsidRPr="00D07D95" w:rsidRDefault="00000000">
      <w:pPr>
        <w:rPr>
          <w:rFonts w:ascii="Arial" w:hAnsi="Arial" w:cs="Arial"/>
        </w:rPr>
      </w:pPr>
      <w:r w:rsidRPr="00D07D95">
        <w:rPr>
          <w:rFonts w:ascii="Arial" w:hAnsi="Arial" w:cs="Arial"/>
        </w:rPr>
        <w:br w:type="page"/>
      </w:r>
    </w:p>
    <w:p w14:paraId="4B9303AB" w14:textId="77777777" w:rsidR="00400A86" w:rsidRPr="00D07D95" w:rsidRDefault="00000000">
      <w:pPr>
        <w:pStyle w:val="Heading1"/>
        <w:rPr>
          <w:rFonts w:ascii="Arial" w:hAnsi="Arial" w:cs="Arial"/>
        </w:rPr>
      </w:pPr>
      <w:r w:rsidRPr="00D07D95">
        <w:rPr>
          <w:rFonts w:ascii="Arial" w:hAnsi="Arial" w:cs="Arial"/>
        </w:rPr>
        <w:lastRenderedPageBreak/>
        <w:t>01. Identitas Mahasiswa dan Metadata Dokumen</w:t>
      </w:r>
    </w:p>
    <w:p w14:paraId="62009B26" w14:textId="77777777" w:rsidR="00400A86" w:rsidRPr="00D07D95" w:rsidRDefault="00000000">
      <w:pPr>
        <w:pStyle w:val="Heading2"/>
        <w:rPr>
          <w:rFonts w:ascii="Arial" w:hAnsi="Arial" w:cs="Arial"/>
        </w:rPr>
      </w:pPr>
      <w:r w:rsidRPr="00D07D95">
        <w:rPr>
          <w:rFonts w:ascii="Arial" w:hAnsi="Arial" w:cs="Arial"/>
        </w:rPr>
        <w:t>1.1  Identitas akademik mahasiswa</w:t>
      </w:r>
    </w:p>
    <w:tbl>
      <w:tblPr>
        <w:tblW w:w="0" w:type="auto"/>
        <w:tblLayout w:type="fixed"/>
        <w:tblLook w:val="04A0" w:firstRow="1" w:lastRow="0" w:firstColumn="1" w:lastColumn="0" w:noHBand="0" w:noVBand="1"/>
      </w:tblPr>
      <w:tblGrid>
        <w:gridCol w:w="2665"/>
        <w:gridCol w:w="6917"/>
      </w:tblGrid>
      <w:tr w:rsidR="00400A86" w:rsidRPr="00D07D95" w14:paraId="74BCDBFA"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C4CED73" w14:textId="77777777" w:rsidR="00400A86" w:rsidRPr="00D07D95" w:rsidRDefault="00000000">
            <w:pPr>
              <w:pStyle w:val="TableText"/>
              <w:rPr>
                <w:rFonts w:ascii="Arial" w:hAnsi="Arial" w:cs="Arial"/>
              </w:rPr>
            </w:pPr>
            <w:r w:rsidRPr="00D07D95">
              <w:rPr>
                <w:rFonts w:ascii="Arial" w:hAnsi="Arial" w:cs="Arial"/>
                <w:b/>
              </w:rPr>
              <w:t>Nama lengkap</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E3E3D27" w14:textId="77777777" w:rsidR="00400A86" w:rsidRPr="00D07D95" w:rsidRDefault="00000000">
            <w:pPr>
              <w:pStyle w:val="Entry"/>
              <w:rPr>
                <w:rFonts w:ascii="Arial" w:hAnsi="Arial" w:cs="Arial"/>
              </w:rPr>
            </w:pPr>
            <w:r w:rsidRPr="00D07D95">
              <w:rPr>
                <w:rFonts w:ascii="Arial" w:hAnsi="Arial" w:cs="Arial"/>
              </w:rPr>
              <w:t>[ISI: nama sesuai administrasi akademik]</w:t>
            </w:r>
          </w:p>
        </w:tc>
      </w:tr>
      <w:tr w:rsidR="00400A86" w:rsidRPr="00D07D95" w14:paraId="6E80052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C500BB8" w14:textId="77777777" w:rsidR="00400A86" w:rsidRPr="00D07D95" w:rsidRDefault="00000000">
            <w:pPr>
              <w:pStyle w:val="TableText"/>
              <w:rPr>
                <w:rFonts w:ascii="Arial" w:hAnsi="Arial" w:cs="Arial"/>
              </w:rPr>
            </w:pPr>
            <w:r w:rsidRPr="00D07D95">
              <w:rPr>
                <w:rFonts w:ascii="Arial" w:hAnsi="Arial" w:cs="Arial"/>
                <w:b/>
              </w:rPr>
              <w:t>NIM</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5DE5C18" w14:textId="77777777" w:rsidR="00400A86" w:rsidRPr="00D07D95" w:rsidRDefault="00000000">
            <w:pPr>
              <w:pStyle w:val="Entry"/>
              <w:rPr>
                <w:rFonts w:ascii="Arial" w:hAnsi="Arial" w:cs="Arial"/>
              </w:rPr>
            </w:pPr>
            <w:r w:rsidRPr="00D07D95">
              <w:rPr>
                <w:rFonts w:ascii="Arial" w:hAnsi="Arial" w:cs="Arial"/>
              </w:rPr>
              <w:t>[ISI: NIM]</w:t>
            </w:r>
          </w:p>
        </w:tc>
      </w:tr>
      <w:tr w:rsidR="00400A86" w:rsidRPr="00D07D95" w14:paraId="077E587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052432B" w14:textId="77777777" w:rsidR="00400A86" w:rsidRPr="00D07D95" w:rsidRDefault="00000000">
            <w:pPr>
              <w:pStyle w:val="TableText"/>
              <w:rPr>
                <w:rFonts w:ascii="Arial" w:hAnsi="Arial" w:cs="Arial"/>
              </w:rPr>
            </w:pPr>
            <w:r w:rsidRPr="00D07D95">
              <w:rPr>
                <w:rFonts w:ascii="Arial" w:hAnsi="Arial" w:cs="Arial"/>
                <w:b/>
              </w:rPr>
              <w:t>Kelas / rombongan belajar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EE7A3A9" w14:textId="77777777" w:rsidR="00400A86" w:rsidRPr="00D07D95" w:rsidRDefault="00000000">
            <w:pPr>
              <w:pStyle w:val="Entry"/>
              <w:rPr>
                <w:rFonts w:ascii="Arial" w:hAnsi="Arial" w:cs="Arial"/>
              </w:rPr>
            </w:pPr>
            <w:r w:rsidRPr="00D07D95">
              <w:rPr>
                <w:rFonts w:ascii="Arial" w:hAnsi="Arial" w:cs="Arial"/>
              </w:rPr>
              <w:t>[ISI: kelas]</w:t>
            </w:r>
          </w:p>
        </w:tc>
      </w:tr>
      <w:tr w:rsidR="00400A86" w:rsidRPr="00D07D95" w14:paraId="219AE0F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514D7C7" w14:textId="77777777" w:rsidR="00400A86" w:rsidRPr="00D07D95" w:rsidRDefault="00000000">
            <w:pPr>
              <w:pStyle w:val="TableText"/>
              <w:rPr>
                <w:rFonts w:ascii="Arial" w:hAnsi="Arial" w:cs="Arial"/>
              </w:rPr>
            </w:pPr>
            <w:r w:rsidRPr="00D07D95">
              <w:rPr>
                <w:rFonts w:ascii="Arial" w:hAnsi="Arial" w:cs="Arial"/>
                <w:b/>
              </w:rPr>
              <w:t>Program studi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BA69B26" w14:textId="77777777" w:rsidR="00400A86" w:rsidRPr="00D07D95" w:rsidRDefault="00000000">
            <w:pPr>
              <w:pStyle w:val="Entry"/>
              <w:rPr>
                <w:rFonts w:ascii="Arial" w:hAnsi="Arial" w:cs="Arial"/>
              </w:rPr>
            </w:pPr>
            <w:r w:rsidRPr="00D07D95">
              <w:rPr>
                <w:rFonts w:ascii="Arial" w:hAnsi="Arial" w:cs="Arial"/>
              </w:rPr>
              <w:t>S1 Pendidikan Teknologi Informasi</w:t>
            </w:r>
          </w:p>
        </w:tc>
      </w:tr>
      <w:tr w:rsidR="00400A86" w:rsidRPr="00D07D95" w14:paraId="000DB9D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DB432C0" w14:textId="77777777" w:rsidR="00400A86" w:rsidRPr="00D07D95" w:rsidRDefault="00000000">
            <w:pPr>
              <w:pStyle w:val="TableText"/>
              <w:rPr>
                <w:rFonts w:ascii="Arial" w:hAnsi="Arial" w:cs="Arial"/>
              </w:rPr>
            </w:pPr>
            <w:r w:rsidRPr="00D07D95">
              <w:rPr>
                <w:rFonts w:ascii="Arial" w:hAnsi="Arial" w:cs="Arial"/>
                <w:b/>
              </w:rPr>
              <w:t>Fakultas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50BC83E" w14:textId="77777777" w:rsidR="00400A86" w:rsidRPr="00D07D95" w:rsidRDefault="00000000">
            <w:pPr>
              <w:pStyle w:val="Entry"/>
              <w:rPr>
                <w:rFonts w:ascii="Arial" w:hAnsi="Arial" w:cs="Arial"/>
              </w:rPr>
            </w:pPr>
            <w:r w:rsidRPr="00D07D95">
              <w:rPr>
                <w:rFonts w:ascii="Arial" w:hAnsi="Arial" w:cs="Arial"/>
              </w:rPr>
              <w:t>Fakultas Ilmu Terapan dan Sains</w:t>
            </w:r>
          </w:p>
        </w:tc>
      </w:tr>
      <w:tr w:rsidR="00400A86" w:rsidRPr="00D07D95" w14:paraId="3C208CF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99FDD67" w14:textId="77777777" w:rsidR="00400A86" w:rsidRPr="00D07D95" w:rsidRDefault="00000000">
            <w:pPr>
              <w:pStyle w:val="TableText"/>
              <w:rPr>
                <w:rFonts w:ascii="Arial" w:hAnsi="Arial" w:cs="Arial"/>
              </w:rPr>
            </w:pPr>
            <w:r w:rsidRPr="00D07D95">
              <w:rPr>
                <w:rFonts w:ascii="Arial" w:hAnsi="Arial" w:cs="Arial"/>
                <w:b/>
              </w:rPr>
              <w:t>Perguruan tinggi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4FD7FE6" w14:textId="77777777" w:rsidR="00400A86" w:rsidRPr="00D07D95" w:rsidRDefault="00000000">
            <w:pPr>
              <w:pStyle w:val="Entry"/>
              <w:rPr>
                <w:rFonts w:ascii="Arial" w:hAnsi="Arial" w:cs="Arial"/>
              </w:rPr>
            </w:pPr>
            <w:r w:rsidRPr="00D07D95">
              <w:rPr>
                <w:rFonts w:ascii="Arial" w:hAnsi="Arial" w:cs="Arial"/>
              </w:rPr>
              <w:t>Institut Pendidikan Indonesia</w:t>
            </w:r>
          </w:p>
        </w:tc>
      </w:tr>
      <w:tr w:rsidR="00400A86" w:rsidRPr="00D07D95" w14:paraId="310A95F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7CCEE05" w14:textId="77777777" w:rsidR="00400A86" w:rsidRPr="00D07D95" w:rsidRDefault="00000000">
            <w:pPr>
              <w:pStyle w:val="TableText"/>
              <w:rPr>
                <w:rFonts w:ascii="Arial" w:hAnsi="Arial" w:cs="Arial"/>
              </w:rPr>
            </w:pPr>
            <w:r w:rsidRPr="00D07D95">
              <w:rPr>
                <w:rFonts w:ascii="Arial" w:hAnsi="Arial" w:cs="Arial"/>
                <w:b/>
              </w:rPr>
              <w:t>Mata kuliah</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BD40D2F" w14:textId="77777777" w:rsidR="00400A86" w:rsidRPr="00D07D95" w:rsidRDefault="00000000">
            <w:pPr>
              <w:pStyle w:val="Entry"/>
              <w:rPr>
                <w:rFonts w:ascii="Arial" w:hAnsi="Arial" w:cs="Arial"/>
              </w:rPr>
            </w:pPr>
            <w:r w:rsidRPr="00D07D95">
              <w:rPr>
                <w:rFonts w:ascii="Arial" w:hAnsi="Arial" w:cs="Arial"/>
              </w:rPr>
              <w:t>Cloud Computing (PTI 2802) — 2 SKS</w:t>
            </w:r>
          </w:p>
        </w:tc>
      </w:tr>
      <w:tr w:rsidR="00400A86" w:rsidRPr="00D07D95" w14:paraId="5905EBC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E283962" w14:textId="77777777" w:rsidR="00400A86" w:rsidRPr="00D07D95" w:rsidRDefault="00000000">
            <w:pPr>
              <w:pStyle w:val="TableText"/>
              <w:rPr>
                <w:rFonts w:ascii="Arial" w:hAnsi="Arial" w:cs="Arial"/>
              </w:rPr>
            </w:pPr>
            <w:r w:rsidRPr="00D07D95">
              <w:rPr>
                <w:rFonts w:ascii="Arial" w:hAnsi="Arial" w:cs="Arial"/>
                <w:b/>
              </w:rPr>
              <w:t>Semester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82E7330" w14:textId="77777777" w:rsidR="00400A86" w:rsidRPr="00D07D95" w:rsidRDefault="00000000">
            <w:pPr>
              <w:pStyle w:val="Entry"/>
              <w:rPr>
                <w:rFonts w:ascii="Arial" w:hAnsi="Arial" w:cs="Arial"/>
              </w:rPr>
            </w:pPr>
            <w:r w:rsidRPr="00D07D95">
              <w:rPr>
                <w:rFonts w:ascii="Arial" w:hAnsi="Arial" w:cs="Arial"/>
              </w:rPr>
              <w:t>Semester Ganjil 2026/2027</w:t>
            </w:r>
          </w:p>
        </w:tc>
      </w:tr>
      <w:tr w:rsidR="00400A86" w:rsidRPr="00D07D95" w14:paraId="257153E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332137E" w14:textId="77777777" w:rsidR="00400A86" w:rsidRPr="00D07D95" w:rsidRDefault="00000000">
            <w:pPr>
              <w:pStyle w:val="TableText"/>
              <w:rPr>
                <w:rFonts w:ascii="Arial" w:hAnsi="Arial" w:cs="Arial"/>
              </w:rPr>
            </w:pPr>
            <w:r w:rsidRPr="00D07D95">
              <w:rPr>
                <w:rFonts w:ascii="Arial" w:hAnsi="Arial" w:cs="Arial"/>
                <w:b/>
              </w:rPr>
              <w:t>Dosen pengampu</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322B472" w14:textId="77777777" w:rsidR="00400A86" w:rsidRPr="00D07D95" w:rsidRDefault="00000000">
            <w:pPr>
              <w:pStyle w:val="Entry"/>
              <w:rPr>
                <w:rFonts w:ascii="Arial" w:hAnsi="Arial" w:cs="Arial"/>
              </w:rPr>
            </w:pPr>
            <w:r w:rsidRPr="00D07D95">
              <w:rPr>
                <w:rFonts w:ascii="Arial" w:hAnsi="Arial" w:cs="Arial"/>
              </w:rPr>
              <w:t>Muhaemin Sidiq, S.Pd., M.Pd.</w:t>
            </w:r>
          </w:p>
        </w:tc>
      </w:tr>
      <w:tr w:rsidR="00400A86" w:rsidRPr="00D07D95" w14:paraId="62B075B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7AD9520" w14:textId="77777777" w:rsidR="00400A86" w:rsidRPr="00D07D95" w:rsidRDefault="00000000">
            <w:pPr>
              <w:pStyle w:val="TableText"/>
              <w:rPr>
                <w:rFonts w:ascii="Arial" w:hAnsi="Arial" w:cs="Arial"/>
              </w:rPr>
            </w:pPr>
            <w:r w:rsidRPr="00D07D95">
              <w:rPr>
                <w:rFonts w:ascii="Arial" w:hAnsi="Arial" w:cs="Arial"/>
                <w:b/>
              </w:rPr>
              <w:t>Email akademik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93EA0ED" w14:textId="77777777" w:rsidR="00400A86" w:rsidRPr="00D07D95" w:rsidRDefault="00000000">
            <w:pPr>
              <w:pStyle w:val="Entry"/>
              <w:rPr>
                <w:rFonts w:ascii="Arial" w:hAnsi="Arial" w:cs="Arial"/>
              </w:rPr>
            </w:pPr>
            <w:r w:rsidRPr="00D07D95">
              <w:rPr>
                <w:rFonts w:ascii="Arial" w:hAnsi="Arial" w:cs="Arial"/>
              </w:rPr>
              <w:t>[ISI: alamat kontak akademik]</w:t>
            </w:r>
          </w:p>
        </w:tc>
      </w:tr>
      <w:tr w:rsidR="00400A86" w:rsidRPr="00D07D95" w14:paraId="4808BAF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6A00016" w14:textId="77777777" w:rsidR="00400A86" w:rsidRPr="00D07D95" w:rsidRDefault="00000000">
            <w:pPr>
              <w:pStyle w:val="TableText"/>
              <w:rPr>
                <w:rFonts w:ascii="Arial" w:hAnsi="Arial" w:cs="Arial"/>
              </w:rPr>
            </w:pPr>
            <w:r w:rsidRPr="00D07D95">
              <w:rPr>
                <w:rFonts w:ascii="Arial" w:hAnsi="Arial" w:cs="Arial"/>
                <w:b/>
              </w:rPr>
              <w:t>Kontak untuk pembimbing</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3301E56" w14:textId="77777777" w:rsidR="00400A86" w:rsidRPr="00D07D95" w:rsidRDefault="00000000">
            <w:pPr>
              <w:pStyle w:val="Entry"/>
              <w:rPr>
                <w:rFonts w:ascii="Arial" w:hAnsi="Arial" w:cs="Arial"/>
              </w:rPr>
            </w:pPr>
            <w:r w:rsidRPr="00D07D95">
              <w:rPr>
                <w:rFonts w:ascii="Arial" w:hAnsi="Arial" w:cs="Arial"/>
              </w:rPr>
              <w:t>[ISI: nomor/kanal — bila diperlukan; jangan publikasi tanpa izin]</w:t>
            </w:r>
          </w:p>
        </w:tc>
      </w:tr>
      <w:tr w:rsidR="00400A86" w:rsidRPr="00D07D95" w14:paraId="0027C3B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1FA250D" w14:textId="77777777" w:rsidR="00400A86" w:rsidRPr="00D07D95" w:rsidRDefault="00000000">
            <w:pPr>
              <w:pStyle w:val="TableText"/>
              <w:rPr>
                <w:rFonts w:ascii="Arial" w:hAnsi="Arial" w:cs="Arial"/>
              </w:rPr>
            </w:pPr>
            <w:r w:rsidRPr="00D07D95">
              <w:rPr>
                <w:rFonts w:ascii="Arial" w:hAnsi="Arial" w:cs="Arial"/>
                <w:b/>
              </w:rPr>
              <w:t>GitHub username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46C0C7C" w14:textId="77777777" w:rsidR="00400A86" w:rsidRPr="00D07D95" w:rsidRDefault="00000000">
            <w:pPr>
              <w:pStyle w:val="Entry"/>
              <w:rPr>
                <w:rFonts w:ascii="Arial" w:hAnsi="Arial" w:cs="Arial"/>
              </w:rPr>
            </w:pPr>
            <w:r w:rsidRPr="00D07D95">
              <w:rPr>
                <w:rFonts w:ascii="Arial" w:hAnsi="Arial" w:cs="Arial"/>
              </w:rPr>
              <w:t>[ISI: akun GitHub pribadi]</w:t>
            </w:r>
          </w:p>
        </w:tc>
      </w:tr>
      <w:tr w:rsidR="00400A86" w:rsidRPr="00D07D95" w14:paraId="0DF084F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08B448E" w14:textId="77777777" w:rsidR="00400A86" w:rsidRPr="00D07D95" w:rsidRDefault="00000000">
            <w:pPr>
              <w:pStyle w:val="TableText"/>
              <w:rPr>
                <w:rFonts w:ascii="Arial" w:hAnsi="Arial" w:cs="Arial"/>
              </w:rPr>
            </w:pPr>
            <w:r w:rsidRPr="00D07D95">
              <w:rPr>
                <w:rFonts w:ascii="Arial" w:hAnsi="Arial" w:cs="Arial"/>
                <w:b/>
              </w:rPr>
              <w:t>Alamat repository</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9D1BA9A" w14:textId="77777777" w:rsidR="00400A86" w:rsidRPr="00D07D95" w:rsidRDefault="00000000">
            <w:pPr>
              <w:pStyle w:val="Entry"/>
              <w:rPr>
                <w:rFonts w:ascii="Arial" w:hAnsi="Arial" w:cs="Arial"/>
              </w:rPr>
            </w:pPr>
            <w:r w:rsidRPr="00D07D95">
              <w:rPr>
                <w:rFonts w:ascii="Arial" w:hAnsi="Arial" w:cs="Arial"/>
              </w:rPr>
              <w:t>https://github.com/[USERNAME]/[REPO]</w:t>
            </w:r>
          </w:p>
        </w:tc>
      </w:tr>
      <w:tr w:rsidR="00400A86" w:rsidRPr="00D07D95" w14:paraId="1CAFE6F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F28B2D1" w14:textId="77777777" w:rsidR="00400A86" w:rsidRPr="00D07D95" w:rsidRDefault="00000000">
            <w:pPr>
              <w:pStyle w:val="TableText"/>
              <w:rPr>
                <w:rFonts w:ascii="Arial" w:hAnsi="Arial" w:cs="Arial"/>
              </w:rPr>
            </w:pPr>
            <w:r w:rsidRPr="00D07D95">
              <w:rPr>
                <w:rFonts w:ascii="Arial" w:hAnsi="Arial" w:cs="Arial"/>
                <w:b/>
              </w:rPr>
              <w:t>Tautan proyek aktif</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760EEA4" w14:textId="77777777" w:rsidR="00400A86" w:rsidRPr="00D07D95" w:rsidRDefault="00000000">
            <w:pPr>
              <w:pStyle w:val="Entry"/>
              <w:rPr>
                <w:rFonts w:ascii="Arial" w:hAnsi="Arial" w:cs="Arial"/>
              </w:rPr>
            </w:pPr>
            <w:r w:rsidRPr="00D07D95">
              <w:rPr>
                <w:rFonts w:ascii="Arial" w:hAnsi="Arial" w:cs="Arial"/>
              </w:rPr>
              <w:t>https://[SUBDOMAIN.DOMAIN] atau [ISI]</w:t>
            </w:r>
          </w:p>
        </w:tc>
      </w:tr>
    </w:tbl>
    <w:p w14:paraId="233B6B77" w14:textId="77777777" w:rsidR="00400A86" w:rsidRPr="00D07D95" w:rsidRDefault="00400A86">
      <w:pPr>
        <w:spacing w:after="0"/>
        <w:rPr>
          <w:rFonts w:ascii="Arial" w:hAnsi="Arial" w:cs="Arial"/>
        </w:rPr>
      </w:pPr>
    </w:p>
    <w:p w14:paraId="39968BBF" w14:textId="77777777" w:rsidR="00400A86" w:rsidRPr="00D07D95" w:rsidRDefault="00000000">
      <w:pPr>
        <w:pStyle w:val="Heading2"/>
        <w:rPr>
          <w:rFonts w:ascii="Arial" w:hAnsi="Arial" w:cs="Arial"/>
        </w:rPr>
      </w:pPr>
      <w:r w:rsidRPr="00D07D95">
        <w:rPr>
          <w:rFonts w:ascii="Arial" w:hAnsi="Arial" w:cs="Arial"/>
        </w:rPr>
        <w:t>1.2  Identitas administratif proyek</w:t>
      </w:r>
    </w:p>
    <w:tbl>
      <w:tblPr>
        <w:tblW w:w="0" w:type="auto"/>
        <w:tblLayout w:type="fixed"/>
        <w:tblLook w:val="04A0" w:firstRow="1" w:lastRow="0" w:firstColumn="1" w:lastColumn="0" w:noHBand="0" w:noVBand="1"/>
      </w:tblPr>
      <w:tblGrid>
        <w:gridCol w:w="2665"/>
        <w:gridCol w:w="6917"/>
      </w:tblGrid>
      <w:tr w:rsidR="00400A86" w:rsidRPr="00D07D95" w14:paraId="1FB45BA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F7BFE38" w14:textId="77777777" w:rsidR="00400A86" w:rsidRPr="00D07D95" w:rsidRDefault="00000000">
            <w:pPr>
              <w:pStyle w:val="TableText"/>
              <w:rPr>
                <w:rFonts w:ascii="Arial" w:hAnsi="Arial" w:cs="Arial"/>
              </w:rPr>
            </w:pPr>
            <w:r w:rsidRPr="00D07D95">
              <w:rPr>
                <w:rFonts w:ascii="Arial" w:hAnsi="Arial" w:cs="Arial"/>
                <w:b/>
              </w:rPr>
              <w:t>Kode proyek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2D49066" w14:textId="77777777" w:rsidR="00400A86" w:rsidRPr="00D07D95" w:rsidRDefault="00000000">
            <w:pPr>
              <w:pStyle w:val="Entry"/>
              <w:rPr>
                <w:rFonts w:ascii="Arial" w:hAnsi="Arial" w:cs="Arial"/>
              </w:rPr>
            </w:pPr>
            <w:r w:rsidRPr="00D07D95">
              <w:rPr>
                <w:rFonts w:ascii="Arial" w:hAnsi="Arial" w:cs="Arial"/>
              </w:rPr>
              <w:t>CC-PTI2802-[NIM]-[SINGKATAN]</w:t>
            </w:r>
          </w:p>
        </w:tc>
      </w:tr>
      <w:tr w:rsidR="00400A86" w:rsidRPr="00D07D95" w14:paraId="5ECC433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52D74F4" w14:textId="77777777" w:rsidR="00400A86" w:rsidRPr="00D07D95" w:rsidRDefault="00000000">
            <w:pPr>
              <w:pStyle w:val="TableText"/>
              <w:rPr>
                <w:rFonts w:ascii="Arial" w:hAnsi="Arial" w:cs="Arial"/>
              </w:rPr>
            </w:pPr>
            <w:r w:rsidRPr="00D07D95">
              <w:rPr>
                <w:rFonts w:ascii="Arial" w:hAnsi="Arial" w:cs="Arial"/>
                <w:b/>
              </w:rPr>
              <w:t>Judul proyek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BEC9992" w14:textId="77777777" w:rsidR="00400A86" w:rsidRPr="00D07D95" w:rsidRDefault="00000000">
            <w:pPr>
              <w:pStyle w:val="Entry"/>
              <w:rPr>
                <w:rFonts w:ascii="Arial" w:hAnsi="Arial" w:cs="Arial"/>
              </w:rPr>
            </w:pPr>
            <w:r w:rsidRPr="00D07D95">
              <w:rPr>
                <w:rFonts w:ascii="Arial" w:hAnsi="Arial" w:cs="Arial"/>
              </w:rPr>
              <w:t>[ISI: nama proyek yang menjelaskan nilai bagi pengguna]</w:t>
            </w:r>
          </w:p>
        </w:tc>
      </w:tr>
      <w:tr w:rsidR="00400A86" w:rsidRPr="00D07D95" w14:paraId="03A4A0B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D3B7244" w14:textId="77777777" w:rsidR="00400A86" w:rsidRPr="00D07D95" w:rsidRDefault="00000000">
            <w:pPr>
              <w:pStyle w:val="TableText"/>
              <w:rPr>
                <w:rFonts w:ascii="Arial" w:hAnsi="Arial" w:cs="Arial"/>
              </w:rPr>
            </w:pPr>
            <w:r w:rsidRPr="00D07D95">
              <w:rPr>
                <w:rFonts w:ascii="Arial" w:hAnsi="Arial" w:cs="Arial"/>
                <w:b/>
              </w:rPr>
              <w:t>Versi usulan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C9B7A03" w14:textId="77777777" w:rsidR="00400A86" w:rsidRPr="00D07D95" w:rsidRDefault="00000000">
            <w:pPr>
              <w:pStyle w:val="Entry"/>
              <w:rPr>
                <w:rFonts w:ascii="Arial" w:hAnsi="Arial" w:cs="Arial"/>
              </w:rPr>
            </w:pPr>
            <w:r w:rsidRPr="00D07D95">
              <w:rPr>
                <w:rFonts w:ascii="Arial" w:hAnsi="Arial" w:cs="Arial"/>
              </w:rPr>
              <w:t>v0.1 / [ISI]</w:t>
            </w:r>
          </w:p>
        </w:tc>
      </w:tr>
      <w:tr w:rsidR="00400A86" w:rsidRPr="00D07D95" w14:paraId="79DFCB1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DB6DF07" w14:textId="77777777" w:rsidR="00400A86" w:rsidRPr="00D07D95" w:rsidRDefault="00000000">
            <w:pPr>
              <w:pStyle w:val="TableText"/>
              <w:rPr>
                <w:rFonts w:ascii="Arial" w:hAnsi="Arial" w:cs="Arial"/>
              </w:rPr>
            </w:pPr>
            <w:r w:rsidRPr="00D07D95">
              <w:rPr>
                <w:rFonts w:ascii="Arial" w:hAnsi="Arial" w:cs="Arial"/>
                <w:b/>
              </w:rPr>
              <w:t>Tanggal penyusunan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B96F91E" w14:textId="77777777" w:rsidR="00400A86" w:rsidRPr="00D07D95" w:rsidRDefault="00000000">
            <w:pPr>
              <w:pStyle w:val="Entry"/>
              <w:rPr>
                <w:rFonts w:ascii="Arial" w:hAnsi="Arial" w:cs="Arial"/>
              </w:rPr>
            </w:pPr>
            <w:r w:rsidRPr="00D07D95">
              <w:rPr>
                <w:rFonts w:ascii="Arial" w:hAnsi="Arial" w:cs="Arial"/>
              </w:rPr>
              <w:t>[ISI: DD-MM-YYYY]</w:t>
            </w:r>
          </w:p>
        </w:tc>
      </w:tr>
      <w:tr w:rsidR="00400A86" w:rsidRPr="00D07D95" w14:paraId="0BA2D11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98001DC" w14:textId="77777777" w:rsidR="00400A86" w:rsidRPr="00D07D95" w:rsidRDefault="00000000">
            <w:pPr>
              <w:pStyle w:val="TableText"/>
              <w:rPr>
                <w:rFonts w:ascii="Arial" w:hAnsi="Arial" w:cs="Arial"/>
              </w:rPr>
            </w:pPr>
            <w:r w:rsidRPr="00D07D95">
              <w:rPr>
                <w:rFonts w:ascii="Arial" w:hAnsi="Arial" w:cs="Arial"/>
                <w:b/>
              </w:rPr>
              <w:t>Tanggal evaluasi terakhir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ED4252B" w14:textId="77777777" w:rsidR="00400A86" w:rsidRPr="00D07D95" w:rsidRDefault="00000000">
            <w:pPr>
              <w:pStyle w:val="Entry"/>
              <w:rPr>
                <w:rFonts w:ascii="Arial" w:hAnsi="Arial" w:cs="Arial"/>
              </w:rPr>
            </w:pPr>
            <w:r w:rsidRPr="00D07D95">
              <w:rPr>
                <w:rFonts w:ascii="Arial" w:hAnsi="Arial" w:cs="Arial"/>
              </w:rPr>
              <w:t>[ISI: DD-MM-YYYY]</w:t>
            </w:r>
          </w:p>
        </w:tc>
      </w:tr>
      <w:tr w:rsidR="00400A86" w:rsidRPr="00D07D95" w14:paraId="1BD341A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03B48FB" w14:textId="77777777" w:rsidR="00400A86" w:rsidRPr="00D07D95" w:rsidRDefault="00000000">
            <w:pPr>
              <w:pStyle w:val="TableText"/>
              <w:rPr>
                <w:rFonts w:ascii="Arial" w:hAnsi="Arial" w:cs="Arial"/>
              </w:rPr>
            </w:pPr>
            <w:r w:rsidRPr="00D07D95">
              <w:rPr>
                <w:rFonts w:ascii="Arial" w:hAnsi="Arial" w:cs="Arial"/>
                <w:b/>
              </w:rPr>
              <w:t>Calon pengguna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D6B6374" w14:textId="77777777" w:rsidR="00400A86" w:rsidRPr="00D07D95" w:rsidRDefault="00000000">
            <w:pPr>
              <w:pStyle w:val="Entry"/>
              <w:rPr>
                <w:rFonts w:ascii="Arial" w:hAnsi="Arial" w:cs="Arial"/>
              </w:rPr>
            </w:pPr>
            <w:r w:rsidRPr="00D07D95">
              <w:rPr>
                <w:rFonts w:ascii="Arial" w:hAnsi="Arial" w:cs="Arial"/>
              </w:rPr>
              <w:t>[ISI: kelompok pengguna]</w:t>
            </w:r>
          </w:p>
        </w:tc>
      </w:tr>
      <w:tr w:rsidR="00400A86" w:rsidRPr="00D07D95" w14:paraId="53858F2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28B0DF9" w14:textId="77777777" w:rsidR="00400A86" w:rsidRPr="00D07D95" w:rsidRDefault="00000000">
            <w:pPr>
              <w:pStyle w:val="TableText"/>
              <w:rPr>
                <w:rFonts w:ascii="Arial" w:hAnsi="Arial" w:cs="Arial"/>
              </w:rPr>
            </w:pPr>
            <w:r w:rsidRPr="00D07D95">
              <w:rPr>
                <w:rFonts w:ascii="Arial" w:hAnsi="Arial" w:cs="Arial"/>
                <w:b/>
              </w:rPr>
              <w:t>Status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BA3BC8E" w14:textId="77777777" w:rsidR="00400A86" w:rsidRPr="00D07D95" w:rsidRDefault="00000000">
            <w:pPr>
              <w:pStyle w:val="Entry"/>
              <w:rPr>
                <w:rFonts w:ascii="Arial" w:hAnsi="Arial" w:cs="Arial"/>
              </w:rPr>
            </w:pPr>
            <w:r w:rsidRPr="00D07D95">
              <w:rPr>
                <w:rFonts w:ascii="Arial" w:hAnsi="Arial" w:cs="Arial"/>
              </w:rPr>
              <w:t>Usulan / Uji coba / Disetujui bersyarat / Ditolak</w:t>
            </w:r>
          </w:p>
        </w:tc>
      </w:tr>
      <w:tr w:rsidR="00400A86" w:rsidRPr="00D07D95" w14:paraId="3C87EBD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5D14626" w14:textId="77777777" w:rsidR="00400A86" w:rsidRPr="00D07D95" w:rsidRDefault="00000000">
            <w:pPr>
              <w:pStyle w:val="TableText"/>
              <w:rPr>
                <w:rFonts w:ascii="Arial" w:hAnsi="Arial" w:cs="Arial"/>
              </w:rPr>
            </w:pPr>
            <w:r w:rsidRPr="00D07D95">
              <w:rPr>
                <w:rFonts w:ascii="Arial" w:hAnsi="Arial" w:cs="Arial"/>
                <w:b/>
              </w:rPr>
              <w:t>Jenis manfaat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87CF321" w14:textId="77777777" w:rsidR="00400A86" w:rsidRPr="00D07D95" w:rsidRDefault="00000000">
            <w:pPr>
              <w:pStyle w:val="Entry"/>
              <w:rPr>
                <w:rFonts w:ascii="Arial" w:hAnsi="Arial" w:cs="Arial"/>
              </w:rPr>
            </w:pPr>
            <w:r w:rsidRPr="00D07D95">
              <w:rPr>
                <w:rFonts w:ascii="Arial" w:hAnsi="Arial" w:cs="Arial"/>
              </w:rPr>
              <w:t>Pendidikan / Efisiensi / Sosial / Komersial / Gabungan</w:t>
            </w:r>
          </w:p>
        </w:tc>
      </w:tr>
      <w:tr w:rsidR="00400A86" w:rsidRPr="00D07D95" w14:paraId="1544504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57063F0" w14:textId="77777777" w:rsidR="00400A86" w:rsidRPr="00D07D95" w:rsidRDefault="00000000">
            <w:pPr>
              <w:pStyle w:val="TableText"/>
              <w:rPr>
                <w:rFonts w:ascii="Arial" w:hAnsi="Arial" w:cs="Arial"/>
              </w:rPr>
            </w:pPr>
            <w:r w:rsidRPr="00D07D95">
              <w:rPr>
                <w:rFonts w:ascii="Arial" w:hAnsi="Arial" w:cs="Arial"/>
                <w:b/>
              </w:rPr>
              <w:t>Lingkungan implementasi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3B6C230" w14:textId="77777777" w:rsidR="00400A86" w:rsidRPr="00D07D95" w:rsidRDefault="00000000">
            <w:pPr>
              <w:pStyle w:val="Entry"/>
              <w:rPr>
                <w:rFonts w:ascii="Arial" w:hAnsi="Arial" w:cs="Arial"/>
              </w:rPr>
            </w:pPr>
            <w:r w:rsidRPr="00D07D95">
              <w:rPr>
                <w:rFonts w:ascii="Arial" w:hAnsi="Arial" w:cs="Arial"/>
              </w:rPr>
              <w:t>Development / Staging / Pilot / Production (pilih sesuai fakta)</w:t>
            </w:r>
          </w:p>
        </w:tc>
      </w:tr>
      <w:tr w:rsidR="00400A86" w:rsidRPr="00D07D95" w14:paraId="5A66CEC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8C981E5" w14:textId="77777777" w:rsidR="00400A86" w:rsidRPr="00D07D95" w:rsidRDefault="00000000">
            <w:pPr>
              <w:pStyle w:val="TableText"/>
              <w:rPr>
                <w:rFonts w:ascii="Arial" w:hAnsi="Arial" w:cs="Arial"/>
              </w:rPr>
            </w:pPr>
            <w:r w:rsidRPr="00D07D95">
              <w:rPr>
                <w:rFonts w:ascii="Arial" w:hAnsi="Arial" w:cs="Arial"/>
                <w:b/>
              </w:rPr>
              <w:t>Jadwal target go-live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5892BEB" w14:textId="77777777" w:rsidR="00400A86" w:rsidRPr="00D07D95" w:rsidRDefault="00000000">
            <w:pPr>
              <w:pStyle w:val="Entry"/>
              <w:rPr>
                <w:rFonts w:ascii="Arial" w:hAnsi="Arial" w:cs="Arial"/>
              </w:rPr>
            </w:pPr>
            <w:r w:rsidRPr="00D07D95">
              <w:rPr>
                <w:rFonts w:ascii="Arial" w:hAnsi="Arial" w:cs="Arial"/>
              </w:rPr>
              <w:t>[ISI: tanggal]</w:t>
            </w:r>
          </w:p>
        </w:tc>
      </w:tr>
    </w:tbl>
    <w:p w14:paraId="3517A486" w14:textId="77777777" w:rsidR="00400A86" w:rsidRPr="00D07D95" w:rsidRDefault="00400A86">
      <w:pPr>
        <w:spacing w:after="0"/>
        <w:rPr>
          <w:rFonts w:ascii="Arial" w:hAnsi="Arial" w:cs="Arial"/>
        </w:rPr>
      </w:pPr>
    </w:p>
    <w:p w14:paraId="670F88A9" w14:textId="77777777" w:rsidR="00400A86" w:rsidRPr="00D07D95" w:rsidRDefault="00000000">
      <w:pPr>
        <w:pStyle w:val="Heading2"/>
        <w:rPr>
          <w:rFonts w:ascii="Arial" w:hAnsi="Arial" w:cs="Arial"/>
        </w:rPr>
      </w:pPr>
      <w:r w:rsidRPr="00D07D95">
        <w:rPr>
          <w:rFonts w:ascii="Arial" w:hAnsi="Arial" w:cs="Arial"/>
        </w:rPr>
        <w:t>1.3  Inventaris wajib VPS dan lingkungan jaringan</w:t>
      </w:r>
    </w:p>
    <w:tbl>
      <w:tblPr>
        <w:tblW w:w="0" w:type="auto"/>
        <w:tblLayout w:type="fixed"/>
        <w:tblLook w:val="04A0" w:firstRow="1" w:lastRow="0" w:firstColumn="1" w:lastColumn="0" w:noHBand="0" w:noVBand="1"/>
      </w:tblPr>
      <w:tblGrid>
        <w:gridCol w:w="2665"/>
        <w:gridCol w:w="6917"/>
      </w:tblGrid>
      <w:tr w:rsidR="00400A86" w:rsidRPr="00D07D95" w14:paraId="558360D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9FAAF62" w14:textId="77777777" w:rsidR="00400A86" w:rsidRPr="00D07D95" w:rsidRDefault="00000000">
            <w:pPr>
              <w:pStyle w:val="TableText"/>
              <w:rPr>
                <w:rFonts w:ascii="Arial" w:hAnsi="Arial" w:cs="Arial"/>
              </w:rPr>
            </w:pPr>
            <w:r w:rsidRPr="00D07D95">
              <w:rPr>
                <w:rFonts w:ascii="Arial" w:hAnsi="Arial" w:cs="Arial"/>
                <w:b/>
              </w:rPr>
              <w:t>Provider VPS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1272357" w14:textId="77777777" w:rsidR="00400A86" w:rsidRPr="00D07D95" w:rsidRDefault="00000000">
            <w:pPr>
              <w:pStyle w:val="Entry"/>
              <w:rPr>
                <w:rFonts w:ascii="Arial" w:hAnsi="Arial" w:cs="Arial"/>
              </w:rPr>
            </w:pPr>
            <w:r w:rsidRPr="00D07D95">
              <w:rPr>
                <w:rFonts w:ascii="Arial" w:hAnsi="Arial" w:cs="Arial"/>
              </w:rPr>
              <w:t>[ISI: nama perusahaan penyedia VPS]</w:t>
            </w:r>
          </w:p>
        </w:tc>
      </w:tr>
      <w:tr w:rsidR="00400A86" w:rsidRPr="00D07D95" w14:paraId="0FD9301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C265C8A" w14:textId="77777777" w:rsidR="00400A86" w:rsidRPr="00D07D95" w:rsidRDefault="00000000">
            <w:pPr>
              <w:pStyle w:val="TableText"/>
              <w:rPr>
                <w:rFonts w:ascii="Arial" w:hAnsi="Arial" w:cs="Arial"/>
              </w:rPr>
            </w:pPr>
            <w:r w:rsidRPr="00D07D95">
              <w:rPr>
                <w:rFonts w:ascii="Arial" w:hAnsi="Arial" w:cs="Arial"/>
                <w:b/>
              </w:rPr>
              <w:lastRenderedPageBreak/>
              <w:t>Paket layanan / SKU</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6B8EFED" w14:textId="77777777" w:rsidR="00400A86" w:rsidRPr="00D07D95" w:rsidRDefault="00000000">
            <w:pPr>
              <w:pStyle w:val="Entry"/>
              <w:rPr>
                <w:rFonts w:ascii="Arial" w:hAnsi="Arial" w:cs="Arial"/>
              </w:rPr>
            </w:pPr>
            <w:r w:rsidRPr="00D07D95">
              <w:rPr>
                <w:rFonts w:ascii="Arial" w:hAnsi="Arial" w:cs="Arial"/>
              </w:rPr>
              <w:t>[ISI: nama paket / nomor produk]</w:t>
            </w:r>
          </w:p>
        </w:tc>
      </w:tr>
      <w:tr w:rsidR="00400A86" w:rsidRPr="00D07D95" w14:paraId="452F3E0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A179A49" w14:textId="77777777" w:rsidR="00400A86" w:rsidRPr="00D07D95" w:rsidRDefault="00000000">
            <w:pPr>
              <w:pStyle w:val="TableText"/>
              <w:rPr>
                <w:rFonts w:ascii="Arial" w:hAnsi="Arial" w:cs="Arial"/>
              </w:rPr>
            </w:pPr>
            <w:r w:rsidRPr="00D07D95">
              <w:rPr>
                <w:rFonts w:ascii="Arial" w:hAnsi="Arial" w:cs="Arial"/>
                <w:b/>
              </w:rPr>
              <w:t>Alamat web provider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6869C84" w14:textId="77777777" w:rsidR="00400A86" w:rsidRPr="00D07D95" w:rsidRDefault="00000000">
            <w:pPr>
              <w:pStyle w:val="Entry"/>
              <w:rPr>
                <w:rFonts w:ascii="Arial" w:hAnsi="Arial" w:cs="Arial"/>
              </w:rPr>
            </w:pPr>
            <w:r w:rsidRPr="00D07D95">
              <w:rPr>
                <w:rFonts w:ascii="Arial" w:hAnsi="Arial" w:cs="Arial"/>
              </w:rPr>
              <w:t>[ISI: situs resmi provider]</w:t>
            </w:r>
          </w:p>
        </w:tc>
      </w:tr>
      <w:tr w:rsidR="00400A86" w:rsidRPr="00D07D95" w14:paraId="12978DF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06C9194" w14:textId="77777777" w:rsidR="00400A86" w:rsidRPr="00D07D95" w:rsidRDefault="00000000">
            <w:pPr>
              <w:pStyle w:val="TableText"/>
              <w:rPr>
                <w:rFonts w:ascii="Arial" w:hAnsi="Arial" w:cs="Arial"/>
              </w:rPr>
            </w:pPr>
            <w:r w:rsidRPr="00D07D95">
              <w:rPr>
                <w:rFonts w:ascii="Arial" w:hAnsi="Arial" w:cs="Arial"/>
                <w:b/>
              </w:rPr>
              <w:t>Region / pusat data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019A339" w14:textId="77777777" w:rsidR="00400A86" w:rsidRPr="00D07D95" w:rsidRDefault="00000000">
            <w:pPr>
              <w:pStyle w:val="Entry"/>
              <w:rPr>
                <w:rFonts w:ascii="Arial" w:hAnsi="Arial" w:cs="Arial"/>
              </w:rPr>
            </w:pPr>
            <w:r w:rsidRPr="00D07D95">
              <w:rPr>
                <w:rFonts w:ascii="Arial" w:hAnsi="Arial" w:cs="Arial"/>
              </w:rPr>
              <w:t>[ISI: lokasi atau nama region menurut provider]</w:t>
            </w:r>
          </w:p>
        </w:tc>
      </w:tr>
      <w:tr w:rsidR="00400A86" w:rsidRPr="00D07D95" w14:paraId="1417F0A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B2ED2F0" w14:textId="77777777" w:rsidR="00400A86" w:rsidRPr="00D07D95" w:rsidRDefault="00000000">
            <w:pPr>
              <w:pStyle w:val="TableText"/>
              <w:rPr>
                <w:rFonts w:ascii="Arial" w:hAnsi="Arial" w:cs="Arial"/>
              </w:rPr>
            </w:pPr>
            <w:r w:rsidRPr="00D07D95">
              <w:rPr>
                <w:rFonts w:ascii="Arial" w:hAnsi="Arial" w:cs="Arial"/>
                <w:b/>
              </w:rPr>
              <w:t>Public IPv4</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E5F2B96" w14:textId="77777777" w:rsidR="00400A86" w:rsidRPr="00D07D95" w:rsidRDefault="00000000">
            <w:pPr>
              <w:pStyle w:val="Entry"/>
              <w:rPr>
                <w:rFonts w:ascii="Arial" w:hAnsi="Arial" w:cs="Arial"/>
              </w:rPr>
            </w:pPr>
            <w:r w:rsidRPr="00D07D95">
              <w:rPr>
                <w:rFonts w:ascii="Arial" w:hAnsi="Arial" w:cs="Arial"/>
              </w:rPr>
              <w:t>[ISI: xxx.xxx.xxx.xxx — alamat sesungguhnya]</w:t>
            </w:r>
          </w:p>
        </w:tc>
      </w:tr>
      <w:tr w:rsidR="00400A86" w:rsidRPr="00D07D95" w14:paraId="05131D0A"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5775A34" w14:textId="77777777" w:rsidR="00400A86" w:rsidRPr="00D07D95" w:rsidRDefault="00000000">
            <w:pPr>
              <w:pStyle w:val="TableText"/>
              <w:rPr>
                <w:rFonts w:ascii="Arial" w:hAnsi="Arial" w:cs="Arial"/>
              </w:rPr>
            </w:pPr>
            <w:r w:rsidRPr="00D07D95">
              <w:rPr>
                <w:rFonts w:ascii="Arial" w:hAnsi="Arial" w:cs="Arial"/>
                <w:b/>
              </w:rPr>
              <w:t>IPv6 publik (opsional)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ECC778B" w14:textId="77777777" w:rsidR="00400A86" w:rsidRPr="00D07D95" w:rsidRDefault="00000000">
            <w:pPr>
              <w:pStyle w:val="Entry"/>
              <w:rPr>
                <w:rFonts w:ascii="Arial" w:hAnsi="Arial" w:cs="Arial"/>
              </w:rPr>
            </w:pPr>
            <w:r w:rsidRPr="00D07D95">
              <w:rPr>
                <w:rFonts w:ascii="Arial" w:hAnsi="Arial" w:cs="Arial"/>
              </w:rPr>
              <w:t>[ISI jika tersedia; selain itu tulis TIDAK ADA]</w:t>
            </w:r>
          </w:p>
        </w:tc>
      </w:tr>
      <w:tr w:rsidR="00400A86" w:rsidRPr="00D07D95" w14:paraId="61AF901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94DC0C1" w14:textId="77777777" w:rsidR="00400A86" w:rsidRPr="00D07D95" w:rsidRDefault="00000000">
            <w:pPr>
              <w:pStyle w:val="TableText"/>
              <w:rPr>
                <w:rFonts w:ascii="Arial" w:hAnsi="Arial" w:cs="Arial"/>
              </w:rPr>
            </w:pPr>
            <w:r w:rsidRPr="00D07D95">
              <w:rPr>
                <w:rFonts w:ascii="Arial" w:hAnsi="Arial" w:cs="Arial"/>
                <w:b/>
              </w:rPr>
              <w:t>FQDN / domain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6E887D3" w14:textId="77777777" w:rsidR="00400A86" w:rsidRPr="00D07D95" w:rsidRDefault="00000000">
            <w:pPr>
              <w:pStyle w:val="Entry"/>
              <w:rPr>
                <w:rFonts w:ascii="Arial" w:hAnsi="Arial" w:cs="Arial"/>
              </w:rPr>
            </w:pPr>
            <w:r w:rsidRPr="00D07D95">
              <w:rPr>
                <w:rFonts w:ascii="Arial" w:hAnsi="Arial" w:cs="Arial"/>
              </w:rPr>
              <w:t>[ISI: app.domain.tld; bila belum tersedia: BELUM ADA]</w:t>
            </w:r>
          </w:p>
        </w:tc>
      </w:tr>
      <w:tr w:rsidR="00400A86" w:rsidRPr="00D07D95" w14:paraId="5043DF2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73734B8" w14:textId="77777777" w:rsidR="00400A86" w:rsidRPr="00D07D95" w:rsidRDefault="00000000">
            <w:pPr>
              <w:pStyle w:val="TableText"/>
              <w:rPr>
                <w:rFonts w:ascii="Arial" w:hAnsi="Arial" w:cs="Arial"/>
              </w:rPr>
            </w:pPr>
            <w:r w:rsidRPr="00D07D95">
              <w:rPr>
                <w:rFonts w:ascii="Arial" w:hAnsi="Arial" w:cs="Arial"/>
                <w:b/>
              </w:rPr>
              <w:t>Sistem operasi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BEE4E70" w14:textId="77777777" w:rsidR="00400A86" w:rsidRPr="00D07D95" w:rsidRDefault="00000000">
            <w:pPr>
              <w:pStyle w:val="Entry"/>
              <w:rPr>
                <w:rFonts w:ascii="Arial" w:hAnsi="Arial" w:cs="Arial"/>
              </w:rPr>
            </w:pPr>
            <w:r w:rsidRPr="00D07D95">
              <w:rPr>
                <w:rFonts w:ascii="Arial" w:hAnsi="Arial" w:cs="Arial"/>
              </w:rPr>
              <w:t>Ubuntu Server 24.04 LTS</w:t>
            </w:r>
          </w:p>
        </w:tc>
      </w:tr>
      <w:tr w:rsidR="00400A86" w:rsidRPr="00D07D95" w14:paraId="4EE1598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6D3B08E" w14:textId="77777777" w:rsidR="00400A86" w:rsidRPr="00D07D95" w:rsidRDefault="00000000">
            <w:pPr>
              <w:pStyle w:val="TableText"/>
              <w:rPr>
                <w:rFonts w:ascii="Arial" w:hAnsi="Arial" w:cs="Arial"/>
              </w:rPr>
            </w:pPr>
            <w:r w:rsidRPr="00D07D95">
              <w:rPr>
                <w:rFonts w:ascii="Arial" w:hAnsi="Arial" w:cs="Arial"/>
                <w:b/>
              </w:rPr>
              <w:t>vCPU</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22920F0" w14:textId="77777777" w:rsidR="00400A86" w:rsidRPr="00D07D95" w:rsidRDefault="00000000">
            <w:pPr>
              <w:pStyle w:val="Entry"/>
              <w:rPr>
                <w:rFonts w:ascii="Arial" w:hAnsi="Arial" w:cs="Arial"/>
              </w:rPr>
            </w:pPr>
            <w:r w:rsidRPr="00D07D95">
              <w:rPr>
                <w:rFonts w:ascii="Arial" w:hAnsi="Arial" w:cs="Arial"/>
              </w:rPr>
              <w:t>1 vCPU / 1 core</w:t>
            </w:r>
          </w:p>
        </w:tc>
      </w:tr>
      <w:tr w:rsidR="00400A86" w:rsidRPr="00D07D95" w14:paraId="720C891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63353D3" w14:textId="77777777" w:rsidR="00400A86" w:rsidRPr="00D07D95" w:rsidRDefault="00000000">
            <w:pPr>
              <w:pStyle w:val="TableText"/>
              <w:rPr>
                <w:rFonts w:ascii="Arial" w:hAnsi="Arial" w:cs="Arial"/>
              </w:rPr>
            </w:pPr>
            <w:r w:rsidRPr="00D07D95">
              <w:rPr>
                <w:rFonts w:ascii="Arial" w:hAnsi="Arial" w:cs="Arial"/>
                <w:b/>
              </w:rPr>
              <w:t>RAM</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A2394B3" w14:textId="77777777" w:rsidR="00400A86" w:rsidRPr="00D07D95" w:rsidRDefault="00000000">
            <w:pPr>
              <w:pStyle w:val="Entry"/>
              <w:rPr>
                <w:rFonts w:ascii="Arial" w:hAnsi="Arial" w:cs="Arial"/>
              </w:rPr>
            </w:pPr>
            <w:r w:rsidRPr="00D07D95">
              <w:rPr>
                <w:rFonts w:ascii="Arial" w:hAnsi="Arial" w:cs="Arial"/>
              </w:rPr>
              <w:t>1 GB</w:t>
            </w:r>
          </w:p>
        </w:tc>
      </w:tr>
      <w:tr w:rsidR="00400A86" w:rsidRPr="00D07D95" w14:paraId="60DEF14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5F33C8C" w14:textId="77777777" w:rsidR="00400A86" w:rsidRPr="00D07D95" w:rsidRDefault="00000000">
            <w:pPr>
              <w:pStyle w:val="TableText"/>
              <w:rPr>
                <w:rFonts w:ascii="Arial" w:hAnsi="Arial" w:cs="Arial"/>
              </w:rPr>
            </w:pPr>
            <w:r w:rsidRPr="00D07D95">
              <w:rPr>
                <w:rFonts w:ascii="Arial" w:hAnsi="Arial" w:cs="Arial"/>
                <w:b/>
              </w:rPr>
              <w:t>Disk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F66ABF0" w14:textId="77777777" w:rsidR="00400A86" w:rsidRPr="00D07D95" w:rsidRDefault="00000000">
            <w:pPr>
              <w:pStyle w:val="Entry"/>
              <w:rPr>
                <w:rFonts w:ascii="Arial" w:hAnsi="Arial" w:cs="Arial"/>
              </w:rPr>
            </w:pPr>
            <w:r w:rsidRPr="00D07D95">
              <w:rPr>
                <w:rFonts w:ascii="Arial" w:hAnsi="Arial" w:cs="Arial"/>
              </w:rPr>
              <w:t>20 GB — [ISI: tipe SSD/NVMe jika terverifikasi]</w:t>
            </w:r>
          </w:p>
        </w:tc>
      </w:tr>
      <w:tr w:rsidR="00400A86" w:rsidRPr="00D07D95" w14:paraId="47E3B72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3DBEC04" w14:textId="77777777" w:rsidR="00400A86" w:rsidRPr="00D07D95" w:rsidRDefault="00000000">
            <w:pPr>
              <w:pStyle w:val="TableText"/>
              <w:rPr>
                <w:rFonts w:ascii="Arial" w:hAnsi="Arial" w:cs="Arial"/>
              </w:rPr>
            </w:pPr>
            <w:r w:rsidRPr="00D07D95">
              <w:rPr>
                <w:rFonts w:ascii="Arial" w:hAnsi="Arial" w:cs="Arial"/>
                <w:b/>
              </w:rPr>
              <w:t>Jaringan &amp; kuota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6FA3584" w14:textId="77777777" w:rsidR="00400A86" w:rsidRPr="00D07D95" w:rsidRDefault="00000000">
            <w:pPr>
              <w:pStyle w:val="Entry"/>
              <w:rPr>
                <w:rFonts w:ascii="Arial" w:hAnsi="Arial" w:cs="Arial"/>
              </w:rPr>
            </w:pPr>
            <w:r w:rsidRPr="00D07D95">
              <w:rPr>
                <w:rFonts w:ascii="Arial" w:hAnsi="Arial" w:cs="Arial"/>
              </w:rPr>
              <w:t>[ISI: bandwidth, transfer, pembatasan dan SLA provider]</w:t>
            </w:r>
          </w:p>
        </w:tc>
      </w:tr>
      <w:tr w:rsidR="00400A86" w:rsidRPr="00D07D95" w14:paraId="38A1EB8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5F762B1" w14:textId="77777777" w:rsidR="00400A86" w:rsidRPr="00D07D95" w:rsidRDefault="00000000">
            <w:pPr>
              <w:pStyle w:val="TableText"/>
              <w:rPr>
                <w:rFonts w:ascii="Arial" w:hAnsi="Arial" w:cs="Arial"/>
              </w:rPr>
            </w:pPr>
            <w:r w:rsidRPr="00D07D95">
              <w:rPr>
                <w:rFonts w:ascii="Arial" w:hAnsi="Arial" w:cs="Arial"/>
                <w:b/>
              </w:rPr>
              <w:t>Akses awal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E91C0E4" w14:textId="77777777" w:rsidR="00400A86" w:rsidRPr="00D07D95" w:rsidRDefault="00000000">
            <w:pPr>
              <w:pStyle w:val="Entry"/>
              <w:rPr>
                <w:rFonts w:ascii="Arial" w:hAnsi="Arial" w:cs="Arial"/>
              </w:rPr>
            </w:pPr>
            <w:r w:rsidRPr="00D07D95">
              <w:rPr>
                <w:rFonts w:ascii="Arial" w:hAnsi="Arial" w:cs="Arial"/>
              </w:rPr>
              <w:t>SSH key; akun administrasi [ISI: username non-rahasia]</w:t>
            </w:r>
          </w:p>
        </w:tc>
      </w:tr>
      <w:tr w:rsidR="00400A86" w:rsidRPr="00D07D95" w14:paraId="7C3017F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6D682D3" w14:textId="77777777" w:rsidR="00400A86" w:rsidRPr="00D07D95" w:rsidRDefault="00000000">
            <w:pPr>
              <w:pStyle w:val="TableText"/>
              <w:rPr>
                <w:rFonts w:ascii="Arial" w:hAnsi="Arial" w:cs="Arial"/>
              </w:rPr>
            </w:pPr>
            <w:r w:rsidRPr="00D07D95">
              <w:rPr>
                <w:rFonts w:ascii="Arial" w:hAnsi="Arial" w:cs="Arial"/>
                <w:b/>
              </w:rPr>
              <w:t>Port utama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E65A321" w14:textId="77777777" w:rsidR="00400A86" w:rsidRPr="00D07D95" w:rsidRDefault="00000000">
            <w:pPr>
              <w:pStyle w:val="Entry"/>
              <w:rPr>
                <w:rFonts w:ascii="Arial" w:hAnsi="Arial" w:cs="Arial"/>
              </w:rPr>
            </w:pPr>
            <w:r w:rsidRPr="00D07D95">
              <w:rPr>
                <w:rFonts w:ascii="Arial" w:hAnsi="Arial" w:cs="Arial"/>
              </w:rPr>
              <w:t>SSH [ISI], TCP/80, TCP/443 sesuai rancangan</w:t>
            </w:r>
          </w:p>
        </w:tc>
      </w:tr>
      <w:tr w:rsidR="00400A86" w:rsidRPr="00D07D95" w14:paraId="2C1F42E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C13EC37" w14:textId="77777777" w:rsidR="00400A86" w:rsidRPr="00D07D95" w:rsidRDefault="00000000">
            <w:pPr>
              <w:pStyle w:val="TableText"/>
              <w:rPr>
                <w:rFonts w:ascii="Arial" w:hAnsi="Arial" w:cs="Arial"/>
              </w:rPr>
            </w:pPr>
            <w:r w:rsidRPr="00D07D95">
              <w:rPr>
                <w:rFonts w:ascii="Arial" w:hAnsi="Arial" w:cs="Arial"/>
                <w:b/>
              </w:rPr>
              <w:t>Stack M03–M05</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359EE7F" w14:textId="77777777" w:rsidR="00400A86" w:rsidRPr="00D07D95" w:rsidRDefault="00000000">
            <w:pPr>
              <w:pStyle w:val="Entry"/>
              <w:rPr>
                <w:rFonts w:ascii="Arial" w:hAnsi="Arial" w:cs="Arial"/>
              </w:rPr>
            </w:pPr>
            <w:r w:rsidRPr="00D07D95">
              <w:rPr>
                <w:rFonts w:ascii="Arial" w:hAnsi="Arial" w:cs="Arial"/>
              </w:rPr>
              <w:t>Flask + Gunicorn + systemd + Caddy + SQLite (sesuaikan implementasi)</w:t>
            </w:r>
          </w:p>
        </w:tc>
      </w:tr>
      <w:tr w:rsidR="00400A86" w:rsidRPr="00D07D95" w14:paraId="4BCF3A8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65727D5" w14:textId="77777777" w:rsidR="00400A86" w:rsidRPr="00D07D95" w:rsidRDefault="00000000">
            <w:pPr>
              <w:pStyle w:val="TableText"/>
              <w:rPr>
                <w:rFonts w:ascii="Arial" w:hAnsi="Arial" w:cs="Arial"/>
              </w:rPr>
            </w:pPr>
            <w:r w:rsidRPr="00D07D95">
              <w:rPr>
                <w:rFonts w:ascii="Arial" w:hAnsi="Arial" w:cs="Arial"/>
                <w:b/>
              </w:rPr>
              <w:t>Masa sewa / tanggal habis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89FF6E4" w14:textId="77777777" w:rsidR="00400A86" w:rsidRPr="00D07D95" w:rsidRDefault="00000000">
            <w:pPr>
              <w:pStyle w:val="Entry"/>
              <w:rPr>
                <w:rFonts w:ascii="Arial" w:hAnsi="Arial" w:cs="Arial"/>
              </w:rPr>
            </w:pPr>
            <w:r w:rsidRPr="00D07D95">
              <w:rPr>
                <w:rFonts w:ascii="Arial" w:hAnsi="Arial" w:cs="Arial"/>
              </w:rPr>
              <w:t>[ISI: tanggal/periode]</w:t>
            </w:r>
          </w:p>
        </w:tc>
      </w:tr>
      <w:tr w:rsidR="00400A86" w:rsidRPr="00D07D95" w14:paraId="4578D44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804511C" w14:textId="77777777" w:rsidR="00400A86" w:rsidRPr="00D07D95" w:rsidRDefault="00000000">
            <w:pPr>
              <w:pStyle w:val="TableText"/>
              <w:rPr>
                <w:rFonts w:ascii="Arial" w:hAnsi="Arial" w:cs="Arial"/>
              </w:rPr>
            </w:pPr>
            <w:r w:rsidRPr="00D07D95">
              <w:rPr>
                <w:rFonts w:ascii="Arial" w:hAnsi="Arial" w:cs="Arial"/>
                <w:b/>
              </w:rPr>
              <w:t>Tarif VPS dan satuan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8A88EBE" w14:textId="77777777" w:rsidR="00400A86" w:rsidRPr="00D07D95" w:rsidRDefault="00000000">
            <w:pPr>
              <w:pStyle w:val="Entry"/>
              <w:rPr>
                <w:rFonts w:ascii="Arial" w:hAnsi="Arial" w:cs="Arial"/>
              </w:rPr>
            </w:pPr>
            <w:r w:rsidRPr="00D07D95">
              <w:rPr>
                <w:rFonts w:ascii="Arial" w:hAnsi="Arial" w:cs="Arial"/>
              </w:rPr>
              <w:t>Rp [ISI] per [bulan/tahun]; bukti harga: [URL/tanggal]</w:t>
            </w:r>
          </w:p>
        </w:tc>
      </w:tr>
      <w:tr w:rsidR="00400A86" w:rsidRPr="00D07D95" w14:paraId="66A3482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773BB85" w14:textId="77777777" w:rsidR="00400A86" w:rsidRPr="00D07D95" w:rsidRDefault="00000000">
            <w:pPr>
              <w:pStyle w:val="TableText"/>
              <w:rPr>
                <w:rFonts w:ascii="Arial" w:hAnsi="Arial" w:cs="Arial"/>
              </w:rPr>
            </w:pPr>
            <w:r w:rsidRPr="00D07D95">
              <w:rPr>
                <w:rFonts w:ascii="Arial" w:hAnsi="Arial" w:cs="Arial"/>
                <w:b/>
              </w:rPr>
              <w:t>Lokasi backup eksternal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DEDCB76" w14:textId="77777777" w:rsidR="00400A86" w:rsidRPr="00D07D95" w:rsidRDefault="00000000">
            <w:pPr>
              <w:pStyle w:val="Entry"/>
              <w:rPr>
                <w:rFonts w:ascii="Arial" w:hAnsi="Arial" w:cs="Arial"/>
              </w:rPr>
            </w:pPr>
            <w:r w:rsidRPr="00D07D95">
              <w:rPr>
                <w:rFonts w:ascii="Arial" w:hAnsi="Arial" w:cs="Arial"/>
              </w:rPr>
              <w:t>[ISI: media/provider + lokasi; jangan tulis credential]</w:t>
            </w:r>
          </w:p>
        </w:tc>
      </w:tr>
      <w:tr w:rsidR="00400A86" w:rsidRPr="00D07D95" w14:paraId="115BEB5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113FBA7" w14:textId="77777777" w:rsidR="00400A86" w:rsidRPr="00D07D95" w:rsidRDefault="00000000">
            <w:pPr>
              <w:pStyle w:val="TableText"/>
              <w:rPr>
                <w:rFonts w:ascii="Arial" w:hAnsi="Arial" w:cs="Arial"/>
              </w:rPr>
            </w:pPr>
            <w:r w:rsidRPr="00D07D95">
              <w:rPr>
                <w:rFonts w:ascii="Arial" w:hAnsi="Arial" w:cs="Arial"/>
                <w:b/>
              </w:rPr>
              <w:t>Sumber bukti spesifikasi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6A9F655" w14:textId="77777777" w:rsidR="00400A86" w:rsidRPr="00D07D95" w:rsidRDefault="00000000">
            <w:pPr>
              <w:pStyle w:val="Entry"/>
              <w:rPr>
                <w:rFonts w:ascii="Arial" w:hAnsi="Arial" w:cs="Arial"/>
              </w:rPr>
            </w:pPr>
            <w:r w:rsidRPr="00D07D95">
              <w:rPr>
                <w:rFonts w:ascii="Arial" w:hAnsi="Arial" w:cs="Arial"/>
              </w:rPr>
              <w:t>[ISI: dashboard invoice/screenshot tersanitasi]</w:t>
            </w:r>
          </w:p>
        </w:tc>
      </w:tr>
    </w:tbl>
    <w:p w14:paraId="0E60B8AF" w14:textId="77777777" w:rsidR="00400A86" w:rsidRPr="00D07D95" w:rsidRDefault="00400A86">
      <w:pPr>
        <w:spacing w:after="0"/>
        <w:rPr>
          <w:rFonts w:ascii="Arial" w:hAnsi="Arial" w:cs="Arial"/>
        </w:rPr>
      </w:pPr>
    </w:p>
    <w:tbl>
      <w:tblPr>
        <w:tblW w:w="0" w:type="auto"/>
        <w:tblLayout w:type="fixed"/>
        <w:tblLook w:val="04A0" w:firstRow="1" w:lastRow="0" w:firstColumn="1" w:lastColumn="0" w:noHBand="0" w:noVBand="1"/>
      </w:tblPr>
      <w:tblGrid>
        <w:gridCol w:w="9582"/>
      </w:tblGrid>
      <w:tr w:rsidR="00400A86" w:rsidRPr="00D07D95" w14:paraId="3B8D99D9"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2F99D503" w14:textId="77777777" w:rsidR="00400A86" w:rsidRPr="00D07D95" w:rsidRDefault="00000000">
            <w:pPr>
              <w:rPr>
                <w:rFonts w:ascii="Arial" w:hAnsi="Arial" w:cs="Arial"/>
              </w:rPr>
            </w:pPr>
            <w:r w:rsidRPr="00D07D95">
              <w:rPr>
                <w:rFonts w:ascii="Arial" w:hAnsi="Arial" w:cs="Arial"/>
                <w:b/>
                <w:color w:val="07848E"/>
                <w:sz w:val="16"/>
              </w:rPr>
              <w:t xml:space="preserve">CATATAN METODOLOGIS   </w:t>
            </w:r>
            <w:r w:rsidRPr="00D07D95">
              <w:rPr>
                <w:rFonts w:ascii="Arial" w:hAnsi="Arial" w:cs="Arial"/>
                <w:sz w:val="17"/>
              </w:rPr>
              <w:t>Spesifikasi VPS 1 vCPU, RAM 1 GB, disk 20 GB, satu IPv4 publik, dan Ubuntu 24.04 adalah batas lingkungan praktikum yang telah ditetapkan. Performa, kapasitas pengguna simultan, tarif, dan SLA harus diukur atau diverifikasi; tidak boleh diasumsikan tetap sama untuk semua provider.</w:t>
            </w:r>
          </w:p>
        </w:tc>
      </w:tr>
    </w:tbl>
    <w:p w14:paraId="4253F7CB" w14:textId="77777777" w:rsidR="00400A86" w:rsidRPr="00D07D95" w:rsidRDefault="00400A86">
      <w:pPr>
        <w:spacing w:after="0"/>
        <w:rPr>
          <w:rFonts w:ascii="Arial" w:hAnsi="Arial" w:cs="Arial"/>
        </w:rPr>
      </w:pPr>
    </w:p>
    <w:p w14:paraId="2A55F80C" w14:textId="77777777" w:rsidR="00400A86" w:rsidRPr="00D07D95" w:rsidRDefault="00000000">
      <w:pPr>
        <w:pStyle w:val="Heading2"/>
        <w:rPr>
          <w:rFonts w:ascii="Arial" w:hAnsi="Arial" w:cs="Arial"/>
        </w:rPr>
      </w:pPr>
      <w:r w:rsidRPr="00D07D95">
        <w:rPr>
          <w:rFonts w:ascii="Arial" w:hAnsi="Arial" w:cs="Arial"/>
        </w:rPr>
        <w:t>1.4  Kontrol versi dan penanggung jawab</w:t>
      </w:r>
    </w:p>
    <w:tbl>
      <w:tblPr>
        <w:tblW w:w="0" w:type="auto"/>
        <w:jc w:val="center"/>
        <w:tblLayout w:type="fixed"/>
        <w:tblLook w:val="04A0" w:firstRow="1" w:lastRow="0" w:firstColumn="1" w:lastColumn="0" w:noHBand="0" w:noVBand="1"/>
      </w:tblPr>
      <w:tblGrid>
        <w:gridCol w:w="2395"/>
        <w:gridCol w:w="2395"/>
        <w:gridCol w:w="3685"/>
        <w:gridCol w:w="3231"/>
      </w:tblGrid>
      <w:tr w:rsidR="00400A86" w:rsidRPr="00D07D95" w14:paraId="75D2DC89"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F199AE8" w14:textId="77777777" w:rsidR="00400A86" w:rsidRPr="00D07D95" w:rsidRDefault="00000000">
            <w:pPr>
              <w:pStyle w:val="TableHeader"/>
              <w:rPr>
                <w:rFonts w:ascii="Arial" w:hAnsi="Arial" w:cs="Arial"/>
              </w:rPr>
            </w:pPr>
            <w:r w:rsidRPr="00D07D95">
              <w:rPr>
                <w:rFonts w:ascii="Arial" w:hAnsi="Arial" w:cs="Arial"/>
              </w:rPr>
              <w:t>Versi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458991C" w14:textId="77777777" w:rsidR="00400A86" w:rsidRPr="00D07D95" w:rsidRDefault="00000000">
            <w:pPr>
              <w:pStyle w:val="TableHeader"/>
              <w:rPr>
                <w:rFonts w:ascii="Arial" w:hAnsi="Arial" w:cs="Arial"/>
              </w:rPr>
            </w:pPr>
            <w:r w:rsidRPr="00D07D95">
              <w:rPr>
                <w:rFonts w:ascii="Arial" w:hAnsi="Arial" w:cs="Arial"/>
              </w:rPr>
              <w:t>Tanggal</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5F6B76A" w14:textId="77777777" w:rsidR="00400A86" w:rsidRPr="00D07D95" w:rsidRDefault="00000000">
            <w:pPr>
              <w:pStyle w:val="TableHeader"/>
              <w:rPr>
                <w:rFonts w:ascii="Arial" w:hAnsi="Arial" w:cs="Arial"/>
              </w:rPr>
            </w:pPr>
            <w:r w:rsidRPr="00D07D95">
              <w:rPr>
                <w:rFonts w:ascii="Arial" w:hAnsi="Arial" w:cs="Arial"/>
              </w:rPr>
              <w:t>Perubahan utama</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4E73B18" w14:textId="77777777" w:rsidR="00400A86" w:rsidRPr="00D07D95" w:rsidRDefault="00000000">
            <w:pPr>
              <w:pStyle w:val="TableHeader"/>
              <w:rPr>
                <w:rFonts w:ascii="Arial" w:hAnsi="Arial" w:cs="Arial"/>
              </w:rPr>
            </w:pPr>
            <w:r w:rsidRPr="00D07D95">
              <w:rPr>
                <w:rFonts w:ascii="Arial" w:hAnsi="Arial" w:cs="Arial"/>
              </w:rPr>
              <w:t>Bukti/penanggung jawab</w:t>
            </w:r>
          </w:p>
        </w:tc>
      </w:tr>
      <w:tr w:rsidR="00400A86" w:rsidRPr="00D07D95" w14:paraId="7DF697DC"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5636549" w14:textId="77777777" w:rsidR="00400A86" w:rsidRPr="00D07D95" w:rsidRDefault="00000000">
            <w:pPr>
              <w:pStyle w:val="TableText"/>
              <w:rPr>
                <w:rFonts w:ascii="Arial" w:hAnsi="Arial" w:cs="Arial"/>
              </w:rPr>
            </w:pPr>
            <w:r w:rsidRPr="00D07D95">
              <w:rPr>
                <w:rFonts w:ascii="Arial" w:hAnsi="Arial" w:cs="Arial"/>
              </w:rPr>
              <w:t>0.1</w:t>
            </w:r>
          </w:p>
        </w:tc>
        <w:tc>
          <w:tcPr>
            <w:tcW w:w="147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131828D" w14:textId="77777777" w:rsidR="00400A86" w:rsidRPr="00D07D95" w:rsidRDefault="00000000">
            <w:pPr>
              <w:pStyle w:val="TableText"/>
              <w:rPr>
                <w:rFonts w:ascii="Arial" w:hAnsi="Arial" w:cs="Arial"/>
              </w:rPr>
            </w:pPr>
            <w:r w:rsidRPr="00D07D95">
              <w:rPr>
                <w:rFonts w:ascii="Arial" w:hAnsi="Arial" w:cs="Arial"/>
              </w:rPr>
              <w:t>[ISI]</w:t>
            </w:r>
          </w:p>
        </w:tc>
        <w:tc>
          <w:tcPr>
            <w:tcW w:w="368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36A3DAE" w14:textId="77777777" w:rsidR="00400A86" w:rsidRPr="00D07D95" w:rsidRDefault="00000000">
            <w:pPr>
              <w:pStyle w:val="TableText"/>
              <w:rPr>
                <w:rFonts w:ascii="Arial" w:hAnsi="Arial" w:cs="Arial"/>
              </w:rPr>
            </w:pPr>
            <w:r w:rsidRPr="00D07D95">
              <w:rPr>
                <w:rFonts w:ascii="Arial" w:hAnsi="Arial" w:cs="Arial"/>
              </w:rPr>
              <w:t>Konsep masalah &amp; scope</w:t>
            </w:r>
          </w:p>
        </w:tc>
        <w:tc>
          <w:tcPr>
            <w:tcW w:w="32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DCD099D"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49A3DFF8"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82CCC3A" w14:textId="77777777" w:rsidR="00400A86" w:rsidRPr="00D07D95" w:rsidRDefault="00000000">
            <w:pPr>
              <w:pStyle w:val="TableText"/>
              <w:rPr>
                <w:rFonts w:ascii="Arial" w:hAnsi="Arial" w:cs="Arial"/>
              </w:rPr>
            </w:pPr>
            <w:r w:rsidRPr="00D07D95">
              <w:rPr>
                <w:rFonts w:ascii="Arial" w:hAnsi="Arial" w:cs="Arial"/>
              </w:rPr>
              <w:t>0.2</w:t>
            </w:r>
          </w:p>
        </w:tc>
        <w:tc>
          <w:tcPr>
            <w:tcW w:w="147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9A3D044" w14:textId="77777777" w:rsidR="00400A86" w:rsidRPr="00D07D95" w:rsidRDefault="00000000">
            <w:pPr>
              <w:pStyle w:val="TableText"/>
              <w:rPr>
                <w:rFonts w:ascii="Arial" w:hAnsi="Arial" w:cs="Arial"/>
              </w:rPr>
            </w:pPr>
            <w:r w:rsidRPr="00D07D95">
              <w:rPr>
                <w:rFonts w:ascii="Arial" w:hAnsi="Arial" w:cs="Arial"/>
              </w:rPr>
              <w:t>[ISI]</w:t>
            </w:r>
          </w:p>
        </w:tc>
        <w:tc>
          <w:tcPr>
            <w:tcW w:w="368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C79C301" w14:textId="77777777" w:rsidR="00400A86" w:rsidRPr="00D07D95" w:rsidRDefault="00000000">
            <w:pPr>
              <w:pStyle w:val="TableText"/>
              <w:rPr>
                <w:rFonts w:ascii="Arial" w:hAnsi="Arial" w:cs="Arial"/>
              </w:rPr>
            </w:pPr>
            <w:r w:rsidRPr="00D07D95">
              <w:rPr>
                <w:rFonts w:ascii="Arial" w:hAnsi="Arial" w:cs="Arial"/>
              </w:rPr>
              <w:t>Rancangan arsitektur dan deployment M03–M04</w:t>
            </w:r>
          </w:p>
        </w:tc>
        <w:tc>
          <w:tcPr>
            <w:tcW w:w="32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63AD254"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0ACC59CE"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ED405E3" w14:textId="77777777" w:rsidR="00400A86" w:rsidRPr="00D07D95" w:rsidRDefault="00000000">
            <w:pPr>
              <w:pStyle w:val="TableText"/>
              <w:rPr>
                <w:rFonts w:ascii="Arial" w:hAnsi="Arial" w:cs="Arial"/>
              </w:rPr>
            </w:pPr>
            <w:r w:rsidRPr="00D07D95">
              <w:rPr>
                <w:rFonts w:ascii="Arial" w:hAnsi="Arial" w:cs="Arial"/>
              </w:rPr>
              <w:t>0.3</w:t>
            </w:r>
          </w:p>
        </w:tc>
        <w:tc>
          <w:tcPr>
            <w:tcW w:w="147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6F2924F" w14:textId="77777777" w:rsidR="00400A86" w:rsidRPr="00D07D95" w:rsidRDefault="00000000">
            <w:pPr>
              <w:pStyle w:val="TableText"/>
              <w:rPr>
                <w:rFonts w:ascii="Arial" w:hAnsi="Arial" w:cs="Arial"/>
              </w:rPr>
            </w:pPr>
            <w:r w:rsidRPr="00D07D95">
              <w:rPr>
                <w:rFonts w:ascii="Arial" w:hAnsi="Arial" w:cs="Arial"/>
              </w:rPr>
              <w:t>[ISI]</w:t>
            </w:r>
          </w:p>
        </w:tc>
        <w:tc>
          <w:tcPr>
            <w:tcW w:w="368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2E3A70E" w14:textId="77777777" w:rsidR="00400A86" w:rsidRPr="00D07D95" w:rsidRDefault="00000000">
            <w:pPr>
              <w:pStyle w:val="TableText"/>
              <w:rPr>
                <w:rFonts w:ascii="Arial" w:hAnsi="Arial" w:cs="Arial"/>
              </w:rPr>
            </w:pPr>
            <w:r w:rsidRPr="00D07D95">
              <w:rPr>
                <w:rFonts w:ascii="Arial" w:hAnsi="Arial" w:cs="Arial"/>
              </w:rPr>
              <w:t>Data &amp; backup M05</w:t>
            </w:r>
          </w:p>
        </w:tc>
        <w:tc>
          <w:tcPr>
            <w:tcW w:w="32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28CB36E"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410FF688"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C9DFB51" w14:textId="77777777" w:rsidR="00400A86" w:rsidRPr="00D07D95" w:rsidRDefault="00000000">
            <w:pPr>
              <w:pStyle w:val="TableText"/>
              <w:rPr>
                <w:rFonts w:ascii="Arial" w:hAnsi="Arial" w:cs="Arial"/>
              </w:rPr>
            </w:pPr>
            <w:r w:rsidRPr="00D07D95">
              <w:rPr>
                <w:rFonts w:ascii="Arial" w:hAnsi="Arial" w:cs="Arial"/>
              </w:rPr>
              <w:t>1.0</w:t>
            </w:r>
          </w:p>
        </w:tc>
        <w:tc>
          <w:tcPr>
            <w:tcW w:w="147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3BF3735" w14:textId="77777777" w:rsidR="00400A86" w:rsidRPr="00D07D95" w:rsidRDefault="00000000">
            <w:pPr>
              <w:pStyle w:val="TableText"/>
              <w:rPr>
                <w:rFonts w:ascii="Arial" w:hAnsi="Arial" w:cs="Arial"/>
              </w:rPr>
            </w:pPr>
            <w:r w:rsidRPr="00D07D95">
              <w:rPr>
                <w:rFonts w:ascii="Arial" w:hAnsi="Arial" w:cs="Arial"/>
              </w:rPr>
              <w:t>[ISI]</w:t>
            </w:r>
          </w:p>
        </w:tc>
        <w:tc>
          <w:tcPr>
            <w:tcW w:w="368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9B5AB7E" w14:textId="77777777" w:rsidR="00400A86" w:rsidRPr="00D07D95" w:rsidRDefault="00000000">
            <w:pPr>
              <w:pStyle w:val="TableText"/>
              <w:rPr>
                <w:rFonts w:ascii="Arial" w:hAnsi="Arial" w:cs="Arial"/>
              </w:rPr>
            </w:pPr>
            <w:r w:rsidRPr="00D07D95">
              <w:rPr>
                <w:rFonts w:ascii="Arial" w:hAnsi="Arial" w:cs="Arial"/>
              </w:rPr>
              <w:t>Evaluasi final M16</w:t>
            </w:r>
          </w:p>
        </w:tc>
        <w:tc>
          <w:tcPr>
            <w:tcW w:w="32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980E64D" w14:textId="77777777" w:rsidR="00400A86" w:rsidRPr="00D07D95" w:rsidRDefault="00000000">
            <w:pPr>
              <w:pStyle w:val="TableText"/>
              <w:rPr>
                <w:rFonts w:ascii="Arial" w:hAnsi="Arial" w:cs="Arial"/>
              </w:rPr>
            </w:pPr>
            <w:r w:rsidRPr="00D07D95">
              <w:rPr>
                <w:rFonts w:ascii="Arial" w:hAnsi="Arial" w:cs="Arial"/>
              </w:rPr>
              <w:t>[ISI]</w:t>
            </w:r>
          </w:p>
        </w:tc>
      </w:tr>
    </w:tbl>
    <w:p w14:paraId="1C71A217" w14:textId="77777777" w:rsidR="00400A86" w:rsidRPr="00D07D95" w:rsidRDefault="00400A86">
      <w:pPr>
        <w:spacing w:after="0"/>
        <w:rPr>
          <w:rFonts w:ascii="Arial" w:hAnsi="Arial" w:cs="Arial"/>
        </w:rPr>
      </w:pPr>
    </w:p>
    <w:p w14:paraId="4E64084C" w14:textId="77777777" w:rsidR="00400A86" w:rsidRPr="00D07D95" w:rsidRDefault="00000000">
      <w:pPr>
        <w:pStyle w:val="Heading1"/>
        <w:rPr>
          <w:rFonts w:ascii="Arial" w:hAnsi="Arial" w:cs="Arial"/>
        </w:rPr>
      </w:pPr>
      <w:r w:rsidRPr="00D07D95">
        <w:rPr>
          <w:rFonts w:ascii="Arial" w:hAnsi="Arial" w:cs="Arial"/>
        </w:rPr>
        <w:lastRenderedPageBreak/>
        <w:t>02. Ringkasan Eksekutif dan Project Charter</w:t>
      </w:r>
    </w:p>
    <w:p w14:paraId="6E9F316F" w14:textId="77777777" w:rsidR="00400A86" w:rsidRPr="00D07D95" w:rsidRDefault="00000000">
      <w:pPr>
        <w:pStyle w:val="Heading2"/>
        <w:rPr>
          <w:rFonts w:ascii="Arial" w:hAnsi="Arial" w:cs="Arial"/>
        </w:rPr>
      </w:pPr>
      <w:r w:rsidRPr="00D07D95">
        <w:rPr>
          <w:rFonts w:ascii="Arial" w:hAnsi="Arial" w:cs="Arial"/>
        </w:rPr>
        <w:t>2.1  Ringkasan satu halaman</w:t>
      </w:r>
    </w:p>
    <w:tbl>
      <w:tblPr>
        <w:tblW w:w="0" w:type="auto"/>
        <w:tblLayout w:type="fixed"/>
        <w:tblLook w:val="04A0" w:firstRow="1" w:lastRow="0" w:firstColumn="1" w:lastColumn="0" w:noHBand="0" w:noVBand="1"/>
      </w:tblPr>
      <w:tblGrid>
        <w:gridCol w:w="2665"/>
        <w:gridCol w:w="6917"/>
      </w:tblGrid>
      <w:tr w:rsidR="00400A86" w:rsidRPr="00D07D95" w14:paraId="260BAF1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C3869C1" w14:textId="77777777" w:rsidR="00400A86" w:rsidRPr="00D07D95" w:rsidRDefault="00000000">
            <w:pPr>
              <w:pStyle w:val="TableText"/>
              <w:rPr>
                <w:rFonts w:ascii="Arial" w:hAnsi="Arial" w:cs="Arial"/>
              </w:rPr>
            </w:pPr>
            <w:r w:rsidRPr="00D07D95">
              <w:rPr>
                <w:rFonts w:ascii="Arial" w:hAnsi="Arial" w:cs="Arial"/>
                <w:b/>
              </w:rPr>
              <w:t>Masalah inti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B3E09D3" w14:textId="77777777" w:rsidR="00400A86" w:rsidRPr="00D07D95" w:rsidRDefault="00000000">
            <w:pPr>
              <w:pStyle w:val="Entry"/>
              <w:rPr>
                <w:rFonts w:ascii="Arial" w:hAnsi="Arial" w:cs="Arial"/>
              </w:rPr>
            </w:pPr>
            <w:r w:rsidRPr="00D07D95">
              <w:rPr>
                <w:rFonts w:ascii="Arial" w:hAnsi="Arial" w:cs="Arial"/>
              </w:rPr>
              <w:t>[ISI: satu atau dua kalimat terukur]</w:t>
            </w:r>
          </w:p>
        </w:tc>
      </w:tr>
      <w:tr w:rsidR="00400A86" w:rsidRPr="00D07D95" w14:paraId="5E10382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9497547" w14:textId="77777777" w:rsidR="00400A86" w:rsidRPr="00D07D95" w:rsidRDefault="00000000">
            <w:pPr>
              <w:pStyle w:val="TableText"/>
              <w:rPr>
                <w:rFonts w:ascii="Arial" w:hAnsi="Arial" w:cs="Arial"/>
              </w:rPr>
            </w:pPr>
            <w:r w:rsidRPr="00D07D95">
              <w:rPr>
                <w:rFonts w:ascii="Arial" w:hAnsi="Arial" w:cs="Arial"/>
                <w:b/>
              </w:rPr>
              <w:t>Solusi yang diajukan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224EFCD" w14:textId="77777777" w:rsidR="00400A86" w:rsidRPr="00D07D95" w:rsidRDefault="00000000">
            <w:pPr>
              <w:pStyle w:val="Entry"/>
              <w:rPr>
                <w:rFonts w:ascii="Arial" w:hAnsi="Arial" w:cs="Arial"/>
              </w:rPr>
            </w:pPr>
            <w:r w:rsidRPr="00D07D95">
              <w:rPr>
                <w:rFonts w:ascii="Arial" w:hAnsi="Arial" w:cs="Arial"/>
              </w:rPr>
              <w:t>[ISI: sistem, proses, layanan dan users]</w:t>
            </w:r>
          </w:p>
        </w:tc>
      </w:tr>
      <w:tr w:rsidR="00400A86" w:rsidRPr="00D07D95" w14:paraId="7B47443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F462DB9" w14:textId="77777777" w:rsidR="00400A86" w:rsidRPr="00D07D95" w:rsidRDefault="00000000">
            <w:pPr>
              <w:pStyle w:val="TableText"/>
              <w:rPr>
                <w:rFonts w:ascii="Arial" w:hAnsi="Arial" w:cs="Arial"/>
              </w:rPr>
            </w:pPr>
            <w:r w:rsidRPr="00D07D95">
              <w:rPr>
                <w:rFonts w:ascii="Arial" w:hAnsi="Arial" w:cs="Arial"/>
                <w:b/>
              </w:rPr>
              <w:t>Nilai yang diharapkan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254D39F" w14:textId="77777777" w:rsidR="00400A86" w:rsidRPr="00D07D95" w:rsidRDefault="00000000">
            <w:pPr>
              <w:pStyle w:val="Entry"/>
              <w:rPr>
                <w:rFonts w:ascii="Arial" w:hAnsi="Arial" w:cs="Arial"/>
              </w:rPr>
            </w:pPr>
            <w:r w:rsidRPr="00D07D95">
              <w:rPr>
                <w:rFonts w:ascii="Arial" w:hAnsi="Arial" w:cs="Arial"/>
              </w:rPr>
              <w:t>[ISI: manfaat dan metrik utamanya]</w:t>
            </w:r>
          </w:p>
        </w:tc>
      </w:tr>
      <w:tr w:rsidR="00400A86" w:rsidRPr="00D07D95" w14:paraId="1952762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80FE5F0" w14:textId="77777777" w:rsidR="00400A86" w:rsidRPr="00D07D95" w:rsidRDefault="00000000">
            <w:pPr>
              <w:pStyle w:val="TableText"/>
              <w:rPr>
                <w:rFonts w:ascii="Arial" w:hAnsi="Arial" w:cs="Arial"/>
              </w:rPr>
            </w:pPr>
            <w:r w:rsidRPr="00D07D95">
              <w:rPr>
                <w:rFonts w:ascii="Arial" w:hAnsi="Arial" w:cs="Arial"/>
                <w:b/>
              </w:rPr>
              <w:t>Cakupan MVP/MVCP</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4F515D0" w14:textId="77777777" w:rsidR="00400A86" w:rsidRPr="00D07D95" w:rsidRDefault="00000000">
            <w:pPr>
              <w:pStyle w:val="Entry"/>
              <w:rPr>
                <w:rFonts w:ascii="Arial" w:hAnsi="Arial" w:cs="Arial"/>
              </w:rPr>
            </w:pPr>
            <w:r w:rsidRPr="00D07D95">
              <w:rPr>
                <w:rFonts w:ascii="Arial" w:hAnsi="Arial" w:cs="Arial"/>
              </w:rPr>
              <w:t>[ISI: minimum deliverable M03–M16]</w:t>
            </w:r>
          </w:p>
        </w:tc>
      </w:tr>
      <w:tr w:rsidR="00400A86" w:rsidRPr="00D07D95" w14:paraId="15B6310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B8B6261" w14:textId="77777777" w:rsidR="00400A86" w:rsidRPr="00D07D95" w:rsidRDefault="00000000">
            <w:pPr>
              <w:pStyle w:val="TableText"/>
              <w:rPr>
                <w:rFonts w:ascii="Arial" w:hAnsi="Arial" w:cs="Arial"/>
              </w:rPr>
            </w:pPr>
            <w:r w:rsidRPr="00D07D95">
              <w:rPr>
                <w:rFonts w:ascii="Arial" w:hAnsi="Arial" w:cs="Arial"/>
                <w:b/>
              </w:rPr>
              <w:t>Batasan utama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D49DD28" w14:textId="77777777" w:rsidR="00400A86" w:rsidRPr="00D07D95" w:rsidRDefault="00000000">
            <w:pPr>
              <w:pStyle w:val="Entry"/>
              <w:rPr>
                <w:rFonts w:ascii="Arial" w:hAnsi="Arial" w:cs="Arial"/>
              </w:rPr>
            </w:pPr>
            <w:r w:rsidRPr="00D07D95">
              <w:rPr>
                <w:rFonts w:ascii="Arial" w:hAnsi="Arial" w:cs="Arial"/>
              </w:rPr>
              <w:t>1 vCPU, RAM 1 GB, disk 20 GB; waktu 16 pertemuan; biaya [ISI]</w:t>
            </w:r>
          </w:p>
        </w:tc>
      </w:tr>
      <w:tr w:rsidR="00400A86" w:rsidRPr="00D07D95" w14:paraId="336894D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983D028" w14:textId="77777777" w:rsidR="00400A86" w:rsidRPr="00D07D95" w:rsidRDefault="00000000">
            <w:pPr>
              <w:pStyle w:val="TableText"/>
              <w:rPr>
                <w:rFonts w:ascii="Arial" w:hAnsi="Arial" w:cs="Arial"/>
              </w:rPr>
            </w:pPr>
            <w:r w:rsidRPr="00D07D95">
              <w:rPr>
                <w:rFonts w:ascii="Arial" w:hAnsi="Arial" w:cs="Arial"/>
                <w:b/>
              </w:rPr>
              <w:t>Keputusan awal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0D5569D" w14:textId="77777777" w:rsidR="00400A86" w:rsidRPr="00D07D95" w:rsidRDefault="00000000">
            <w:pPr>
              <w:pStyle w:val="Entry"/>
              <w:rPr>
                <w:rFonts w:ascii="Arial" w:hAnsi="Arial" w:cs="Arial"/>
              </w:rPr>
            </w:pPr>
            <w:r w:rsidRPr="00D07D95">
              <w:rPr>
                <w:rFonts w:ascii="Arial" w:hAnsi="Arial" w:cs="Arial"/>
              </w:rPr>
              <w:t>Lanjut kajian / Prototipe terbatas / Tunda / Batalkan</w:t>
            </w:r>
          </w:p>
        </w:tc>
      </w:tr>
      <w:tr w:rsidR="00400A86" w:rsidRPr="00D07D95" w14:paraId="4C055AC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E229A60" w14:textId="77777777" w:rsidR="00400A86" w:rsidRPr="00D07D95" w:rsidRDefault="00000000">
            <w:pPr>
              <w:pStyle w:val="TableText"/>
              <w:rPr>
                <w:rFonts w:ascii="Arial" w:hAnsi="Arial" w:cs="Arial"/>
              </w:rPr>
            </w:pPr>
            <w:r w:rsidRPr="00D07D95">
              <w:rPr>
                <w:rFonts w:ascii="Arial" w:hAnsi="Arial" w:cs="Arial"/>
                <w:b/>
              </w:rPr>
              <w:t>Risiko dominan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0893D67" w14:textId="77777777" w:rsidR="00400A86" w:rsidRPr="00D07D95" w:rsidRDefault="00000000">
            <w:pPr>
              <w:pStyle w:val="Entry"/>
              <w:rPr>
                <w:rFonts w:ascii="Arial" w:hAnsi="Arial" w:cs="Arial"/>
              </w:rPr>
            </w:pPr>
            <w:r w:rsidRPr="00D07D95">
              <w:rPr>
                <w:rFonts w:ascii="Arial" w:hAnsi="Arial" w:cs="Arial"/>
              </w:rPr>
              <w:t>[ISI: dua atau tiga risiko tertinggi]</w:t>
            </w:r>
          </w:p>
        </w:tc>
      </w:tr>
      <w:tr w:rsidR="00400A86" w:rsidRPr="00D07D95" w14:paraId="4FA3F76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4796822" w14:textId="77777777" w:rsidR="00400A86" w:rsidRPr="00D07D95" w:rsidRDefault="00000000">
            <w:pPr>
              <w:pStyle w:val="TableText"/>
              <w:rPr>
                <w:rFonts w:ascii="Arial" w:hAnsi="Arial" w:cs="Arial"/>
              </w:rPr>
            </w:pPr>
            <w:r w:rsidRPr="00D07D95">
              <w:rPr>
                <w:rFonts w:ascii="Arial" w:hAnsi="Arial" w:cs="Arial"/>
                <w:b/>
              </w:rPr>
              <w:t>Bukti pendukung</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09C84EB" w14:textId="77777777" w:rsidR="00400A86" w:rsidRPr="00D07D95" w:rsidRDefault="00000000">
            <w:pPr>
              <w:pStyle w:val="Entry"/>
              <w:rPr>
                <w:rFonts w:ascii="Arial" w:hAnsi="Arial" w:cs="Arial"/>
              </w:rPr>
            </w:pPr>
            <w:r w:rsidRPr="00D07D95">
              <w:rPr>
                <w:rFonts w:ascii="Arial" w:hAnsi="Arial" w:cs="Arial"/>
              </w:rPr>
              <w:t>[ISI: studi pengguna, harga provider, uji teknis]</w:t>
            </w:r>
          </w:p>
        </w:tc>
      </w:tr>
    </w:tbl>
    <w:p w14:paraId="6057D215" w14:textId="77777777" w:rsidR="00400A86" w:rsidRPr="00D07D95" w:rsidRDefault="00400A86">
      <w:pPr>
        <w:spacing w:after="0"/>
        <w:rPr>
          <w:rFonts w:ascii="Arial" w:hAnsi="Arial" w:cs="Arial"/>
        </w:rPr>
      </w:pPr>
    </w:p>
    <w:p w14:paraId="24236664" w14:textId="77777777" w:rsidR="00400A86" w:rsidRPr="00D07D95" w:rsidRDefault="00000000">
      <w:pPr>
        <w:pStyle w:val="Heading2"/>
        <w:rPr>
          <w:rFonts w:ascii="Arial" w:hAnsi="Arial" w:cs="Arial"/>
        </w:rPr>
      </w:pPr>
      <w:r w:rsidRPr="00D07D95">
        <w:rPr>
          <w:rFonts w:ascii="Arial" w:hAnsi="Arial" w:cs="Arial"/>
        </w:rPr>
        <w:t>2.2  Project charter</w:t>
      </w:r>
    </w:p>
    <w:tbl>
      <w:tblPr>
        <w:tblW w:w="0" w:type="auto"/>
        <w:jc w:val="center"/>
        <w:tblLayout w:type="fixed"/>
        <w:tblLook w:val="04A0" w:firstRow="1" w:lastRow="0" w:firstColumn="1" w:lastColumn="0" w:noHBand="0" w:noVBand="1"/>
      </w:tblPr>
      <w:tblGrid>
        <w:gridCol w:w="3194"/>
        <w:gridCol w:w="3969"/>
        <w:gridCol w:w="3572"/>
      </w:tblGrid>
      <w:tr w:rsidR="00400A86" w:rsidRPr="00D07D95" w14:paraId="7D3A2DF7"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D1BE058" w14:textId="77777777" w:rsidR="00400A86" w:rsidRPr="00D07D95" w:rsidRDefault="00000000">
            <w:pPr>
              <w:pStyle w:val="TableHeader"/>
              <w:rPr>
                <w:rFonts w:ascii="Arial" w:hAnsi="Arial" w:cs="Arial"/>
              </w:rPr>
            </w:pPr>
            <w:r w:rsidRPr="00D07D95">
              <w:rPr>
                <w:rFonts w:ascii="Arial" w:hAnsi="Arial" w:cs="Arial"/>
              </w:rPr>
              <w:t>Aspek</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17A7DE4" w14:textId="77777777" w:rsidR="00400A86" w:rsidRPr="00D07D95" w:rsidRDefault="00000000">
            <w:pPr>
              <w:pStyle w:val="TableHeader"/>
              <w:rPr>
                <w:rFonts w:ascii="Arial" w:hAnsi="Arial" w:cs="Arial"/>
              </w:rPr>
            </w:pPr>
            <w:r w:rsidRPr="00D07D95">
              <w:rPr>
                <w:rFonts w:ascii="Arial" w:hAnsi="Arial" w:cs="Arial"/>
              </w:rPr>
              <w:t>Penetapan</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33C5949" w14:textId="77777777" w:rsidR="00400A86" w:rsidRPr="00D07D95" w:rsidRDefault="00000000">
            <w:pPr>
              <w:pStyle w:val="TableHeader"/>
              <w:rPr>
                <w:rFonts w:ascii="Arial" w:hAnsi="Arial" w:cs="Arial"/>
              </w:rPr>
            </w:pPr>
            <w:r w:rsidRPr="00D07D95">
              <w:rPr>
                <w:rFonts w:ascii="Arial" w:hAnsi="Arial" w:cs="Arial"/>
              </w:rPr>
              <w:t>Indikator keberhasilan</w:t>
            </w:r>
          </w:p>
        </w:tc>
      </w:tr>
      <w:tr w:rsidR="00400A86" w:rsidRPr="00D07D95" w14:paraId="73B063A6" w14:textId="77777777">
        <w:trPr>
          <w:cantSplit/>
          <w:jc w:val="center"/>
        </w:trPr>
        <w:tc>
          <w:tcPr>
            <w:tcW w:w="198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C0264E0" w14:textId="77777777" w:rsidR="00400A86" w:rsidRPr="00D07D95" w:rsidRDefault="00000000">
            <w:pPr>
              <w:pStyle w:val="TableText"/>
              <w:rPr>
                <w:rFonts w:ascii="Arial" w:hAnsi="Arial" w:cs="Arial"/>
              </w:rPr>
            </w:pPr>
            <w:r w:rsidRPr="00D07D95">
              <w:rPr>
                <w:rFonts w:ascii="Arial" w:hAnsi="Arial" w:cs="Arial"/>
              </w:rPr>
              <w:t>Tujuan SMART</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2E4C0DD" w14:textId="77777777" w:rsidR="00400A86" w:rsidRPr="00D07D95" w:rsidRDefault="00000000">
            <w:pPr>
              <w:pStyle w:val="TableText"/>
              <w:rPr>
                <w:rFonts w:ascii="Arial" w:hAnsi="Arial" w:cs="Arial"/>
              </w:rPr>
            </w:pPr>
            <w:r w:rsidRPr="00D07D95">
              <w:rPr>
                <w:rFonts w:ascii="Arial" w:hAnsi="Arial" w:cs="Arial"/>
              </w:rPr>
              <w:t>[ISI: apa, untuk siapa, kapan]</w:t>
            </w:r>
          </w:p>
        </w:tc>
        <w:tc>
          <w:tcPr>
            <w:tcW w:w="357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CC7AFCE" w14:textId="77777777" w:rsidR="00400A86" w:rsidRPr="00D07D95" w:rsidRDefault="00000000">
            <w:pPr>
              <w:pStyle w:val="TableText"/>
              <w:rPr>
                <w:rFonts w:ascii="Arial" w:hAnsi="Arial" w:cs="Arial"/>
              </w:rPr>
            </w:pPr>
            <w:r w:rsidRPr="00D07D95">
              <w:rPr>
                <w:rFonts w:ascii="Arial" w:hAnsi="Arial" w:cs="Arial"/>
              </w:rPr>
              <w:t>[ISI: KPI dan baseline]</w:t>
            </w:r>
          </w:p>
        </w:tc>
      </w:tr>
      <w:tr w:rsidR="00400A86" w:rsidRPr="00D07D95" w14:paraId="2B6EBBCD" w14:textId="77777777">
        <w:trPr>
          <w:cantSplit/>
          <w:jc w:val="center"/>
        </w:trPr>
        <w:tc>
          <w:tcPr>
            <w:tcW w:w="198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0EBD422" w14:textId="77777777" w:rsidR="00400A86" w:rsidRPr="00D07D95" w:rsidRDefault="00000000">
            <w:pPr>
              <w:pStyle w:val="TableText"/>
              <w:rPr>
                <w:rFonts w:ascii="Arial" w:hAnsi="Arial" w:cs="Arial"/>
              </w:rPr>
            </w:pPr>
            <w:r w:rsidRPr="00D07D95">
              <w:rPr>
                <w:rFonts w:ascii="Arial" w:hAnsi="Arial" w:cs="Arial"/>
              </w:rPr>
              <w:t>Sponsor/pemilik masalah</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2360DDF" w14:textId="77777777" w:rsidR="00400A86" w:rsidRPr="00D07D95" w:rsidRDefault="00000000">
            <w:pPr>
              <w:pStyle w:val="TableText"/>
              <w:rPr>
                <w:rFonts w:ascii="Arial" w:hAnsi="Arial" w:cs="Arial"/>
              </w:rPr>
            </w:pPr>
            <w:r w:rsidRPr="00D07D95">
              <w:rPr>
                <w:rFonts w:ascii="Arial" w:hAnsi="Arial" w:cs="Arial"/>
              </w:rPr>
              <w:t>[ISI: pihak institusi/pengguna]</w:t>
            </w:r>
          </w:p>
        </w:tc>
        <w:tc>
          <w:tcPr>
            <w:tcW w:w="357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BEDE9A" w14:textId="77777777" w:rsidR="00400A86" w:rsidRPr="00D07D95" w:rsidRDefault="00000000">
            <w:pPr>
              <w:pStyle w:val="TableText"/>
              <w:rPr>
                <w:rFonts w:ascii="Arial" w:hAnsi="Arial" w:cs="Arial"/>
              </w:rPr>
            </w:pPr>
            <w:r w:rsidRPr="00D07D95">
              <w:rPr>
                <w:rFonts w:ascii="Arial" w:hAnsi="Arial" w:cs="Arial"/>
              </w:rPr>
              <w:t>Persetujuan kebutuhan terdokumentasi</w:t>
            </w:r>
          </w:p>
        </w:tc>
      </w:tr>
      <w:tr w:rsidR="00400A86" w:rsidRPr="00D07D95" w14:paraId="10B64217" w14:textId="77777777">
        <w:trPr>
          <w:cantSplit/>
          <w:jc w:val="center"/>
        </w:trPr>
        <w:tc>
          <w:tcPr>
            <w:tcW w:w="198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22769A2" w14:textId="77777777" w:rsidR="00400A86" w:rsidRPr="00D07D95" w:rsidRDefault="00000000">
            <w:pPr>
              <w:pStyle w:val="TableText"/>
              <w:rPr>
                <w:rFonts w:ascii="Arial" w:hAnsi="Arial" w:cs="Arial"/>
              </w:rPr>
            </w:pPr>
            <w:r w:rsidRPr="00D07D95">
              <w:rPr>
                <w:rFonts w:ascii="Arial" w:hAnsi="Arial" w:cs="Arial"/>
              </w:rPr>
              <w:t>Pemilik implementasi</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D0C549A" w14:textId="77777777" w:rsidR="00400A86" w:rsidRPr="00D07D95" w:rsidRDefault="00000000">
            <w:pPr>
              <w:pStyle w:val="TableText"/>
              <w:rPr>
                <w:rFonts w:ascii="Arial" w:hAnsi="Arial" w:cs="Arial"/>
              </w:rPr>
            </w:pPr>
            <w:r w:rsidRPr="00D07D95">
              <w:rPr>
                <w:rFonts w:ascii="Arial" w:hAnsi="Arial" w:cs="Arial"/>
              </w:rPr>
              <w:t>Mahasiswa (nama/NIM pada §1)</w:t>
            </w:r>
          </w:p>
        </w:tc>
        <w:tc>
          <w:tcPr>
            <w:tcW w:w="357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D166F3C" w14:textId="77777777" w:rsidR="00400A86" w:rsidRPr="00D07D95" w:rsidRDefault="00000000">
            <w:pPr>
              <w:pStyle w:val="TableText"/>
              <w:rPr>
                <w:rFonts w:ascii="Arial" w:hAnsi="Arial" w:cs="Arial"/>
              </w:rPr>
            </w:pPr>
            <w:r w:rsidRPr="00D07D95">
              <w:rPr>
                <w:rFonts w:ascii="Arial" w:hAnsi="Arial" w:cs="Arial"/>
              </w:rPr>
              <w:t>Responsibilitas repo dan VPS jelas</w:t>
            </w:r>
          </w:p>
        </w:tc>
      </w:tr>
      <w:tr w:rsidR="00400A86" w:rsidRPr="00D07D95" w14:paraId="18BC0545" w14:textId="77777777">
        <w:trPr>
          <w:cantSplit/>
          <w:jc w:val="center"/>
        </w:trPr>
        <w:tc>
          <w:tcPr>
            <w:tcW w:w="198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B123869" w14:textId="77777777" w:rsidR="00400A86" w:rsidRPr="00D07D95" w:rsidRDefault="00000000">
            <w:pPr>
              <w:pStyle w:val="TableText"/>
              <w:rPr>
                <w:rFonts w:ascii="Arial" w:hAnsi="Arial" w:cs="Arial"/>
              </w:rPr>
            </w:pPr>
            <w:r w:rsidRPr="00D07D95">
              <w:rPr>
                <w:rFonts w:ascii="Arial" w:hAnsi="Arial" w:cs="Arial"/>
              </w:rPr>
              <w:t>Batas ruang lingkup</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0AD5A2" w14:textId="77777777" w:rsidR="00400A86" w:rsidRPr="00D07D95" w:rsidRDefault="00000000">
            <w:pPr>
              <w:pStyle w:val="TableText"/>
              <w:rPr>
                <w:rFonts w:ascii="Arial" w:hAnsi="Arial" w:cs="Arial"/>
              </w:rPr>
            </w:pPr>
            <w:r w:rsidRPr="00D07D95">
              <w:rPr>
                <w:rFonts w:ascii="Arial" w:hAnsi="Arial" w:cs="Arial"/>
              </w:rPr>
              <w:t>[ISI: in/out scope]</w:t>
            </w:r>
          </w:p>
        </w:tc>
        <w:tc>
          <w:tcPr>
            <w:tcW w:w="357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BB27840" w14:textId="77777777" w:rsidR="00400A86" w:rsidRPr="00D07D95" w:rsidRDefault="00000000">
            <w:pPr>
              <w:pStyle w:val="TableText"/>
              <w:rPr>
                <w:rFonts w:ascii="Arial" w:hAnsi="Arial" w:cs="Arial"/>
              </w:rPr>
            </w:pPr>
            <w:r w:rsidRPr="00D07D95">
              <w:rPr>
                <w:rFonts w:ascii="Arial" w:hAnsi="Arial" w:cs="Arial"/>
              </w:rPr>
              <w:t>Tidak ada fitur di luar persetujuan</w:t>
            </w:r>
          </w:p>
        </w:tc>
      </w:tr>
      <w:tr w:rsidR="00400A86" w:rsidRPr="00D07D95" w14:paraId="7DD5220A" w14:textId="77777777">
        <w:trPr>
          <w:cantSplit/>
          <w:jc w:val="center"/>
        </w:trPr>
        <w:tc>
          <w:tcPr>
            <w:tcW w:w="198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22EFA1" w14:textId="77777777" w:rsidR="00400A86" w:rsidRPr="00D07D95" w:rsidRDefault="00000000">
            <w:pPr>
              <w:pStyle w:val="TableText"/>
              <w:rPr>
                <w:rFonts w:ascii="Arial" w:hAnsi="Arial" w:cs="Arial"/>
              </w:rPr>
            </w:pPr>
            <w:r w:rsidRPr="00D07D95">
              <w:rPr>
                <w:rFonts w:ascii="Arial" w:hAnsi="Arial" w:cs="Arial"/>
              </w:rPr>
              <w:t>Waktu dan dana</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74F9282" w14:textId="77777777" w:rsidR="00400A86" w:rsidRPr="00D07D95" w:rsidRDefault="00000000">
            <w:pPr>
              <w:pStyle w:val="TableText"/>
              <w:rPr>
                <w:rFonts w:ascii="Arial" w:hAnsi="Arial" w:cs="Arial"/>
              </w:rPr>
            </w:pPr>
            <w:r w:rsidRPr="00D07D95">
              <w:rPr>
                <w:rFonts w:ascii="Arial" w:hAnsi="Arial" w:cs="Arial"/>
              </w:rPr>
              <w:t>M03–M16; anggaran [ISI]</w:t>
            </w:r>
          </w:p>
        </w:tc>
        <w:tc>
          <w:tcPr>
            <w:tcW w:w="357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2B466B6" w14:textId="77777777" w:rsidR="00400A86" w:rsidRPr="00D07D95" w:rsidRDefault="00000000">
            <w:pPr>
              <w:pStyle w:val="TableText"/>
              <w:rPr>
                <w:rFonts w:ascii="Arial" w:hAnsi="Arial" w:cs="Arial"/>
              </w:rPr>
            </w:pPr>
            <w:r w:rsidRPr="00D07D95">
              <w:rPr>
                <w:rFonts w:ascii="Arial" w:hAnsi="Arial" w:cs="Arial"/>
              </w:rPr>
              <w:t>Milestone dan batas biaya dijaga</w:t>
            </w:r>
          </w:p>
        </w:tc>
      </w:tr>
      <w:tr w:rsidR="00400A86" w:rsidRPr="00D07D95" w14:paraId="225FECCF" w14:textId="77777777">
        <w:trPr>
          <w:cantSplit/>
          <w:jc w:val="center"/>
        </w:trPr>
        <w:tc>
          <w:tcPr>
            <w:tcW w:w="198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487D63C" w14:textId="77777777" w:rsidR="00400A86" w:rsidRPr="00D07D95" w:rsidRDefault="00000000">
            <w:pPr>
              <w:pStyle w:val="TableText"/>
              <w:rPr>
                <w:rFonts w:ascii="Arial" w:hAnsi="Arial" w:cs="Arial"/>
              </w:rPr>
            </w:pPr>
            <w:r w:rsidRPr="00D07D95">
              <w:rPr>
                <w:rFonts w:ascii="Arial" w:hAnsi="Arial" w:cs="Arial"/>
              </w:rPr>
              <w:t>Produk akhir</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A32BEB3" w14:textId="77777777" w:rsidR="00400A86" w:rsidRPr="00D07D95" w:rsidRDefault="00000000">
            <w:pPr>
              <w:pStyle w:val="TableText"/>
              <w:rPr>
                <w:rFonts w:ascii="Arial" w:hAnsi="Arial" w:cs="Arial"/>
              </w:rPr>
            </w:pPr>
            <w:r w:rsidRPr="00D07D95">
              <w:rPr>
                <w:rFonts w:ascii="Arial" w:hAnsi="Arial" w:cs="Arial"/>
              </w:rPr>
              <w:t>Release v1.0.0 dan technical defense</w:t>
            </w:r>
          </w:p>
        </w:tc>
        <w:tc>
          <w:tcPr>
            <w:tcW w:w="357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7CA9918" w14:textId="77777777" w:rsidR="00400A86" w:rsidRPr="00D07D95" w:rsidRDefault="00000000">
            <w:pPr>
              <w:pStyle w:val="TableText"/>
              <w:rPr>
                <w:rFonts w:ascii="Arial" w:hAnsi="Arial" w:cs="Arial"/>
              </w:rPr>
            </w:pPr>
            <w:r w:rsidRPr="00D07D95">
              <w:rPr>
                <w:rFonts w:ascii="Arial" w:hAnsi="Arial" w:cs="Arial"/>
              </w:rPr>
              <w:t>Demo, tes, bukti, audit, dokumentasi</w:t>
            </w:r>
          </w:p>
        </w:tc>
      </w:tr>
    </w:tbl>
    <w:p w14:paraId="550C98CA" w14:textId="77777777" w:rsidR="00400A86" w:rsidRPr="00D07D95" w:rsidRDefault="00400A86">
      <w:pPr>
        <w:spacing w:after="0"/>
        <w:rPr>
          <w:rFonts w:ascii="Arial" w:hAnsi="Arial" w:cs="Arial"/>
        </w:rPr>
      </w:pPr>
    </w:p>
    <w:p w14:paraId="5F4E642F" w14:textId="77777777" w:rsidR="00400A86" w:rsidRPr="00D07D95" w:rsidRDefault="00000000">
      <w:pPr>
        <w:pStyle w:val="Heading2"/>
        <w:rPr>
          <w:rFonts w:ascii="Arial" w:hAnsi="Arial" w:cs="Arial"/>
        </w:rPr>
      </w:pPr>
      <w:r w:rsidRPr="00D07D95">
        <w:rPr>
          <w:rFonts w:ascii="Arial" w:hAnsi="Arial" w:cs="Arial"/>
        </w:rPr>
        <w:t>2.3  Pernyataan asumsi dan fakta</w:t>
      </w:r>
    </w:p>
    <w:tbl>
      <w:tblPr>
        <w:tblW w:w="0" w:type="auto"/>
        <w:jc w:val="center"/>
        <w:tblLayout w:type="fixed"/>
        <w:tblLook w:val="04A0" w:firstRow="1" w:lastRow="0" w:firstColumn="1" w:lastColumn="0" w:noHBand="0" w:noVBand="1"/>
      </w:tblPr>
      <w:tblGrid>
        <w:gridCol w:w="3194"/>
        <w:gridCol w:w="4762"/>
        <w:gridCol w:w="3345"/>
      </w:tblGrid>
      <w:tr w:rsidR="00400A86" w:rsidRPr="00D07D95" w14:paraId="4AB2FE12"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D664101" w14:textId="77777777" w:rsidR="00400A86" w:rsidRPr="00D07D95" w:rsidRDefault="00000000">
            <w:pPr>
              <w:pStyle w:val="TableHeader"/>
              <w:rPr>
                <w:rFonts w:ascii="Arial" w:hAnsi="Arial" w:cs="Arial"/>
              </w:rPr>
            </w:pPr>
            <w:r w:rsidRPr="00D07D95">
              <w:rPr>
                <w:rFonts w:ascii="Arial" w:hAnsi="Arial" w:cs="Arial"/>
              </w:rPr>
              <w:t>Jenis</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6D8ACB7" w14:textId="77777777" w:rsidR="00400A86" w:rsidRPr="00D07D95" w:rsidRDefault="00000000">
            <w:pPr>
              <w:pStyle w:val="TableHeader"/>
              <w:rPr>
                <w:rFonts w:ascii="Arial" w:hAnsi="Arial" w:cs="Arial"/>
              </w:rPr>
            </w:pPr>
            <w:r w:rsidRPr="00D07D95">
              <w:rPr>
                <w:rFonts w:ascii="Arial" w:hAnsi="Arial" w:cs="Arial"/>
              </w:rPr>
              <w:t>Pernyataan</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166AACB" w14:textId="77777777" w:rsidR="00400A86" w:rsidRPr="00D07D95" w:rsidRDefault="00000000">
            <w:pPr>
              <w:pStyle w:val="TableHeader"/>
              <w:rPr>
                <w:rFonts w:ascii="Arial" w:hAnsi="Arial" w:cs="Arial"/>
              </w:rPr>
            </w:pPr>
            <w:r w:rsidRPr="00D07D95">
              <w:rPr>
                <w:rFonts w:ascii="Arial" w:hAnsi="Arial" w:cs="Arial"/>
              </w:rPr>
              <w:t>Sumber / tanggal / cara verifikasi</w:t>
            </w:r>
          </w:p>
        </w:tc>
      </w:tr>
      <w:tr w:rsidR="00400A86" w:rsidRPr="00D07D95" w14:paraId="2880024C"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C9C796" w14:textId="77777777" w:rsidR="00400A86" w:rsidRPr="00D07D95" w:rsidRDefault="00000000">
            <w:pPr>
              <w:pStyle w:val="TableText"/>
              <w:rPr>
                <w:rFonts w:ascii="Arial" w:hAnsi="Arial" w:cs="Arial"/>
              </w:rPr>
            </w:pPr>
            <w:r w:rsidRPr="00D07D95">
              <w:rPr>
                <w:rFonts w:ascii="Arial" w:hAnsi="Arial" w:cs="Arial"/>
              </w:rPr>
              <w:t>FAKTA</w:t>
            </w:r>
          </w:p>
        </w:tc>
        <w:tc>
          <w:tcPr>
            <w:tcW w:w="47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AFAB789" w14:textId="77777777" w:rsidR="00400A86" w:rsidRPr="00D07D95" w:rsidRDefault="00000000">
            <w:pPr>
              <w:pStyle w:val="TableText"/>
              <w:rPr>
                <w:rFonts w:ascii="Arial" w:hAnsi="Arial" w:cs="Arial"/>
              </w:rPr>
            </w:pPr>
            <w:r w:rsidRPr="00D07D95">
              <w:rPr>
                <w:rFonts w:ascii="Arial" w:hAnsi="Arial" w:cs="Arial"/>
              </w:rPr>
              <w:t>VPS Ubuntu 24.04; 1 vCPU; RAM 1 GB; disk 20 GB</w:t>
            </w:r>
          </w:p>
        </w:tc>
        <w:tc>
          <w:tcPr>
            <w:tcW w:w="334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5FC7C7" w14:textId="77777777" w:rsidR="00400A86" w:rsidRPr="00D07D95" w:rsidRDefault="00000000">
            <w:pPr>
              <w:pStyle w:val="TableText"/>
              <w:rPr>
                <w:rFonts w:ascii="Arial" w:hAnsi="Arial" w:cs="Arial"/>
              </w:rPr>
            </w:pPr>
            <w:r w:rsidRPr="00D07D95">
              <w:rPr>
                <w:rFonts w:ascii="Arial" w:hAnsi="Arial" w:cs="Arial"/>
              </w:rPr>
              <w:t>[ISI: hasil lscpu, free, df, os-release]</w:t>
            </w:r>
          </w:p>
        </w:tc>
      </w:tr>
      <w:tr w:rsidR="00400A86" w:rsidRPr="00D07D95" w14:paraId="2E191970"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E4F1C1" w14:textId="77777777" w:rsidR="00400A86" w:rsidRPr="00D07D95" w:rsidRDefault="00000000">
            <w:pPr>
              <w:pStyle w:val="TableText"/>
              <w:rPr>
                <w:rFonts w:ascii="Arial" w:hAnsi="Arial" w:cs="Arial"/>
              </w:rPr>
            </w:pPr>
            <w:r w:rsidRPr="00D07D95">
              <w:rPr>
                <w:rFonts w:ascii="Arial" w:hAnsi="Arial" w:cs="Arial"/>
              </w:rPr>
              <w:t>ASUMSI</w:t>
            </w:r>
          </w:p>
        </w:tc>
        <w:tc>
          <w:tcPr>
            <w:tcW w:w="476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71B5247" w14:textId="77777777" w:rsidR="00400A86" w:rsidRPr="00D07D95" w:rsidRDefault="00000000">
            <w:pPr>
              <w:pStyle w:val="TableText"/>
              <w:rPr>
                <w:rFonts w:ascii="Arial" w:hAnsi="Arial" w:cs="Arial"/>
              </w:rPr>
            </w:pPr>
            <w:r w:rsidRPr="00D07D95">
              <w:rPr>
                <w:rFonts w:ascii="Arial" w:hAnsi="Arial" w:cs="Arial"/>
              </w:rPr>
              <w:t>[ISI: contoh: 20 pengguna harian]</w:t>
            </w:r>
          </w:p>
        </w:tc>
        <w:tc>
          <w:tcPr>
            <w:tcW w:w="334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E304D7A" w14:textId="77777777" w:rsidR="00400A86" w:rsidRPr="00D07D95" w:rsidRDefault="00000000">
            <w:pPr>
              <w:pStyle w:val="TableText"/>
              <w:rPr>
                <w:rFonts w:ascii="Arial" w:hAnsi="Arial" w:cs="Arial"/>
              </w:rPr>
            </w:pPr>
            <w:r w:rsidRPr="00D07D95">
              <w:rPr>
                <w:rFonts w:ascii="Arial" w:hAnsi="Arial" w:cs="Arial"/>
              </w:rPr>
              <w:t>[ISI: survei/pilot yang akan dilakukan]</w:t>
            </w:r>
          </w:p>
        </w:tc>
      </w:tr>
      <w:tr w:rsidR="00400A86" w:rsidRPr="00D07D95" w14:paraId="15EDA0B0"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3F1A88B" w14:textId="77777777" w:rsidR="00400A86" w:rsidRPr="00D07D95" w:rsidRDefault="00000000">
            <w:pPr>
              <w:pStyle w:val="TableText"/>
              <w:rPr>
                <w:rFonts w:ascii="Arial" w:hAnsi="Arial" w:cs="Arial"/>
              </w:rPr>
            </w:pPr>
            <w:r w:rsidRPr="00D07D95">
              <w:rPr>
                <w:rFonts w:ascii="Arial" w:hAnsi="Arial" w:cs="Arial"/>
              </w:rPr>
              <w:t>TARGET</w:t>
            </w:r>
          </w:p>
        </w:tc>
        <w:tc>
          <w:tcPr>
            <w:tcW w:w="47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8DBA195" w14:textId="77777777" w:rsidR="00400A86" w:rsidRPr="00D07D95" w:rsidRDefault="00000000">
            <w:pPr>
              <w:pStyle w:val="TableText"/>
              <w:rPr>
                <w:rFonts w:ascii="Arial" w:hAnsi="Arial" w:cs="Arial"/>
              </w:rPr>
            </w:pPr>
            <w:r w:rsidRPr="00D07D95">
              <w:rPr>
                <w:rFonts w:ascii="Arial" w:hAnsi="Arial" w:cs="Arial"/>
              </w:rPr>
              <w:t>[ISI: misal: 95% request tes memenuhi target respons]</w:t>
            </w:r>
          </w:p>
        </w:tc>
        <w:tc>
          <w:tcPr>
            <w:tcW w:w="334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CD296BC" w14:textId="77777777" w:rsidR="00400A86" w:rsidRPr="00D07D95" w:rsidRDefault="00000000">
            <w:pPr>
              <w:pStyle w:val="TableText"/>
              <w:rPr>
                <w:rFonts w:ascii="Arial" w:hAnsi="Arial" w:cs="Arial"/>
              </w:rPr>
            </w:pPr>
            <w:r w:rsidRPr="00D07D95">
              <w:rPr>
                <w:rFonts w:ascii="Arial" w:hAnsi="Arial" w:cs="Arial"/>
              </w:rPr>
              <w:t>[ISI: definisi metrik, alat, kondisi uji]</w:t>
            </w:r>
          </w:p>
        </w:tc>
      </w:tr>
    </w:tbl>
    <w:p w14:paraId="583A331D" w14:textId="77777777" w:rsidR="00400A86" w:rsidRPr="00D07D95" w:rsidRDefault="00400A86">
      <w:pPr>
        <w:spacing w:after="0"/>
        <w:rPr>
          <w:rFonts w:ascii="Arial" w:hAnsi="Arial" w:cs="Arial"/>
        </w:rPr>
      </w:pPr>
    </w:p>
    <w:p w14:paraId="4BC7BBB2" w14:textId="77777777" w:rsidR="00400A86" w:rsidRPr="00D07D95" w:rsidRDefault="00000000">
      <w:pPr>
        <w:pStyle w:val="Heading1"/>
        <w:rPr>
          <w:rFonts w:ascii="Arial" w:hAnsi="Arial" w:cs="Arial"/>
        </w:rPr>
      </w:pPr>
      <w:r w:rsidRPr="00D07D95">
        <w:rPr>
          <w:rFonts w:ascii="Arial" w:hAnsi="Arial" w:cs="Arial"/>
        </w:rPr>
        <w:t>03. Analisis Masalah, Pengguna, dan Manfaat</w:t>
      </w:r>
    </w:p>
    <w:p w14:paraId="4878858A" w14:textId="77777777" w:rsidR="00400A86" w:rsidRPr="00D07D95" w:rsidRDefault="00000000">
      <w:pPr>
        <w:pStyle w:val="Heading2"/>
        <w:rPr>
          <w:rFonts w:ascii="Arial" w:hAnsi="Arial" w:cs="Arial"/>
        </w:rPr>
      </w:pPr>
      <w:r w:rsidRPr="00D07D95">
        <w:rPr>
          <w:rFonts w:ascii="Arial" w:hAnsi="Arial" w:cs="Arial"/>
        </w:rPr>
        <w:t>3.1  Problem–evidence–impact</w:t>
      </w:r>
    </w:p>
    <w:tbl>
      <w:tblPr>
        <w:tblW w:w="0" w:type="auto"/>
        <w:tblLayout w:type="fixed"/>
        <w:tblLook w:val="04A0" w:firstRow="1" w:lastRow="0" w:firstColumn="1" w:lastColumn="0" w:noHBand="0" w:noVBand="1"/>
      </w:tblPr>
      <w:tblGrid>
        <w:gridCol w:w="2665"/>
        <w:gridCol w:w="6917"/>
      </w:tblGrid>
      <w:tr w:rsidR="00400A86" w:rsidRPr="00D07D95" w14:paraId="03725A8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2A7CBDC" w14:textId="77777777" w:rsidR="00400A86" w:rsidRPr="00D07D95" w:rsidRDefault="00000000">
            <w:pPr>
              <w:pStyle w:val="TableText"/>
              <w:rPr>
                <w:rFonts w:ascii="Arial" w:hAnsi="Arial" w:cs="Arial"/>
              </w:rPr>
            </w:pPr>
            <w:r w:rsidRPr="00D07D95">
              <w:rPr>
                <w:rFonts w:ascii="Arial" w:hAnsi="Arial" w:cs="Arial"/>
                <w:b/>
              </w:rPr>
              <w:t>Kondisi sekarang (as-is)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A4490C4" w14:textId="77777777" w:rsidR="00400A86" w:rsidRPr="00D07D95" w:rsidRDefault="00000000">
            <w:pPr>
              <w:pStyle w:val="Entry"/>
              <w:rPr>
                <w:rFonts w:ascii="Arial" w:hAnsi="Arial" w:cs="Arial"/>
              </w:rPr>
            </w:pPr>
            <w:r w:rsidRPr="00D07D95">
              <w:rPr>
                <w:rFonts w:ascii="Arial" w:hAnsi="Arial" w:cs="Arial"/>
              </w:rPr>
              <w:t>[ISI: proses dan aktor saat ini]</w:t>
            </w:r>
          </w:p>
        </w:tc>
      </w:tr>
      <w:tr w:rsidR="00400A86" w:rsidRPr="00D07D95" w14:paraId="5A6CF2E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5072CFA" w14:textId="77777777" w:rsidR="00400A86" w:rsidRPr="00D07D95" w:rsidRDefault="00000000">
            <w:pPr>
              <w:pStyle w:val="TableText"/>
              <w:rPr>
                <w:rFonts w:ascii="Arial" w:hAnsi="Arial" w:cs="Arial"/>
              </w:rPr>
            </w:pPr>
            <w:r w:rsidRPr="00D07D95">
              <w:rPr>
                <w:rFonts w:ascii="Arial" w:hAnsi="Arial" w:cs="Arial"/>
                <w:b/>
              </w:rPr>
              <w:t>Bukti empiris masalah</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F556769" w14:textId="77777777" w:rsidR="00400A86" w:rsidRPr="00D07D95" w:rsidRDefault="00000000">
            <w:pPr>
              <w:pStyle w:val="Entry"/>
              <w:rPr>
                <w:rFonts w:ascii="Arial" w:hAnsi="Arial" w:cs="Arial"/>
              </w:rPr>
            </w:pPr>
            <w:r w:rsidRPr="00D07D95">
              <w:rPr>
                <w:rFonts w:ascii="Arial" w:hAnsi="Arial" w:cs="Arial"/>
              </w:rPr>
              <w:t>[ISI: observasi, wawancara, formulir, data baseline]</w:t>
            </w:r>
          </w:p>
        </w:tc>
      </w:tr>
      <w:tr w:rsidR="00400A86" w:rsidRPr="00D07D95" w14:paraId="76BC3A6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0AF2D89" w14:textId="77777777" w:rsidR="00400A86" w:rsidRPr="00D07D95" w:rsidRDefault="00000000">
            <w:pPr>
              <w:pStyle w:val="TableText"/>
              <w:rPr>
                <w:rFonts w:ascii="Arial" w:hAnsi="Arial" w:cs="Arial"/>
              </w:rPr>
            </w:pPr>
            <w:r w:rsidRPr="00D07D95">
              <w:rPr>
                <w:rFonts w:ascii="Arial" w:hAnsi="Arial" w:cs="Arial"/>
                <w:b/>
              </w:rPr>
              <w:t>Frekuensi/volume masalah</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B729B49" w14:textId="77777777" w:rsidR="00400A86" w:rsidRPr="00D07D95" w:rsidRDefault="00000000">
            <w:pPr>
              <w:pStyle w:val="Entry"/>
              <w:rPr>
                <w:rFonts w:ascii="Arial" w:hAnsi="Arial" w:cs="Arial"/>
              </w:rPr>
            </w:pPr>
            <w:r w:rsidRPr="00D07D95">
              <w:rPr>
                <w:rFonts w:ascii="Arial" w:hAnsi="Arial" w:cs="Arial"/>
              </w:rPr>
              <w:t>[ISI: kejadian per hari/minggu dan sumber]</w:t>
            </w:r>
          </w:p>
        </w:tc>
      </w:tr>
      <w:tr w:rsidR="00400A86" w:rsidRPr="00D07D95" w14:paraId="00F6A3B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E195710" w14:textId="77777777" w:rsidR="00400A86" w:rsidRPr="00D07D95" w:rsidRDefault="00000000">
            <w:pPr>
              <w:pStyle w:val="TableText"/>
              <w:rPr>
                <w:rFonts w:ascii="Arial" w:hAnsi="Arial" w:cs="Arial"/>
              </w:rPr>
            </w:pPr>
            <w:r w:rsidRPr="00D07D95">
              <w:rPr>
                <w:rFonts w:ascii="Arial" w:hAnsi="Arial" w:cs="Arial"/>
                <w:b/>
              </w:rPr>
              <w:t>Dampak waktu/biaya/mutu</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D2DCBF8" w14:textId="77777777" w:rsidR="00400A86" w:rsidRPr="00D07D95" w:rsidRDefault="00000000">
            <w:pPr>
              <w:pStyle w:val="Entry"/>
              <w:rPr>
                <w:rFonts w:ascii="Arial" w:hAnsi="Arial" w:cs="Arial"/>
              </w:rPr>
            </w:pPr>
            <w:r w:rsidRPr="00D07D95">
              <w:rPr>
                <w:rFonts w:ascii="Arial" w:hAnsi="Arial" w:cs="Arial"/>
              </w:rPr>
              <w:t>[ISI: konsekuensi yang dapat diukur]</w:t>
            </w:r>
          </w:p>
        </w:tc>
      </w:tr>
      <w:tr w:rsidR="00400A86" w:rsidRPr="00D07D95" w14:paraId="22F8293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0F2726E" w14:textId="77777777" w:rsidR="00400A86" w:rsidRPr="00D07D95" w:rsidRDefault="00000000">
            <w:pPr>
              <w:pStyle w:val="TableText"/>
              <w:rPr>
                <w:rFonts w:ascii="Arial" w:hAnsi="Arial" w:cs="Arial"/>
              </w:rPr>
            </w:pPr>
            <w:r w:rsidRPr="00D07D95">
              <w:rPr>
                <w:rFonts w:ascii="Arial" w:hAnsi="Arial" w:cs="Arial"/>
                <w:b/>
              </w:rPr>
              <w:lastRenderedPageBreak/>
              <w:t>Akar penyebab sementara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01C911F" w14:textId="77777777" w:rsidR="00400A86" w:rsidRPr="00D07D95" w:rsidRDefault="00000000">
            <w:pPr>
              <w:pStyle w:val="Entry"/>
              <w:rPr>
                <w:rFonts w:ascii="Arial" w:hAnsi="Arial" w:cs="Arial"/>
              </w:rPr>
            </w:pPr>
            <w:r w:rsidRPr="00D07D95">
              <w:rPr>
                <w:rFonts w:ascii="Arial" w:hAnsi="Arial" w:cs="Arial"/>
              </w:rPr>
              <w:t>[ISI: metode 5 Whys/fishbone; tandai sebagai hipotesis jika belum diuji]</w:t>
            </w:r>
          </w:p>
        </w:tc>
      </w:tr>
      <w:tr w:rsidR="00400A86" w:rsidRPr="00D07D95" w14:paraId="71118D3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5520823" w14:textId="77777777" w:rsidR="00400A86" w:rsidRPr="00D07D95" w:rsidRDefault="00000000">
            <w:pPr>
              <w:pStyle w:val="TableText"/>
              <w:rPr>
                <w:rFonts w:ascii="Arial" w:hAnsi="Arial" w:cs="Arial"/>
              </w:rPr>
            </w:pPr>
            <w:r w:rsidRPr="00D07D95">
              <w:rPr>
                <w:rFonts w:ascii="Arial" w:hAnsi="Arial" w:cs="Arial"/>
                <w:b/>
              </w:rPr>
              <w:t>Kondisi tujuan (to-be)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70EE26E" w14:textId="77777777" w:rsidR="00400A86" w:rsidRPr="00D07D95" w:rsidRDefault="00000000">
            <w:pPr>
              <w:pStyle w:val="Entry"/>
              <w:rPr>
                <w:rFonts w:ascii="Arial" w:hAnsi="Arial" w:cs="Arial"/>
              </w:rPr>
            </w:pPr>
            <w:r w:rsidRPr="00D07D95">
              <w:rPr>
                <w:rFonts w:ascii="Arial" w:hAnsi="Arial" w:cs="Arial"/>
              </w:rPr>
              <w:t>[ISI: perubahan yang diinginkan]</w:t>
            </w:r>
          </w:p>
        </w:tc>
      </w:tr>
      <w:tr w:rsidR="00400A86" w:rsidRPr="00D07D95" w14:paraId="7CFD922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9648A52" w14:textId="77777777" w:rsidR="00400A86" w:rsidRPr="00D07D95" w:rsidRDefault="00000000">
            <w:pPr>
              <w:pStyle w:val="TableText"/>
              <w:rPr>
                <w:rFonts w:ascii="Arial" w:hAnsi="Arial" w:cs="Arial"/>
              </w:rPr>
            </w:pPr>
            <w:r w:rsidRPr="00D07D95">
              <w:rPr>
                <w:rFonts w:ascii="Arial" w:hAnsi="Arial" w:cs="Arial"/>
                <w:b/>
              </w:rPr>
              <w:t>Risiko bila tidak ditangani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11B3CF0" w14:textId="77777777" w:rsidR="00400A86" w:rsidRPr="00D07D95" w:rsidRDefault="00000000">
            <w:pPr>
              <w:pStyle w:val="Entry"/>
              <w:rPr>
                <w:rFonts w:ascii="Arial" w:hAnsi="Arial" w:cs="Arial"/>
              </w:rPr>
            </w:pPr>
            <w:r w:rsidRPr="00D07D95">
              <w:rPr>
                <w:rFonts w:ascii="Arial" w:hAnsi="Arial" w:cs="Arial"/>
              </w:rPr>
              <w:t>[ISI: konsekuensi no-action]</w:t>
            </w:r>
          </w:p>
        </w:tc>
      </w:tr>
    </w:tbl>
    <w:p w14:paraId="26DD19F8" w14:textId="77777777" w:rsidR="00400A86" w:rsidRPr="00D07D95" w:rsidRDefault="00400A86">
      <w:pPr>
        <w:spacing w:after="0"/>
        <w:rPr>
          <w:rFonts w:ascii="Arial" w:hAnsi="Arial" w:cs="Arial"/>
        </w:rPr>
      </w:pPr>
    </w:p>
    <w:p w14:paraId="0B3A084D" w14:textId="77777777" w:rsidR="00400A86" w:rsidRPr="00D07D95" w:rsidRDefault="00000000">
      <w:pPr>
        <w:pStyle w:val="Heading2"/>
        <w:rPr>
          <w:rFonts w:ascii="Arial" w:hAnsi="Arial" w:cs="Arial"/>
        </w:rPr>
      </w:pPr>
      <w:r w:rsidRPr="00D07D95">
        <w:rPr>
          <w:rFonts w:ascii="Arial" w:hAnsi="Arial" w:cs="Arial"/>
        </w:rPr>
        <w:t>3.2  Stakeholder dan validasi kebutuhan</w:t>
      </w:r>
    </w:p>
    <w:tbl>
      <w:tblPr>
        <w:tblW w:w="0" w:type="auto"/>
        <w:jc w:val="center"/>
        <w:tblLayout w:type="fixed"/>
        <w:tblLook w:val="04A0" w:firstRow="1" w:lastRow="0" w:firstColumn="1" w:lastColumn="0" w:noHBand="0" w:noVBand="1"/>
      </w:tblPr>
      <w:tblGrid>
        <w:gridCol w:w="2395"/>
        <w:gridCol w:w="3685"/>
        <w:gridCol w:w="2551"/>
        <w:gridCol w:w="2395"/>
      </w:tblGrid>
      <w:tr w:rsidR="00400A86" w:rsidRPr="00D07D95" w14:paraId="45388909"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C5D3735" w14:textId="77777777" w:rsidR="00400A86" w:rsidRPr="00D07D95" w:rsidRDefault="00000000">
            <w:pPr>
              <w:pStyle w:val="TableHeader"/>
              <w:rPr>
                <w:rFonts w:ascii="Arial" w:hAnsi="Arial" w:cs="Arial"/>
              </w:rPr>
            </w:pPr>
            <w:r w:rsidRPr="00D07D95">
              <w:rPr>
                <w:rFonts w:ascii="Arial" w:hAnsi="Arial" w:cs="Arial"/>
              </w:rPr>
              <w:t>Stakeholder</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F1BBFCD" w14:textId="77777777" w:rsidR="00400A86" w:rsidRPr="00D07D95" w:rsidRDefault="00000000">
            <w:pPr>
              <w:pStyle w:val="TableHeader"/>
              <w:rPr>
                <w:rFonts w:ascii="Arial" w:hAnsi="Arial" w:cs="Arial"/>
              </w:rPr>
            </w:pPr>
            <w:r w:rsidRPr="00D07D95">
              <w:rPr>
                <w:rFonts w:ascii="Arial" w:hAnsi="Arial" w:cs="Arial"/>
              </w:rPr>
              <w:t>Kepentingan &amp; kebutuhan</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699E341" w14:textId="77777777" w:rsidR="00400A86" w:rsidRPr="00D07D95" w:rsidRDefault="00000000">
            <w:pPr>
              <w:pStyle w:val="TableHeader"/>
              <w:rPr>
                <w:rFonts w:ascii="Arial" w:hAnsi="Arial" w:cs="Arial"/>
              </w:rPr>
            </w:pPr>
            <w:r w:rsidRPr="00D07D95">
              <w:rPr>
                <w:rFonts w:ascii="Arial" w:hAnsi="Arial" w:cs="Arial"/>
              </w:rPr>
              <w:t>Metode bukti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8B00EE6" w14:textId="77777777" w:rsidR="00400A86" w:rsidRPr="00D07D95" w:rsidRDefault="00000000">
            <w:pPr>
              <w:pStyle w:val="TableHeader"/>
              <w:rPr>
                <w:rFonts w:ascii="Arial" w:hAnsi="Arial" w:cs="Arial"/>
              </w:rPr>
            </w:pPr>
            <w:r w:rsidRPr="00D07D95">
              <w:rPr>
                <w:rFonts w:ascii="Arial" w:hAnsi="Arial" w:cs="Arial"/>
              </w:rPr>
              <w:t>Prioritas</w:t>
            </w:r>
          </w:p>
        </w:tc>
      </w:tr>
      <w:tr w:rsidR="00400A86" w:rsidRPr="00D07D95" w14:paraId="45833280" w14:textId="77777777">
        <w:trPr>
          <w:cantSplit/>
          <w:jc w:val="center"/>
        </w:trPr>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EE054C" w14:textId="77777777" w:rsidR="00400A86" w:rsidRPr="00D07D95" w:rsidRDefault="00000000">
            <w:pPr>
              <w:pStyle w:val="TableText"/>
              <w:rPr>
                <w:rFonts w:ascii="Arial" w:hAnsi="Arial" w:cs="Arial"/>
              </w:rPr>
            </w:pPr>
            <w:r w:rsidRPr="00D07D95">
              <w:rPr>
                <w:rFonts w:ascii="Arial" w:hAnsi="Arial" w:cs="Arial"/>
              </w:rPr>
              <w:t>[ISI: pengguna utama]</w:t>
            </w:r>
          </w:p>
        </w:tc>
        <w:tc>
          <w:tcPr>
            <w:tcW w:w="368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4E0515"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25D39D" w14:textId="77777777" w:rsidR="00400A86" w:rsidRPr="00D07D95" w:rsidRDefault="00000000">
            <w:pPr>
              <w:pStyle w:val="TableText"/>
              <w:rPr>
                <w:rFonts w:ascii="Arial" w:hAnsi="Arial" w:cs="Arial"/>
              </w:rPr>
            </w:pPr>
            <w:r w:rsidRPr="00D07D95">
              <w:rPr>
                <w:rFonts w:ascii="Arial" w:hAnsi="Arial" w:cs="Arial"/>
              </w:rPr>
              <w:t>Wawancara / observasi / uji coba</w:t>
            </w:r>
          </w:p>
        </w:tc>
        <w:tc>
          <w:tcPr>
            <w:tcW w:w="147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C3417D6" w14:textId="77777777" w:rsidR="00400A86" w:rsidRPr="00D07D95" w:rsidRDefault="00000000">
            <w:pPr>
              <w:pStyle w:val="TableText"/>
              <w:rPr>
                <w:rFonts w:ascii="Arial" w:hAnsi="Arial" w:cs="Arial"/>
              </w:rPr>
            </w:pPr>
            <w:r w:rsidRPr="00D07D95">
              <w:rPr>
                <w:rFonts w:ascii="Arial" w:hAnsi="Arial" w:cs="Arial"/>
              </w:rPr>
              <w:t>Tinggi</w:t>
            </w:r>
          </w:p>
        </w:tc>
      </w:tr>
      <w:tr w:rsidR="00400A86" w:rsidRPr="00D07D95" w14:paraId="22F1AE19" w14:textId="77777777">
        <w:trPr>
          <w:cantSplit/>
          <w:jc w:val="center"/>
        </w:trPr>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5353676" w14:textId="77777777" w:rsidR="00400A86" w:rsidRPr="00D07D95" w:rsidRDefault="00000000">
            <w:pPr>
              <w:pStyle w:val="TableText"/>
              <w:rPr>
                <w:rFonts w:ascii="Arial" w:hAnsi="Arial" w:cs="Arial"/>
              </w:rPr>
            </w:pPr>
            <w:r w:rsidRPr="00D07D95">
              <w:rPr>
                <w:rFonts w:ascii="Arial" w:hAnsi="Arial" w:cs="Arial"/>
              </w:rPr>
              <w:t>[ISI: operator]</w:t>
            </w:r>
          </w:p>
        </w:tc>
        <w:tc>
          <w:tcPr>
            <w:tcW w:w="368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5771E29"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5CD0E2A" w14:textId="77777777" w:rsidR="00400A86" w:rsidRPr="00D07D95" w:rsidRDefault="00000000">
            <w:pPr>
              <w:pStyle w:val="TableText"/>
              <w:rPr>
                <w:rFonts w:ascii="Arial" w:hAnsi="Arial" w:cs="Arial"/>
              </w:rPr>
            </w:pPr>
            <w:r w:rsidRPr="00D07D95">
              <w:rPr>
                <w:rFonts w:ascii="Arial" w:hAnsi="Arial" w:cs="Arial"/>
              </w:rPr>
              <w:t>Wawancara / studi proses</w:t>
            </w:r>
          </w:p>
        </w:tc>
        <w:tc>
          <w:tcPr>
            <w:tcW w:w="147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A56A73" w14:textId="77777777" w:rsidR="00400A86" w:rsidRPr="00D07D95" w:rsidRDefault="00000000">
            <w:pPr>
              <w:pStyle w:val="TableText"/>
              <w:rPr>
                <w:rFonts w:ascii="Arial" w:hAnsi="Arial" w:cs="Arial"/>
              </w:rPr>
            </w:pPr>
            <w:r w:rsidRPr="00D07D95">
              <w:rPr>
                <w:rFonts w:ascii="Arial" w:hAnsi="Arial" w:cs="Arial"/>
              </w:rPr>
              <w:t>Sedang</w:t>
            </w:r>
          </w:p>
        </w:tc>
      </w:tr>
      <w:tr w:rsidR="00400A86" w:rsidRPr="00D07D95" w14:paraId="2597C237" w14:textId="77777777">
        <w:trPr>
          <w:cantSplit/>
          <w:jc w:val="center"/>
        </w:trPr>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CB0B346" w14:textId="77777777" w:rsidR="00400A86" w:rsidRPr="00D07D95" w:rsidRDefault="00000000">
            <w:pPr>
              <w:pStyle w:val="TableText"/>
              <w:rPr>
                <w:rFonts w:ascii="Arial" w:hAnsi="Arial" w:cs="Arial"/>
              </w:rPr>
            </w:pPr>
            <w:r w:rsidRPr="00D07D95">
              <w:rPr>
                <w:rFonts w:ascii="Arial" w:hAnsi="Arial" w:cs="Arial"/>
              </w:rPr>
              <w:t>[ISI: pengelola data]</w:t>
            </w:r>
          </w:p>
        </w:tc>
        <w:tc>
          <w:tcPr>
            <w:tcW w:w="368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1DA5521"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009E85" w14:textId="77777777" w:rsidR="00400A86" w:rsidRPr="00D07D95" w:rsidRDefault="00000000">
            <w:pPr>
              <w:pStyle w:val="TableText"/>
              <w:rPr>
                <w:rFonts w:ascii="Arial" w:hAnsi="Arial" w:cs="Arial"/>
              </w:rPr>
            </w:pPr>
            <w:r w:rsidRPr="00D07D95">
              <w:rPr>
                <w:rFonts w:ascii="Arial" w:hAnsi="Arial" w:cs="Arial"/>
              </w:rPr>
              <w:t>Persetujuan tata kelola</w:t>
            </w:r>
          </w:p>
        </w:tc>
        <w:tc>
          <w:tcPr>
            <w:tcW w:w="147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2CE0B64" w14:textId="77777777" w:rsidR="00400A86" w:rsidRPr="00D07D95" w:rsidRDefault="00000000">
            <w:pPr>
              <w:pStyle w:val="TableText"/>
              <w:rPr>
                <w:rFonts w:ascii="Arial" w:hAnsi="Arial" w:cs="Arial"/>
              </w:rPr>
            </w:pPr>
            <w:r w:rsidRPr="00D07D95">
              <w:rPr>
                <w:rFonts w:ascii="Arial" w:hAnsi="Arial" w:cs="Arial"/>
              </w:rPr>
              <w:t>Tinggi</w:t>
            </w:r>
          </w:p>
        </w:tc>
      </w:tr>
      <w:tr w:rsidR="00400A86" w:rsidRPr="00D07D95" w14:paraId="303C8E61" w14:textId="77777777">
        <w:trPr>
          <w:cantSplit/>
          <w:jc w:val="center"/>
        </w:trPr>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A0272CD" w14:textId="77777777" w:rsidR="00400A86" w:rsidRPr="00D07D95" w:rsidRDefault="00000000">
            <w:pPr>
              <w:pStyle w:val="TableText"/>
              <w:rPr>
                <w:rFonts w:ascii="Arial" w:hAnsi="Arial" w:cs="Arial"/>
              </w:rPr>
            </w:pPr>
            <w:r w:rsidRPr="00D07D95">
              <w:rPr>
                <w:rFonts w:ascii="Arial" w:hAnsi="Arial" w:cs="Arial"/>
              </w:rPr>
              <w:t>[ISI: dosen/pembimbing]</w:t>
            </w:r>
          </w:p>
        </w:tc>
        <w:tc>
          <w:tcPr>
            <w:tcW w:w="368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AFAEC80" w14:textId="77777777" w:rsidR="00400A86" w:rsidRPr="00D07D95" w:rsidRDefault="00000000">
            <w:pPr>
              <w:pStyle w:val="TableText"/>
              <w:rPr>
                <w:rFonts w:ascii="Arial" w:hAnsi="Arial" w:cs="Arial"/>
              </w:rPr>
            </w:pPr>
            <w:r w:rsidRPr="00D07D95">
              <w:rPr>
                <w:rFonts w:ascii="Arial" w:hAnsi="Arial" w:cs="Arial"/>
              </w:rPr>
              <w:t>Kesesuaian capaian perkuliahan</w:t>
            </w:r>
          </w:p>
        </w:tc>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74FD605" w14:textId="77777777" w:rsidR="00400A86" w:rsidRPr="00D07D95" w:rsidRDefault="00000000">
            <w:pPr>
              <w:pStyle w:val="TableText"/>
              <w:rPr>
                <w:rFonts w:ascii="Arial" w:hAnsi="Arial" w:cs="Arial"/>
              </w:rPr>
            </w:pPr>
            <w:r w:rsidRPr="00D07D95">
              <w:rPr>
                <w:rFonts w:ascii="Arial" w:hAnsi="Arial" w:cs="Arial"/>
              </w:rPr>
              <w:t>Review milestone</w:t>
            </w:r>
          </w:p>
        </w:tc>
        <w:tc>
          <w:tcPr>
            <w:tcW w:w="147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CD270C1" w14:textId="77777777" w:rsidR="00400A86" w:rsidRPr="00D07D95" w:rsidRDefault="00000000">
            <w:pPr>
              <w:pStyle w:val="TableText"/>
              <w:rPr>
                <w:rFonts w:ascii="Arial" w:hAnsi="Arial" w:cs="Arial"/>
              </w:rPr>
            </w:pPr>
            <w:r w:rsidRPr="00D07D95">
              <w:rPr>
                <w:rFonts w:ascii="Arial" w:hAnsi="Arial" w:cs="Arial"/>
              </w:rPr>
              <w:t>Tinggi</w:t>
            </w:r>
          </w:p>
        </w:tc>
      </w:tr>
    </w:tbl>
    <w:p w14:paraId="1E2EF93B" w14:textId="77777777" w:rsidR="00400A86" w:rsidRPr="00D07D95" w:rsidRDefault="00400A86">
      <w:pPr>
        <w:spacing w:after="0"/>
        <w:rPr>
          <w:rFonts w:ascii="Arial" w:hAnsi="Arial" w:cs="Arial"/>
        </w:rPr>
      </w:pPr>
    </w:p>
    <w:p w14:paraId="0B1C05AF" w14:textId="77777777" w:rsidR="00400A86" w:rsidRPr="00D07D95" w:rsidRDefault="00000000">
      <w:pPr>
        <w:pStyle w:val="Heading2"/>
        <w:rPr>
          <w:rFonts w:ascii="Arial" w:hAnsi="Arial" w:cs="Arial"/>
        </w:rPr>
      </w:pPr>
      <w:r w:rsidRPr="00D07D95">
        <w:rPr>
          <w:rFonts w:ascii="Arial" w:hAnsi="Arial" w:cs="Arial"/>
        </w:rPr>
        <w:t>3.3  Persona / jobs-to-be-done</w:t>
      </w:r>
    </w:p>
    <w:tbl>
      <w:tblPr>
        <w:tblW w:w="0" w:type="auto"/>
        <w:tblLayout w:type="fixed"/>
        <w:tblLook w:val="04A0" w:firstRow="1" w:lastRow="0" w:firstColumn="1" w:lastColumn="0" w:noHBand="0" w:noVBand="1"/>
      </w:tblPr>
      <w:tblGrid>
        <w:gridCol w:w="2665"/>
        <w:gridCol w:w="6917"/>
      </w:tblGrid>
      <w:tr w:rsidR="00400A86" w:rsidRPr="00D07D95" w14:paraId="44A662C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D12B55C" w14:textId="77777777" w:rsidR="00400A86" w:rsidRPr="00D07D95" w:rsidRDefault="00000000">
            <w:pPr>
              <w:pStyle w:val="TableText"/>
              <w:rPr>
                <w:rFonts w:ascii="Arial" w:hAnsi="Arial" w:cs="Arial"/>
              </w:rPr>
            </w:pPr>
            <w:r w:rsidRPr="00D07D95">
              <w:rPr>
                <w:rFonts w:ascii="Arial" w:hAnsi="Arial" w:cs="Arial"/>
                <w:b/>
              </w:rPr>
              <w:t>Persona 1 (role)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1C45965" w14:textId="77777777" w:rsidR="00400A86" w:rsidRPr="00D07D95" w:rsidRDefault="00000000">
            <w:pPr>
              <w:pStyle w:val="Entry"/>
              <w:rPr>
                <w:rFonts w:ascii="Arial" w:hAnsi="Arial" w:cs="Arial"/>
              </w:rPr>
            </w:pPr>
            <w:r w:rsidRPr="00D07D95">
              <w:rPr>
                <w:rFonts w:ascii="Arial" w:hAnsi="Arial" w:cs="Arial"/>
              </w:rPr>
              <w:t>[ISI: bukan identitas pribadi nyata]</w:t>
            </w:r>
          </w:p>
        </w:tc>
      </w:tr>
      <w:tr w:rsidR="00400A86" w:rsidRPr="00D07D95" w14:paraId="26C721E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E27C255" w14:textId="77777777" w:rsidR="00400A86" w:rsidRPr="00D07D95" w:rsidRDefault="00000000">
            <w:pPr>
              <w:pStyle w:val="TableText"/>
              <w:rPr>
                <w:rFonts w:ascii="Arial" w:hAnsi="Arial" w:cs="Arial"/>
              </w:rPr>
            </w:pPr>
            <w:r w:rsidRPr="00D07D95">
              <w:rPr>
                <w:rFonts w:ascii="Arial" w:hAnsi="Arial" w:cs="Arial"/>
                <w:b/>
              </w:rPr>
              <w:t>Konteks penggunaan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6571B83" w14:textId="77777777" w:rsidR="00400A86" w:rsidRPr="00D07D95" w:rsidRDefault="00000000">
            <w:pPr>
              <w:pStyle w:val="Entry"/>
              <w:rPr>
                <w:rFonts w:ascii="Arial" w:hAnsi="Arial" w:cs="Arial"/>
              </w:rPr>
            </w:pPr>
            <w:r w:rsidRPr="00D07D95">
              <w:rPr>
                <w:rFonts w:ascii="Arial" w:hAnsi="Arial" w:cs="Arial"/>
              </w:rPr>
              <w:t>[ISI: kapan, dengan perangkat apa]</w:t>
            </w:r>
          </w:p>
        </w:tc>
      </w:tr>
      <w:tr w:rsidR="00400A86" w:rsidRPr="00D07D95" w14:paraId="529C220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06C1599" w14:textId="77777777" w:rsidR="00400A86" w:rsidRPr="00D07D95" w:rsidRDefault="00000000">
            <w:pPr>
              <w:pStyle w:val="TableText"/>
              <w:rPr>
                <w:rFonts w:ascii="Arial" w:hAnsi="Arial" w:cs="Arial"/>
              </w:rPr>
            </w:pPr>
            <w:r w:rsidRPr="00D07D95">
              <w:rPr>
                <w:rFonts w:ascii="Arial" w:hAnsi="Arial" w:cs="Arial"/>
                <w:b/>
              </w:rPr>
              <w:t>Kesulitan utama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D856C65" w14:textId="77777777" w:rsidR="00400A86" w:rsidRPr="00D07D95" w:rsidRDefault="00000000">
            <w:pPr>
              <w:pStyle w:val="Entry"/>
              <w:rPr>
                <w:rFonts w:ascii="Arial" w:hAnsi="Arial" w:cs="Arial"/>
              </w:rPr>
            </w:pPr>
            <w:r w:rsidRPr="00D07D95">
              <w:rPr>
                <w:rFonts w:ascii="Arial" w:hAnsi="Arial" w:cs="Arial"/>
              </w:rPr>
              <w:t>[ISI: pain points]</w:t>
            </w:r>
          </w:p>
        </w:tc>
      </w:tr>
      <w:tr w:rsidR="00400A86" w:rsidRPr="00D07D95" w14:paraId="1A0E996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AD331E0" w14:textId="77777777" w:rsidR="00400A86" w:rsidRPr="00D07D95" w:rsidRDefault="00000000">
            <w:pPr>
              <w:pStyle w:val="TableText"/>
              <w:rPr>
                <w:rFonts w:ascii="Arial" w:hAnsi="Arial" w:cs="Arial"/>
              </w:rPr>
            </w:pPr>
            <w:r w:rsidRPr="00D07D95">
              <w:rPr>
                <w:rFonts w:ascii="Arial" w:hAnsi="Arial" w:cs="Arial"/>
                <w:b/>
              </w:rPr>
              <w:t>Tugas yang ingin diselesaikan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32D4075" w14:textId="77777777" w:rsidR="00400A86" w:rsidRPr="00D07D95" w:rsidRDefault="00000000">
            <w:pPr>
              <w:pStyle w:val="Entry"/>
              <w:rPr>
                <w:rFonts w:ascii="Arial" w:hAnsi="Arial" w:cs="Arial"/>
              </w:rPr>
            </w:pPr>
            <w:r w:rsidRPr="00D07D95">
              <w:rPr>
                <w:rFonts w:ascii="Arial" w:hAnsi="Arial" w:cs="Arial"/>
              </w:rPr>
              <w:t>[ISI: jobs-to-be-done]</w:t>
            </w:r>
          </w:p>
        </w:tc>
      </w:tr>
      <w:tr w:rsidR="00400A86" w:rsidRPr="00D07D95" w14:paraId="2D59DF3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D20CB08" w14:textId="77777777" w:rsidR="00400A86" w:rsidRPr="00D07D95" w:rsidRDefault="00000000">
            <w:pPr>
              <w:pStyle w:val="TableText"/>
              <w:rPr>
                <w:rFonts w:ascii="Arial" w:hAnsi="Arial" w:cs="Arial"/>
              </w:rPr>
            </w:pPr>
            <w:r w:rsidRPr="00D07D95">
              <w:rPr>
                <w:rFonts w:ascii="Arial" w:hAnsi="Arial" w:cs="Arial"/>
                <w:b/>
              </w:rPr>
              <w:t>Outcome terukur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E19C2FB" w14:textId="77777777" w:rsidR="00400A86" w:rsidRPr="00D07D95" w:rsidRDefault="00000000">
            <w:pPr>
              <w:pStyle w:val="Entry"/>
              <w:rPr>
                <w:rFonts w:ascii="Arial" w:hAnsi="Arial" w:cs="Arial"/>
              </w:rPr>
            </w:pPr>
            <w:r w:rsidRPr="00D07D95">
              <w:rPr>
                <w:rFonts w:ascii="Arial" w:hAnsi="Arial" w:cs="Arial"/>
              </w:rPr>
              <w:t>[ISI: perubahan waktu/error/adopsi]</w:t>
            </w:r>
          </w:p>
        </w:tc>
      </w:tr>
      <w:tr w:rsidR="00400A86" w:rsidRPr="00D07D95" w14:paraId="5C3B108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BD423A1" w14:textId="77777777" w:rsidR="00400A86" w:rsidRPr="00D07D95" w:rsidRDefault="00000000">
            <w:pPr>
              <w:pStyle w:val="TableText"/>
              <w:rPr>
                <w:rFonts w:ascii="Arial" w:hAnsi="Arial" w:cs="Arial"/>
              </w:rPr>
            </w:pPr>
            <w:r w:rsidRPr="00D07D95">
              <w:rPr>
                <w:rFonts w:ascii="Arial" w:hAnsi="Arial" w:cs="Arial"/>
                <w:b/>
              </w:rPr>
              <w:t>Keterbatasan aksesibilitas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467C69B" w14:textId="77777777" w:rsidR="00400A86" w:rsidRPr="00D07D95" w:rsidRDefault="00000000">
            <w:pPr>
              <w:pStyle w:val="Entry"/>
              <w:rPr>
                <w:rFonts w:ascii="Arial" w:hAnsi="Arial" w:cs="Arial"/>
              </w:rPr>
            </w:pPr>
            <w:r w:rsidRPr="00D07D95">
              <w:rPr>
                <w:rFonts w:ascii="Arial" w:hAnsi="Arial" w:cs="Arial"/>
              </w:rPr>
              <w:t>[ISI: jaringan lambat, mobile-only, bahasa, disabilitas]</w:t>
            </w:r>
          </w:p>
        </w:tc>
      </w:tr>
    </w:tbl>
    <w:p w14:paraId="60F624A5" w14:textId="77777777" w:rsidR="00400A86" w:rsidRPr="00D07D95" w:rsidRDefault="00400A86">
      <w:pPr>
        <w:spacing w:after="0"/>
        <w:rPr>
          <w:rFonts w:ascii="Arial" w:hAnsi="Arial" w:cs="Arial"/>
        </w:rPr>
      </w:pPr>
    </w:p>
    <w:p w14:paraId="5DE8B5B7" w14:textId="77777777" w:rsidR="00400A86" w:rsidRPr="00D07D95" w:rsidRDefault="00000000">
      <w:pPr>
        <w:pStyle w:val="Heading2"/>
        <w:rPr>
          <w:rFonts w:ascii="Arial" w:hAnsi="Arial" w:cs="Arial"/>
        </w:rPr>
      </w:pPr>
      <w:r w:rsidRPr="00D07D95">
        <w:rPr>
          <w:rFonts w:ascii="Arial" w:hAnsi="Arial" w:cs="Arial"/>
        </w:rPr>
        <w:t>3.4  Manfaat dan baseline pengukuran</w:t>
      </w:r>
    </w:p>
    <w:tbl>
      <w:tblPr>
        <w:tblW w:w="0" w:type="auto"/>
        <w:jc w:val="center"/>
        <w:tblLayout w:type="fixed"/>
        <w:tblLook w:val="04A0" w:firstRow="1" w:lastRow="0" w:firstColumn="1" w:lastColumn="0" w:noHBand="0" w:noVBand="1"/>
      </w:tblPr>
      <w:tblGrid>
        <w:gridCol w:w="2268"/>
        <w:gridCol w:w="2211"/>
        <w:gridCol w:w="1916"/>
        <w:gridCol w:w="1916"/>
        <w:gridCol w:w="2098"/>
      </w:tblGrid>
      <w:tr w:rsidR="00400A86" w:rsidRPr="00D07D95" w14:paraId="57DC6760"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3901D46" w14:textId="77777777" w:rsidR="00400A86" w:rsidRPr="00D07D95" w:rsidRDefault="00000000">
            <w:pPr>
              <w:pStyle w:val="TableHeader"/>
              <w:rPr>
                <w:rFonts w:ascii="Arial" w:hAnsi="Arial" w:cs="Arial"/>
              </w:rPr>
            </w:pPr>
            <w:r w:rsidRPr="00D07D95">
              <w:rPr>
                <w:rFonts w:ascii="Arial" w:hAnsi="Arial" w:cs="Arial"/>
              </w:rPr>
              <w:t>Manfaat yang diklaim</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ABFE092" w14:textId="77777777" w:rsidR="00400A86" w:rsidRPr="00D07D95" w:rsidRDefault="00000000">
            <w:pPr>
              <w:pStyle w:val="TableHeader"/>
              <w:rPr>
                <w:rFonts w:ascii="Arial" w:hAnsi="Arial" w:cs="Arial"/>
              </w:rPr>
            </w:pPr>
            <w:r w:rsidRPr="00D07D95">
              <w:rPr>
                <w:rFonts w:ascii="Arial" w:hAnsi="Arial" w:cs="Arial"/>
              </w:rPr>
              <w:t>Metrik &amp; satuan</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E170838" w14:textId="77777777" w:rsidR="00400A86" w:rsidRPr="00D07D95" w:rsidRDefault="00000000">
            <w:pPr>
              <w:pStyle w:val="TableHeader"/>
              <w:rPr>
                <w:rFonts w:ascii="Arial" w:hAnsi="Arial" w:cs="Arial"/>
              </w:rPr>
            </w:pPr>
            <w:r w:rsidRPr="00D07D95">
              <w:rPr>
                <w:rFonts w:ascii="Arial" w:hAnsi="Arial" w:cs="Arial"/>
              </w:rPr>
              <w:t>Baseline fakta</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4A33B9D" w14:textId="77777777" w:rsidR="00400A86" w:rsidRPr="00D07D95" w:rsidRDefault="00000000">
            <w:pPr>
              <w:pStyle w:val="TableHeader"/>
              <w:rPr>
                <w:rFonts w:ascii="Arial" w:hAnsi="Arial" w:cs="Arial"/>
              </w:rPr>
            </w:pPr>
            <w:r w:rsidRPr="00D07D95">
              <w:rPr>
                <w:rFonts w:ascii="Arial" w:hAnsi="Arial" w:cs="Arial"/>
              </w:rPr>
              <w:t>Target</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532C5D6" w14:textId="77777777" w:rsidR="00400A86" w:rsidRPr="00D07D95" w:rsidRDefault="00000000">
            <w:pPr>
              <w:pStyle w:val="TableHeader"/>
              <w:rPr>
                <w:rFonts w:ascii="Arial" w:hAnsi="Arial" w:cs="Arial"/>
              </w:rPr>
            </w:pPr>
            <w:r w:rsidRPr="00D07D95">
              <w:rPr>
                <w:rFonts w:ascii="Arial" w:hAnsi="Arial" w:cs="Arial"/>
              </w:rPr>
              <w:t>Metode verifikasi</w:t>
            </w:r>
          </w:p>
        </w:tc>
      </w:tr>
      <w:tr w:rsidR="00400A86" w:rsidRPr="00D07D95" w14:paraId="4B0CD716"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D76B667" w14:textId="77777777" w:rsidR="00400A86" w:rsidRPr="00D07D95" w:rsidRDefault="00000000">
            <w:pPr>
              <w:pStyle w:val="TableText"/>
              <w:rPr>
                <w:rFonts w:ascii="Arial" w:hAnsi="Arial" w:cs="Arial"/>
              </w:rPr>
            </w:pPr>
            <w:r w:rsidRPr="00D07D95">
              <w:rPr>
                <w:rFonts w:ascii="Arial" w:hAnsi="Arial" w:cs="Arial"/>
              </w:rPr>
              <w:t>Menghemat waktu proses</w:t>
            </w:r>
          </w:p>
        </w:tc>
        <w:tc>
          <w:tcPr>
            <w:tcW w:w="221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E404FCF" w14:textId="77777777" w:rsidR="00400A86" w:rsidRPr="00D07D95" w:rsidRDefault="00000000">
            <w:pPr>
              <w:pStyle w:val="TableText"/>
              <w:rPr>
                <w:rFonts w:ascii="Arial" w:hAnsi="Arial" w:cs="Arial"/>
              </w:rPr>
            </w:pPr>
            <w:r w:rsidRPr="00D07D95">
              <w:rPr>
                <w:rFonts w:ascii="Arial" w:hAnsi="Arial" w:cs="Arial"/>
              </w:rPr>
              <w:t>menit/transaksi</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426920" w14:textId="77777777" w:rsidR="00400A86" w:rsidRPr="00D07D95" w:rsidRDefault="00000000">
            <w:pPr>
              <w:pStyle w:val="TableText"/>
              <w:rPr>
                <w:rFonts w:ascii="Arial" w:hAnsi="Arial" w:cs="Arial"/>
              </w:rPr>
            </w:pPr>
            <w:r w:rsidRPr="00D07D95">
              <w:rPr>
                <w:rFonts w:ascii="Arial" w:hAnsi="Arial" w:cs="Arial"/>
              </w:rPr>
              <w:t>[ISI]</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2C7E1EB" w14:textId="77777777" w:rsidR="00400A86" w:rsidRPr="00D07D95" w:rsidRDefault="00000000">
            <w:pPr>
              <w:pStyle w:val="TableText"/>
              <w:rPr>
                <w:rFonts w:ascii="Arial" w:hAnsi="Arial" w:cs="Arial"/>
              </w:rPr>
            </w:pPr>
            <w:r w:rsidRPr="00D07D95">
              <w:rPr>
                <w:rFonts w:ascii="Arial" w:hAnsi="Arial" w:cs="Arial"/>
              </w:rPr>
              <w:t>[ISI]</w:t>
            </w:r>
          </w:p>
        </w:tc>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932C06D" w14:textId="77777777" w:rsidR="00400A86" w:rsidRPr="00D07D95" w:rsidRDefault="00000000">
            <w:pPr>
              <w:pStyle w:val="TableText"/>
              <w:rPr>
                <w:rFonts w:ascii="Arial" w:hAnsi="Arial" w:cs="Arial"/>
              </w:rPr>
            </w:pPr>
            <w:r w:rsidRPr="00D07D95">
              <w:rPr>
                <w:rFonts w:ascii="Arial" w:hAnsi="Arial" w:cs="Arial"/>
              </w:rPr>
              <w:t>observasi berulang</w:t>
            </w:r>
          </w:p>
        </w:tc>
      </w:tr>
      <w:tr w:rsidR="00400A86" w:rsidRPr="00D07D95" w14:paraId="667977FC"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A43764" w14:textId="77777777" w:rsidR="00400A86" w:rsidRPr="00D07D95" w:rsidRDefault="00000000">
            <w:pPr>
              <w:pStyle w:val="TableText"/>
              <w:rPr>
                <w:rFonts w:ascii="Arial" w:hAnsi="Arial" w:cs="Arial"/>
              </w:rPr>
            </w:pPr>
            <w:r w:rsidRPr="00D07D95">
              <w:rPr>
                <w:rFonts w:ascii="Arial" w:hAnsi="Arial" w:cs="Arial"/>
              </w:rPr>
              <w:t>Menurunkan kesalahan</w:t>
            </w:r>
          </w:p>
        </w:tc>
        <w:tc>
          <w:tcPr>
            <w:tcW w:w="221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4EDCD59" w14:textId="77777777" w:rsidR="00400A86" w:rsidRPr="00D07D95" w:rsidRDefault="00000000">
            <w:pPr>
              <w:pStyle w:val="TableText"/>
              <w:rPr>
                <w:rFonts w:ascii="Arial" w:hAnsi="Arial" w:cs="Arial"/>
              </w:rPr>
            </w:pPr>
            <w:r w:rsidRPr="00D07D95">
              <w:rPr>
                <w:rFonts w:ascii="Arial" w:hAnsi="Arial" w:cs="Arial"/>
              </w:rPr>
              <w:t>kesalahan/100 transaksi</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EB96E3" w14:textId="77777777" w:rsidR="00400A86" w:rsidRPr="00D07D95" w:rsidRDefault="00000000">
            <w:pPr>
              <w:pStyle w:val="TableText"/>
              <w:rPr>
                <w:rFonts w:ascii="Arial" w:hAnsi="Arial" w:cs="Arial"/>
              </w:rPr>
            </w:pPr>
            <w:r w:rsidRPr="00D07D95">
              <w:rPr>
                <w:rFonts w:ascii="Arial" w:hAnsi="Arial" w:cs="Arial"/>
              </w:rPr>
              <w:t>[ISI]</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086E36" w14:textId="77777777" w:rsidR="00400A86" w:rsidRPr="00D07D95" w:rsidRDefault="00000000">
            <w:pPr>
              <w:pStyle w:val="TableText"/>
              <w:rPr>
                <w:rFonts w:ascii="Arial" w:hAnsi="Arial" w:cs="Arial"/>
              </w:rPr>
            </w:pPr>
            <w:r w:rsidRPr="00D07D95">
              <w:rPr>
                <w:rFonts w:ascii="Arial" w:hAnsi="Arial" w:cs="Arial"/>
              </w:rPr>
              <w:t>[ISI]</w:t>
            </w:r>
          </w:p>
        </w:tc>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C78EF1A" w14:textId="77777777" w:rsidR="00400A86" w:rsidRPr="00D07D95" w:rsidRDefault="00000000">
            <w:pPr>
              <w:pStyle w:val="TableText"/>
              <w:rPr>
                <w:rFonts w:ascii="Arial" w:hAnsi="Arial" w:cs="Arial"/>
              </w:rPr>
            </w:pPr>
            <w:r w:rsidRPr="00D07D95">
              <w:rPr>
                <w:rFonts w:ascii="Arial" w:hAnsi="Arial" w:cs="Arial"/>
              </w:rPr>
              <w:t>sampling &amp; audit</w:t>
            </w:r>
          </w:p>
        </w:tc>
      </w:tr>
      <w:tr w:rsidR="00400A86" w:rsidRPr="00D07D95" w14:paraId="4D4D950D"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CFCD995" w14:textId="77777777" w:rsidR="00400A86" w:rsidRPr="00D07D95" w:rsidRDefault="00000000">
            <w:pPr>
              <w:pStyle w:val="TableText"/>
              <w:rPr>
                <w:rFonts w:ascii="Arial" w:hAnsi="Arial" w:cs="Arial"/>
              </w:rPr>
            </w:pPr>
            <w:r w:rsidRPr="00D07D95">
              <w:rPr>
                <w:rFonts w:ascii="Arial" w:hAnsi="Arial" w:cs="Arial"/>
              </w:rPr>
              <w:t>Peningkatan akses</w:t>
            </w:r>
          </w:p>
        </w:tc>
        <w:tc>
          <w:tcPr>
            <w:tcW w:w="221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B341D91" w14:textId="77777777" w:rsidR="00400A86" w:rsidRPr="00D07D95" w:rsidRDefault="00000000">
            <w:pPr>
              <w:pStyle w:val="TableText"/>
              <w:rPr>
                <w:rFonts w:ascii="Arial" w:hAnsi="Arial" w:cs="Arial"/>
              </w:rPr>
            </w:pPr>
            <w:r w:rsidRPr="00D07D95">
              <w:rPr>
                <w:rFonts w:ascii="Arial" w:hAnsi="Arial" w:cs="Arial"/>
              </w:rPr>
              <w:t>pengguna berhasil login / total</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95F27DB" w14:textId="77777777" w:rsidR="00400A86" w:rsidRPr="00D07D95" w:rsidRDefault="00000000">
            <w:pPr>
              <w:pStyle w:val="TableText"/>
              <w:rPr>
                <w:rFonts w:ascii="Arial" w:hAnsi="Arial" w:cs="Arial"/>
              </w:rPr>
            </w:pPr>
            <w:r w:rsidRPr="00D07D95">
              <w:rPr>
                <w:rFonts w:ascii="Arial" w:hAnsi="Arial" w:cs="Arial"/>
              </w:rPr>
              <w:t>[ISI]</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288D0DA" w14:textId="77777777" w:rsidR="00400A86" w:rsidRPr="00D07D95" w:rsidRDefault="00000000">
            <w:pPr>
              <w:pStyle w:val="TableText"/>
              <w:rPr>
                <w:rFonts w:ascii="Arial" w:hAnsi="Arial" w:cs="Arial"/>
              </w:rPr>
            </w:pPr>
            <w:r w:rsidRPr="00D07D95">
              <w:rPr>
                <w:rFonts w:ascii="Arial" w:hAnsi="Arial" w:cs="Arial"/>
              </w:rPr>
              <w:t>[ISI]</w:t>
            </w:r>
          </w:p>
        </w:tc>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5C1224C" w14:textId="77777777" w:rsidR="00400A86" w:rsidRPr="00D07D95" w:rsidRDefault="00000000">
            <w:pPr>
              <w:pStyle w:val="TableText"/>
              <w:rPr>
                <w:rFonts w:ascii="Arial" w:hAnsi="Arial" w:cs="Arial"/>
              </w:rPr>
            </w:pPr>
            <w:r w:rsidRPr="00D07D95">
              <w:rPr>
                <w:rFonts w:ascii="Arial" w:hAnsi="Arial" w:cs="Arial"/>
              </w:rPr>
              <w:t>uji pengguna</w:t>
            </w:r>
          </w:p>
        </w:tc>
      </w:tr>
      <w:tr w:rsidR="00400A86" w:rsidRPr="00D07D95" w14:paraId="339B3D89"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45BEC97" w14:textId="77777777" w:rsidR="00400A86" w:rsidRPr="00D07D95" w:rsidRDefault="00000000">
            <w:pPr>
              <w:pStyle w:val="TableText"/>
              <w:rPr>
                <w:rFonts w:ascii="Arial" w:hAnsi="Arial" w:cs="Arial"/>
              </w:rPr>
            </w:pPr>
            <w:r w:rsidRPr="00D07D95">
              <w:rPr>
                <w:rFonts w:ascii="Arial" w:hAnsi="Arial" w:cs="Arial"/>
              </w:rPr>
              <w:t>Nilai nonmoneter</w:t>
            </w:r>
          </w:p>
        </w:tc>
        <w:tc>
          <w:tcPr>
            <w:tcW w:w="221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9020AA" w14:textId="77777777" w:rsidR="00400A86" w:rsidRPr="00D07D95" w:rsidRDefault="00000000">
            <w:pPr>
              <w:pStyle w:val="TableText"/>
              <w:rPr>
                <w:rFonts w:ascii="Arial" w:hAnsi="Arial" w:cs="Arial"/>
              </w:rPr>
            </w:pPr>
            <w:r w:rsidRPr="00D07D95">
              <w:rPr>
                <w:rFonts w:ascii="Arial" w:hAnsi="Arial" w:cs="Arial"/>
              </w:rPr>
              <w:t>[ISI: skor kepuasan/akses]</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42025C" w14:textId="77777777" w:rsidR="00400A86" w:rsidRPr="00D07D95" w:rsidRDefault="00000000">
            <w:pPr>
              <w:pStyle w:val="TableText"/>
              <w:rPr>
                <w:rFonts w:ascii="Arial" w:hAnsi="Arial" w:cs="Arial"/>
              </w:rPr>
            </w:pPr>
            <w:r w:rsidRPr="00D07D95">
              <w:rPr>
                <w:rFonts w:ascii="Arial" w:hAnsi="Arial" w:cs="Arial"/>
              </w:rPr>
              <w:t>[ISI]</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0614CC8" w14:textId="77777777" w:rsidR="00400A86" w:rsidRPr="00D07D95" w:rsidRDefault="00000000">
            <w:pPr>
              <w:pStyle w:val="TableText"/>
              <w:rPr>
                <w:rFonts w:ascii="Arial" w:hAnsi="Arial" w:cs="Arial"/>
              </w:rPr>
            </w:pPr>
            <w:r w:rsidRPr="00D07D95">
              <w:rPr>
                <w:rFonts w:ascii="Arial" w:hAnsi="Arial" w:cs="Arial"/>
              </w:rPr>
              <w:t>[ISI]</w:t>
            </w:r>
          </w:p>
        </w:tc>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FCB4176" w14:textId="77777777" w:rsidR="00400A86" w:rsidRPr="00D07D95" w:rsidRDefault="00000000">
            <w:pPr>
              <w:pStyle w:val="TableText"/>
              <w:rPr>
                <w:rFonts w:ascii="Arial" w:hAnsi="Arial" w:cs="Arial"/>
              </w:rPr>
            </w:pPr>
            <w:r w:rsidRPr="00D07D95">
              <w:rPr>
                <w:rFonts w:ascii="Arial" w:hAnsi="Arial" w:cs="Arial"/>
              </w:rPr>
              <w:t>survei terstruktur</w:t>
            </w:r>
          </w:p>
        </w:tc>
      </w:tr>
    </w:tbl>
    <w:p w14:paraId="65947960" w14:textId="77777777" w:rsidR="00400A86" w:rsidRPr="00D07D95" w:rsidRDefault="00400A86">
      <w:pPr>
        <w:spacing w:after="0"/>
        <w:rPr>
          <w:rFonts w:ascii="Arial" w:hAnsi="Arial" w:cs="Arial"/>
        </w:rPr>
      </w:pPr>
    </w:p>
    <w:tbl>
      <w:tblPr>
        <w:tblW w:w="0" w:type="auto"/>
        <w:tblLayout w:type="fixed"/>
        <w:tblLook w:val="04A0" w:firstRow="1" w:lastRow="0" w:firstColumn="1" w:lastColumn="0" w:noHBand="0" w:noVBand="1"/>
      </w:tblPr>
      <w:tblGrid>
        <w:gridCol w:w="9582"/>
      </w:tblGrid>
      <w:tr w:rsidR="00400A86" w:rsidRPr="00D07D95" w14:paraId="24EB6A82"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0C013218" w14:textId="77777777" w:rsidR="00400A86" w:rsidRPr="00D07D95" w:rsidRDefault="00000000">
            <w:pPr>
              <w:rPr>
                <w:rFonts w:ascii="Arial" w:hAnsi="Arial" w:cs="Arial"/>
              </w:rPr>
            </w:pPr>
            <w:r w:rsidRPr="00D07D95">
              <w:rPr>
                <w:rFonts w:ascii="Arial" w:hAnsi="Arial" w:cs="Arial"/>
                <w:b/>
                <w:color w:val="07848E"/>
                <w:sz w:val="16"/>
              </w:rPr>
              <w:t xml:space="preserve">CATATAN METODOLOGIS   </w:t>
            </w:r>
            <w:r w:rsidRPr="00D07D95">
              <w:rPr>
                <w:rFonts w:ascii="Arial" w:hAnsi="Arial" w:cs="Arial"/>
                <w:sz w:val="17"/>
              </w:rPr>
              <w:t>Manfaat nonkomersial boleh menjadi justifikasi utama proyek pendidikan. Pendapatan, penghematan, atau produktivitas baru boleh dikonversi menjadi rupiah apabila dasar satuan, volume, dan validitas konversinya dijelaskan [7].</w:t>
            </w:r>
          </w:p>
        </w:tc>
      </w:tr>
    </w:tbl>
    <w:p w14:paraId="7661C202" w14:textId="77777777" w:rsidR="00400A86" w:rsidRPr="00D07D95" w:rsidRDefault="00400A86">
      <w:pPr>
        <w:spacing w:after="0"/>
        <w:rPr>
          <w:rFonts w:ascii="Arial" w:hAnsi="Arial" w:cs="Arial"/>
        </w:rPr>
      </w:pPr>
    </w:p>
    <w:p w14:paraId="1F5CBD31" w14:textId="77777777" w:rsidR="00400A86" w:rsidRPr="00D07D95" w:rsidRDefault="00000000">
      <w:pPr>
        <w:rPr>
          <w:rFonts w:ascii="Arial" w:hAnsi="Arial" w:cs="Arial"/>
        </w:rPr>
      </w:pPr>
      <w:r w:rsidRPr="00D07D95">
        <w:rPr>
          <w:rFonts w:ascii="Arial" w:hAnsi="Arial" w:cs="Arial"/>
        </w:rPr>
        <w:br w:type="page"/>
      </w:r>
    </w:p>
    <w:p w14:paraId="43D2BB05" w14:textId="77777777" w:rsidR="00400A86" w:rsidRPr="00D07D95" w:rsidRDefault="00000000">
      <w:pPr>
        <w:pStyle w:val="Heading1"/>
        <w:rPr>
          <w:rFonts w:ascii="Arial" w:hAnsi="Arial" w:cs="Arial"/>
        </w:rPr>
      </w:pPr>
      <w:r w:rsidRPr="00D07D95">
        <w:rPr>
          <w:rFonts w:ascii="Arial" w:hAnsi="Arial" w:cs="Arial"/>
        </w:rPr>
        <w:lastRenderedPageBreak/>
        <w:t>04. Model Bisnis, Kesesuaian Solusi, dan Pasar</w:t>
      </w:r>
    </w:p>
    <w:p w14:paraId="065D8DD4" w14:textId="77777777" w:rsidR="00400A86" w:rsidRPr="00D07D95" w:rsidRDefault="00000000">
      <w:pPr>
        <w:pStyle w:val="Heading2"/>
        <w:rPr>
          <w:rFonts w:ascii="Arial" w:hAnsi="Arial" w:cs="Arial"/>
        </w:rPr>
      </w:pPr>
      <w:r w:rsidRPr="00D07D95">
        <w:rPr>
          <w:rFonts w:ascii="Arial" w:hAnsi="Arial" w:cs="Arial"/>
        </w:rPr>
        <w:t>4.1  Kelayakan nilai dan pengguna</w:t>
      </w:r>
    </w:p>
    <w:tbl>
      <w:tblPr>
        <w:tblW w:w="0" w:type="auto"/>
        <w:jc w:val="center"/>
        <w:tblLayout w:type="fixed"/>
        <w:tblLook w:val="04A0" w:firstRow="1" w:lastRow="0" w:firstColumn="1" w:lastColumn="0" w:noHBand="0" w:noVBand="1"/>
      </w:tblPr>
      <w:tblGrid>
        <w:gridCol w:w="3194"/>
        <w:gridCol w:w="3855"/>
        <w:gridCol w:w="3194"/>
      </w:tblGrid>
      <w:tr w:rsidR="00400A86" w:rsidRPr="00D07D95" w14:paraId="67068450"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E16BDC7" w14:textId="77777777" w:rsidR="00400A86" w:rsidRPr="00D07D95" w:rsidRDefault="00000000">
            <w:pPr>
              <w:pStyle w:val="TableHeader"/>
              <w:rPr>
                <w:rFonts w:ascii="Arial" w:hAnsi="Arial" w:cs="Arial"/>
              </w:rPr>
            </w:pPr>
            <w:r w:rsidRPr="00D07D95">
              <w:rPr>
                <w:rFonts w:ascii="Arial" w:hAnsi="Arial" w:cs="Arial"/>
              </w:rPr>
              <w:t>Pertanyaan bisnis</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97B6B3C" w14:textId="77777777" w:rsidR="00400A86" w:rsidRPr="00D07D95" w:rsidRDefault="00000000">
            <w:pPr>
              <w:pStyle w:val="TableHeader"/>
              <w:rPr>
                <w:rFonts w:ascii="Arial" w:hAnsi="Arial" w:cs="Arial"/>
              </w:rPr>
            </w:pPr>
            <w:r w:rsidRPr="00D07D95">
              <w:rPr>
                <w:rFonts w:ascii="Arial" w:hAnsi="Arial" w:cs="Arial"/>
              </w:rPr>
              <w:t>Hasil analisis mahasiswa</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ECDC4DF" w14:textId="77777777" w:rsidR="00400A86" w:rsidRPr="00D07D95" w:rsidRDefault="00000000">
            <w:pPr>
              <w:pStyle w:val="TableHeader"/>
              <w:rPr>
                <w:rFonts w:ascii="Arial" w:hAnsi="Arial" w:cs="Arial"/>
              </w:rPr>
            </w:pPr>
            <w:r w:rsidRPr="00D07D95">
              <w:rPr>
                <w:rFonts w:ascii="Arial" w:hAnsi="Arial" w:cs="Arial"/>
              </w:rPr>
              <w:t>Bukti / risiko</w:t>
            </w:r>
          </w:p>
        </w:tc>
      </w:tr>
      <w:tr w:rsidR="00400A86" w:rsidRPr="00D07D95" w14:paraId="459D73C5" w14:textId="77777777">
        <w:trPr>
          <w:cantSplit/>
          <w:jc w:val="center"/>
        </w:trPr>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0EE116" w14:textId="77777777" w:rsidR="00400A86" w:rsidRPr="00D07D95" w:rsidRDefault="00000000">
            <w:pPr>
              <w:pStyle w:val="TableText"/>
              <w:rPr>
                <w:rFonts w:ascii="Arial" w:hAnsi="Arial" w:cs="Arial"/>
              </w:rPr>
            </w:pPr>
            <w:r w:rsidRPr="00D07D95">
              <w:rPr>
                <w:rFonts w:ascii="Arial" w:hAnsi="Arial" w:cs="Arial"/>
              </w:rPr>
              <w:t>Adakah masalah yang cukup penting?</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DDAB4F" w14:textId="77777777" w:rsidR="00400A86" w:rsidRPr="00D07D95" w:rsidRDefault="00000000">
            <w:pPr>
              <w:pStyle w:val="TableText"/>
              <w:rPr>
                <w:rFonts w:ascii="Arial" w:hAnsi="Arial" w:cs="Arial"/>
              </w:rPr>
            </w:pPr>
            <w:r w:rsidRPr="00D07D95">
              <w:rPr>
                <w:rFonts w:ascii="Arial" w:hAnsi="Arial" w:cs="Arial"/>
              </w:rPr>
              <w:t>[ISI]</w:t>
            </w:r>
          </w:p>
        </w:tc>
        <w:tc>
          <w:tcPr>
            <w:tcW w:w="272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401D6E2" w14:textId="77777777" w:rsidR="00400A86" w:rsidRPr="00D07D95" w:rsidRDefault="00000000">
            <w:pPr>
              <w:pStyle w:val="TableText"/>
              <w:rPr>
                <w:rFonts w:ascii="Arial" w:hAnsi="Arial" w:cs="Arial"/>
              </w:rPr>
            </w:pPr>
            <w:r w:rsidRPr="00D07D95">
              <w:rPr>
                <w:rFonts w:ascii="Arial" w:hAnsi="Arial" w:cs="Arial"/>
              </w:rPr>
              <w:t>[ISI: hasil wawancara/observasi]</w:t>
            </w:r>
          </w:p>
        </w:tc>
      </w:tr>
      <w:tr w:rsidR="00400A86" w:rsidRPr="00D07D95" w14:paraId="5EBD29D3" w14:textId="77777777">
        <w:trPr>
          <w:cantSplit/>
          <w:jc w:val="center"/>
        </w:trPr>
        <w:tc>
          <w:tcPr>
            <w:tcW w:w="294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46F13F9" w14:textId="77777777" w:rsidR="00400A86" w:rsidRPr="00D07D95" w:rsidRDefault="00000000">
            <w:pPr>
              <w:pStyle w:val="TableText"/>
              <w:rPr>
                <w:rFonts w:ascii="Arial" w:hAnsi="Arial" w:cs="Arial"/>
              </w:rPr>
            </w:pPr>
            <w:r w:rsidRPr="00D07D95">
              <w:rPr>
                <w:rFonts w:ascii="Arial" w:hAnsi="Arial" w:cs="Arial"/>
              </w:rPr>
              <w:t>Siapa yang menerima manfaat?</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45E1544" w14:textId="77777777" w:rsidR="00400A86" w:rsidRPr="00D07D95" w:rsidRDefault="00000000">
            <w:pPr>
              <w:pStyle w:val="TableText"/>
              <w:rPr>
                <w:rFonts w:ascii="Arial" w:hAnsi="Arial" w:cs="Arial"/>
              </w:rPr>
            </w:pPr>
            <w:r w:rsidRPr="00D07D95">
              <w:rPr>
                <w:rFonts w:ascii="Arial" w:hAnsi="Arial" w:cs="Arial"/>
              </w:rPr>
              <w:t>[ISI: segmen &amp; ukuran pilot]</w:t>
            </w:r>
          </w:p>
        </w:tc>
        <w:tc>
          <w:tcPr>
            <w:tcW w:w="272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862BB6D"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0579183A" w14:textId="77777777">
        <w:trPr>
          <w:cantSplit/>
          <w:jc w:val="center"/>
        </w:trPr>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9FA6CB4" w14:textId="77777777" w:rsidR="00400A86" w:rsidRPr="00D07D95" w:rsidRDefault="00000000">
            <w:pPr>
              <w:pStyle w:val="TableText"/>
              <w:rPr>
                <w:rFonts w:ascii="Arial" w:hAnsi="Arial" w:cs="Arial"/>
              </w:rPr>
            </w:pPr>
            <w:r w:rsidRPr="00D07D95">
              <w:rPr>
                <w:rFonts w:ascii="Arial" w:hAnsi="Arial" w:cs="Arial"/>
              </w:rPr>
              <w:t>Apa alternatif yang sudah ada?</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7290231" w14:textId="77777777" w:rsidR="00400A86" w:rsidRPr="00D07D95" w:rsidRDefault="00000000">
            <w:pPr>
              <w:pStyle w:val="TableText"/>
              <w:rPr>
                <w:rFonts w:ascii="Arial" w:hAnsi="Arial" w:cs="Arial"/>
              </w:rPr>
            </w:pPr>
            <w:r w:rsidRPr="00D07D95">
              <w:rPr>
                <w:rFonts w:ascii="Arial" w:hAnsi="Arial" w:cs="Arial"/>
              </w:rPr>
              <w:t>[ISI: manual, spreadsheet, aplikasi sejenis]</w:t>
            </w:r>
          </w:p>
        </w:tc>
        <w:tc>
          <w:tcPr>
            <w:tcW w:w="272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B45F29C" w14:textId="77777777" w:rsidR="00400A86" w:rsidRPr="00D07D95" w:rsidRDefault="00000000">
            <w:pPr>
              <w:pStyle w:val="TableText"/>
              <w:rPr>
                <w:rFonts w:ascii="Arial" w:hAnsi="Arial" w:cs="Arial"/>
              </w:rPr>
            </w:pPr>
            <w:r w:rsidRPr="00D07D95">
              <w:rPr>
                <w:rFonts w:ascii="Arial" w:hAnsi="Arial" w:cs="Arial"/>
              </w:rPr>
              <w:t>[ISI: URL/fitur/biaya]</w:t>
            </w:r>
          </w:p>
        </w:tc>
      </w:tr>
      <w:tr w:rsidR="00400A86" w:rsidRPr="00D07D95" w14:paraId="30C1DA22" w14:textId="77777777">
        <w:trPr>
          <w:cantSplit/>
          <w:jc w:val="center"/>
        </w:trPr>
        <w:tc>
          <w:tcPr>
            <w:tcW w:w="294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A31C79" w14:textId="77777777" w:rsidR="00400A86" w:rsidRPr="00D07D95" w:rsidRDefault="00000000">
            <w:pPr>
              <w:pStyle w:val="TableText"/>
              <w:rPr>
                <w:rFonts w:ascii="Arial" w:hAnsi="Arial" w:cs="Arial"/>
              </w:rPr>
            </w:pPr>
            <w:r w:rsidRPr="00D07D95">
              <w:rPr>
                <w:rFonts w:ascii="Arial" w:hAnsi="Arial" w:cs="Arial"/>
              </w:rPr>
              <w:t>Mengapa solusi perlu cloud?</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98818A9" w14:textId="77777777" w:rsidR="00400A86" w:rsidRPr="00D07D95" w:rsidRDefault="00000000">
            <w:pPr>
              <w:pStyle w:val="TableText"/>
              <w:rPr>
                <w:rFonts w:ascii="Arial" w:hAnsi="Arial" w:cs="Arial"/>
              </w:rPr>
            </w:pPr>
            <w:r w:rsidRPr="00D07D95">
              <w:rPr>
                <w:rFonts w:ascii="Arial" w:hAnsi="Arial" w:cs="Arial"/>
              </w:rPr>
              <w:t>[ISI: multiuser, akses jarak jauh, pengelolaan terpusat]</w:t>
            </w:r>
          </w:p>
        </w:tc>
        <w:tc>
          <w:tcPr>
            <w:tcW w:w="272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526E8E8" w14:textId="77777777" w:rsidR="00400A86" w:rsidRPr="00D07D95" w:rsidRDefault="00000000">
            <w:pPr>
              <w:pStyle w:val="TableText"/>
              <w:rPr>
                <w:rFonts w:ascii="Arial" w:hAnsi="Arial" w:cs="Arial"/>
              </w:rPr>
            </w:pPr>
            <w:r w:rsidRPr="00D07D95">
              <w:rPr>
                <w:rFonts w:ascii="Arial" w:hAnsi="Arial" w:cs="Arial"/>
              </w:rPr>
              <w:t>[ISI: trade-off internet dan biaya]</w:t>
            </w:r>
          </w:p>
        </w:tc>
      </w:tr>
      <w:tr w:rsidR="00400A86" w:rsidRPr="00D07D95" w14:paraId="09110BF9" w14:textId="77777777">
        <w:trPr>
          <w:cantSplit/>
          <w:jc w:val="center"/>
        </w:trPr>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7DA19A1" w14:textId="77777777" w:rsidR="00400A86" w:rsidRPr="00D07D95" w:rsidRDefault="00000000">
            <w:pPr>
              <w:pStyle w:val="TableText"/>
              <w:rPr>
                <w:rFonts w:ascii="Arial" w:hAnsi="Arial" w:cs="Arial"/>
              </w:rPr>
            </w:pPr>
            <w:r w:rsidRPr="00D07D95">
              <w:rPr>
                <w:rFonts w:ascii="Arial" w:hAnsi="Arial" w:cs="Arial"/>
              </w:rPr>
              <w:t>Siapa membayar atau membiayai?</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515EFB6" w14:textId="77777777" w:rsidR="00400A86" w:rsidRPr="00D07D95" w:rsidRDefault="00000000">
            <w:pPr>
              <w:pStyle w:val="TableText"/>
              <w:rPr>
                <w:rFonts w:ascii="Arial" w:hAnsi="Arial" w:cs="Arial"/>
              </w:rPr>
            </w:pPr>
            <w:r w:rsidRPr="00D07D95">
              <w:rPr>
                <w:rFonts w:ascii="Arial" w:hAnsi="Arial" w:cs="Arial"/>
              </w:rPr>
              <w:t>[ISI: kampus, unit, donasi, pelanggan, pribadi]</w:t>
            </w:r>
          </w:p>
        </w:tc>
        <w:tc>
          <w:tcPr>
            <w:tcW w:w="272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99D1C3" w14:textId="77777777" w:rsidR="00400A86" w:rsidRPr="00D07D95" w:rsidRDefault="00000000">
            <w:pPr>
              <w:pStyle w:val="TableText"/>
              <w:rPr>
                <w:rFonts w:ascii="Arial" w:hAnsi="Arial" w:cs="Arial"/>
              </w:rPr>
            </w:pPr>
            <w:r w:rsidRPr="00D07D95">
              <w:rPr>
                <w:rFonts w:ascii="Arial" w:hAnsi="Arial" w:cs="Arial"/>
              </w:rPr>
              <w:t>[ISI: sumber pendanaan nyata]</w:t>
            </w:r>
          </w:p>
        </w:tc>
      </w:tr>
      <w:tr w:rsidR="00400A86" w:rsidRPr="00D07D95" w14:paraId="39E0E624" w14:textId="77777777">
        <w:trPr>
          <w:cantSplit/>
          <w:jc w:val="center"/>
        </w:trPr>
        <w:tc>
          <w:tcPr>
            <w:tcW w:w="294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04F2AC" w14:textId="77777777" w:rsidR="00400A86" w:rsidRPr="00D07D95" w:rsidRDefault="00000000">
            <w:pPr>
              <w:pStyle w:val="TableText"/>
              <w:rPr>
                <w:rFonts w:ascii="Arial" w:hAnsi="Arial" w:cs="Arial"/>
              </w:rPr>
            </w:pPr>
            <w:r w:rsidRPr="00D07D95">
              <w:rPr>
                <w:rFonts w:ascii="Arial" w:hAnsi="Arial" w:cs="Arial"/>
              </w:rPr>
              <w:t>Apakah manfaat dipertahankan?</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EDE988F" w14:textId="77777777" w:rsidR="00400A86" w:rsidRPr="00D07D95" w:rsidRDefault="00000000">
            <w:pPr>
              <w:pStyle w:val="TableText"/>
              <w:rPr>
                <w:rFonts w:ascii="Arial" w:hAnsi="Arial" w:cs="Arial"/>
              </w:rPr>
            </w:pPr>
            <w:r w:rsidRPr="00D07D95">
              <w:rPr>
                <w:rFonts w:ascii="Arial" w:hAnsi="Arial" w:cs="Arial"/>
              </w:rPr>
              <w:t>[ISI: operasional &amp; adopsi]</w:t>
            </w:r>
          </w:p>
        </w:tc>
        <w:tc>
          <w:tcPr>
            <w:tcW w:w="272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C8F8B54" w14:textId="77777777" w:rsidR="00400A86" w:rsidRPr="00D07D95" w:rsidRDefault="00000000">
            <w:pPr>
              <w:pStyle w:val="TableText"/>
              <w:rPr>
                <w:rFonts w:ascii="Arial" w:hAnsi="Arial" w:cs="Arial"/>
              </w:rPr>
            </w:pPr>
            <w:r w:rsidRPr="00D07D95">
              <w:rPr>
                <w:rFonts w:ascii="Arial" w:hAnsi="Arial" w:cs="Arial"/>
              </w:rPr>
              <w:t>[ISI: pemilik layanan pascaproyek]</w:t>
            </w:r>
          </w:p>
        </w:tc>
      </w:tr>
    </w:tbl>
    <w:p w14:paraId="03E9B7A4" w14:textId="77777777" w:rsidR="00400A86" w:rsidRPr="00D07D95" w:rsidRDefault="00400A86">
      <w:pPr>
        <w:spacing w:after="0"/>
        <w:rPr>
          <w:rFonts w:ascii="Arial" w:hAnsi="Arial" w:cs="Arial"/>
        </w:rPr>
      </w:pPr>
    </w:p>
    <w:p w14:paraId="3836C9C6" w14:textId="77777777" w:rsidR="00400A86" w:rsidRPr="00D07D95" w:rsidRDefault="00000000">
      <w:pPr>
        <w:pStyle w:val="Heading2"/>
        <w:rPr>
          <w:rFonts w:ascii="Arial" w:hAnsi="Arial" w:cs="Arial"/>
        </w:rPr>
      </w:pPr>
      <w:r w:rsidRPr="00D07D95">
        <w:rPr>
          <w:rFonts w:ascii="Arial" w:hAnsi="Arial" w:cs="Arial"/>
        </w:rPr>
        <w:t>4.2  Business Model Canvas ringkas (untuk proyek komersial atau sosial)</w:t>
      </w:r>
    </w:p>
    <w:tbl>
      <w:tblPr>
        <w:tblW w:w="0" w:type="auto"/>
        <w:jc w:val="center"/>
        <w:tblLayout w:type="fixed"/>
        <w:tblLook w:val="04A0" w:firstRow="1" w:lastRow="0" w:firstColumn="1" w:lastColumn="0" w:noHBand="0" w:noVBand="1"/>
      </w:tblPr>
      <w:tblGrid>
        <w:gridCol w:w="4791"/>
        <w:gridCol w:w="6973"/>
      </w:tblGrid>
      <w:tr w:rsidR="00400A86" w:rsidRPr="00D07D95" w14:paraId="24183AC3" w14:textId="77777777">
        <w:trPr>
          <w:cantSplit/>
          <w:tblHeader/>
          <w:jc w:val="center"/>
        </w:trPr>
        <w:tc>
          <w:tcPr>
            <w:tcW w:w="4791"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8E77770" w14:textId="77777777" w:rsidR="00400A86" w:rsidRPr="00D07D95" w:rsidRDefault="00000000">
            <w:pPr>
              <w:pStyle w:val="TableHeader"/>
              <w:rPr>
                <w:rFonts w:ascii="Arial" w:hAnsi="Arial" w:cs="Arial"/>
              </w:rPr>
            </w:pPr>
            <w:r w:rsidRPr="00D07D95">
              <w:rPr>
                <w:rFonts w:ascii="Arial" w:hAnsi="Arial" w:cs="Arial"/>
              </w:rPr>
              <w:t>Blok</w:t>
            </w:r>
          </w:p>
        </w:tc>
        <w:tc>
          <w:tcPr>
            <w:tcW w:w="4791"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2DDDA9A" w14:textId="77777777" w:rsidR="00400A86" w:rsidRPr="00D07D95" w:rsidRDefault="00000000">
            <w:pPr>
              <w:pStyle w:val="TableHeader"/>
              <w:rPr>
                <w:rFonts w:ascii="Arial" w:hAnsi="Arial" w:cs="Arial"/>
              </w:rPr>
            </w:pPr>
            <w:r w:rsidRPr="00D07D95">
              <w:rPr>
                <w:rFonts w:ascii="Arial" w:hAnsi="Arial" w:cs="Arial"/>
              </w:rPr>
              <w:t>Isian yang diperlukan</w:t>
            </w:r>
          </w:p>
        </w:tc>
      </w:tr>
      <w:tr w:rsidR="00400A86" w:rsidRPr="00D07D95" w14:paraId="2576AB86"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930522" w14:textId="77777777" w:rsidR="00400A86" w:rsidRPr="00D07D95" w:rsidRDefault="00000000">
            <w:pPr>
              <w:pStyle w:val="TableText"/>
              <w:rPr>
                <w:rFonts w:ascii="Arial" w:hAnsi="Arial" w:cs="Arial"/>
              </w:rPr>
            </w:pPr>
            <w:r w:rsidRPr="00D07D95">
              <w:rPr>
                <w:rFonts w:ascii="Arial" w:hAnsi="Arial" w:cs="Arial"/>
              </w:rPr>
              <w:t>Customer segments</w:t>
            </w:r>
          </w:p>
        </w:tc>
        <w:tc>
          <w:tcPr>
            <w:tcW w:w="697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338CF54" w14:textId="77777777" w:rsidR="00400A86" w:rsidRPr="00D07D95" w:rsidRDefault="00000000">
            <w:pPr>
              <w:pStyle w:val="TableText"/>
              <w:rPr>
                <w:rFonts w:ascii="Arial" w:hAnsi="Arial" w:cs="Arial"/>
              </w:rPr>
            </w:pPr>
            <w:r w:rsidRPr="00D07D95">
              <w:rPr>
                <w:rFonts w:ascii="Arial" w:hAnsi="Arial" w:cs="Arial"/>
              </w:rPr>
              <w:t>[ISI: kelompok yang dilayani &amp; estimasi pengguna]</w:t>
            </w:r>
          </w:p>
        </w:tc>
      </w:tr>
      <w:tr w:rsidR="00400A86" w:rsidRPr="00D07D95" w14:paraId="109CAA7B"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49EFDA2" w14:textId="77777777" w:rsidR="00400A86" w:rsidRPr="00D07D95" w:rsidRDefault="00000000">
            <w:pPr>
              <w:pStyle w:val="TableText"/>
              <w:rPr>
                <w:rFonts w:ascii="Arial" w:hAnsi="Arial" w:cs="Arial"/>
              </w:rPr>
            </w:pPr>
            <w:r w:rsidRPr="00D07D95">
              <w:rPr>
                <w:rFonts w:ascii="Arial" w:hAnsi="Arial" w:cs="Arial"/>
              </w:rPr>
              <w:t>Value proposition</w:t>
            </w:r>
          </w:p>
        </w:tc>
        <w:tc>
          <w:tcPr>
            <w:tcW w:w="697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2751467" w14:textId="77777777" w:rsidR="00400A86" w:rsidRPr="00D07D95" w:rsidRDefault="00000000">
            <w:pPr>
              <w:pStyle w:val="TableText"/>
              <w:rPr>
                <w:rFonts w:ascii="Arial" w:hAnsi="Arial" w:cs="Arial"/>
              </w:rPr>
            </w:pPr>
            <w:r w:rsidRPr="00D07D95">
              <w:rPr>
                <w:rFonts w:ascii="Arial" w:hAnsi="Arial" w:cs="Arial"/>
              </w:rPr>
              <w:t>[ISI: manfaat spesifik dan pembeda]</w:t>
            </w:r>
          </w:p>
        </w:tc>
      </w:tr>
      <w:tr w:rsidR="00400A86" w:rsidRPr="00D07D95" w14:paraId="718626DB"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544FC49" w14:textId="77777777" w:rsidR="00400A86" w:rsidRPr="00D07D95" w:rsidRDefault="00000000">
            <w:pPr>
              <w:pStyle w:val="TableText"/>
              <w:rPr>
                <w:rFonts w:ascii="Arial" w:hAnsi="Arial" w:cs="Arial"/>
              </w:rPr>
            </w:pPr>
            <w:r w:rsidRPr="00D07D95">
              <w:rPr>
                <w:rFonts w:ascii="Arial" w:hAnsi="Arial" w:cs="Arial"/>
              </w:rPr>
              <w:t>Channels</w:t>
            </w:r>
          </w:p>
        </w:tc>
        <w:tc>
          <w:tcPr>
            <w:tcW w:w="697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28F60ED" w14:textId="77777777" w:rsidR="00400A86" w:rsidRPr="00D07D95" w:rsidRDefault="00000000">
            <w:pPr>
              <w:pStyle w:val="TableText"/>
              <w:rPr>
                <w:rFonts w:ascii="Arial" w:hAnsi="Arial" w:cs="Arial"/>
              </w:rPr>
            </w:pPr>
            <w:r w:rsidRPr="00D07D95">
              <w:rPr>
                <w:rFonts w:ascii="Arial" w:hAnsi="Arial" w:cs="Arial"/>
              </w:rPr>
              <w:t>[ISI: web, sekolah, komunitas, distribusi]</w:t>
            </w:r>
          </w:p>
        </w:tc>
      </w:tr>
      <w:tr w:rsidR="00400A86" w:rsidRPr="00D07D95" w14:paraId="43353294"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8D99B1" w14:textId="77777777" w:rsidR="00400A86" w:rsidRPr="00D07D95" w:rsidRDefault="00000000">
            <w:pPr>
              <w:pStyle w:val="TableText"/>
              <w:rPr>
                <w:rFonts w:ascii="Arial" w:hAnsi="Arial" w:cs="Arial"/>
              </w:rPr>
            </w:pPr>
            <w:r w:rsidRPr="00D07D95">
              <w:rPr>
                <w:rFonts w:ascii="Arial" w:hAnsi="Arial" w:cs="Arial"/>
              </w:rPr>
              <w:t>Customer relationships</w:t>
            </w:r>
          </w:p>
        </w:tc>
        <w:tc>
          <w:tcPr>
            <w:tcW w:w="697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D4DF823" w14:textId="77777777" w:rsidR="00400A86" w:rsidRPr="00D07D95" w:rsidRDefault="00000000">
            <w:pPr>
              <w:pStyle w:val="TableText"/>
              <w:rPr>
                <w:rFonts w:ascii="Arial" w:hAnsi="Arial" w:cs="Arial"/>
              </w:rPr>
            </w:pPr>
            <w:r w:rsidRPr="00D07D95">
              <w:rPr>
                <w:rFonts w:ascii="Arial" w:hAnsi="Arial" w:cs="Arial"/>
              </w:rPr>
              <w:t>[ISI: onboarding, dukungan, retensi]</w:t>
            </w:r>
          </w:p>
        </w:tc>
      </w:tr>
      <w:tr w:rsidR="00400A86" w:rsidRPr="00D07D95" w14:paraId="3A3C93D9"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AE225C4" w14:textId="77777777" w:rsidR="00400A86" w:rsidRPr="00D07D95" w:rsidRDefault="00000000">
            <w:pPr>
              <w:pStyle w:val="TableText"/>
              <w:rPr>
                <w:rFonts w:ascii="Arial" w:hAnsi="Arial" w:cs="Arial"/>
              </w:rPr>
            </w:pPr>
            <w:r w:rsidRPr="00D07D95">
              <w:rPr>
                <w:rFonts w:ascii="Arial" w:hAnsi="Arial" w:cs="Arial"/>
              </w:rPr>
              <w:t>Revenue/funding streams</w:t>
            </w:r>
          </w:p>
        </w:tc>
        <w:tc>
          <w:tcPr>
            <w:tcW w:w="697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CFAD6B" w14:textId="77777777" w:rsidR="00400A86" w:rsidRPr="00D07D95" w:rsidRDefault="00000000">
            <w:pPr>
              <w:pStyle w:val="TableText"/>
              <w:rPr>
                <w:rFonts w:ascii="Arial" w:hAnsi="Arial" w:cs="Arial"/>
              </w:rPr>
            </w:pPr>
            <w:r w:rsidRPr="00D07D95">
              <w:rPr>
                <w:rFonts w:ascii="Arial" w:hAnsi="Arial" w:cs="Arial"/>
              </w:rPr>
              <w:t>[ISI: biaya per layanan, langganan, sponsor, subsidi, atau nonkomersial]</w:t>
            </w:r>
          </w:p>
        </w:tc>
      </w:tr>
      <w:tr w:rsidR="00400A86" w:rsidRPr="00D07D95" w14:paraId="5226367F"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100CB98" w14:textId="77777777" w:rsidR="00400A86" w:rsidRPr="00D07D95" w:rsidRDefault="00000000">
            <w:pPr>
              <w:pStyle w:val="TableText"/>
              <w:rPr>
                <w:rFonts w:ascii="Arial" w:hAnsi="Arial" w:cs="Arial"/>
              </w:rPr>
            </w:pPr>
            <w:r w:rsidRPr="00D07D95">
              <w:rPr>
                <w:rFonts w:ascii="Arial" w:hAnsi="Arial" w:cs="Arial"/>
              </w:rPr>
              <w:t>Key activities</w:t>
            </w:r>
          </w:p>
        </w:tc>
        <w:tc>
          <w:tcPr>
            <w:tcW w:w="697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8F4A67" w14:textId="77777777" w:rsidR="00400A86" w:rsidRPr="00D07D95" w:rsidRDefault="00000000">
            <w:pPr>
              <w:pStyle w:val="TableText"/>
              <w:rPr>
                <w:rFonts w:ascii="Arial" w:hAnsi="Arial" w:cs="Arial"/>
              </w:rPr>
            </w:pPr>
            <w:r w:rsidRPr="00D07D95">
              <w:rPr>
                <w:rFonts w:ascii="Arial" w:hAnsi="Arial" w:cs="Arial"/>
              </w:rPr>
              <w:t>[ISI: pengembangan, backup, pemantauan, dukungan]</w:t>
            </w:r>
          </w:p>
        </w:tc>
      </w:tr>
      <w:tr w:rsidR="00400A86" w:rsidRPr="00D07D95" w14:paraId="70D4A24D"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F058140" w14:textId="77777777" w:rsidR="00400A86" w:rsidRPr="00D07D95" w:rsidRDefault="00000000">
            <w:pPr>
              <w:pStyle w:val="TableText"/>
              <w:rPr>
                <w:rFonts w:ascii="Arial" w:hAnsi="Arial" w:cs="Arial"/>
              </w:rPr>
            </w:pPr>
            <w:r w:rsidRPr="00D07D95">
              <w:rPr>
                <w:rFonts w:ascii="Arial" w:hAnsi="Arial" w:cs="Arial"/>
              </w:rPr>
              <w:t>Key resources</w:t>
            </w:r>
          </w:p>
        </w:tc>
        <w:tc>
          <w:tcPr>
            <w:tcW w:w="697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13C494B" w14:textId="77777777" w:rsidR="00400A86" w:rsidRPr="00D07D95" w:rsidRDefault="00000000">
            <w:pPr>
              <w:pStyle w:val="TableText"/>
              <w:rPr>
                <w:rFonts w:ascii="Arial" w:hAnsi="Arial" w:cs="Arial"/>
              </w:rPr>
            </w:pPr>
            <w:r w:rsidRPr="00D07D95">
              <w:rPr>
                <w:rFonts w:ascii="Arial" w:hAnsi="Arial" w:cs="Arial"/>
              </w:rPr>
              <w:t>VPS, domain, repository, data, waktu pengelola, kompetensi</w:t>
            </w:r>
          </w:p>
        </w:tc>
      </w:tr>
      <w:tr w:rsidR="00400A86" w:rsidRPr="00D07D95" w14:paraId="642858BA"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8635EEF" w14:textId="77777777" w:rsidR="00400A86" w:rsidRPr="00D07D95" w:rsidRDefault="00000000">
            <w:pPr>
              <w:pStyle w:val="TableText"/>
              <w:rPr>
                <w:rFonts w:ascii="Arial" w:hAnsi="Arial" w:cs="Arial"/>
              </w:rPr>
            </w:pPr>
            <w:r w:rsidRPr="00D07D95">
              <w:rPr>
                <w:rFonts w:ascii="Arial" w:hAnsi="Arial" w:cs="Arial"/>
              </w:rPr>
              <w:t>Key partners</w:t>
            </w:r>
          </w:p>
        </w:tc>
        <w:tc>
          <w:tcPr>
            <w:tcW w:w="697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73DAD27" w14:textId="77777777" w:rsidR="00400A86" w:rsidRPr="00D07D95" w:rsidRDefault="00000000">
            <w:pPr>
              <w:pStyle w:val="TableText"/>
              <w:rPr>
                <w:rFonts w:ascii="Arial" w:hAnsi="Arial" w:cs="Arial"/>
              </w:rPr>
            </w:pPr>
            <w:r w:rsidRPr="00D07D95">
              <w:rPr>
                <w:rFonts w:ascii="Arial" w:hAnsi="Arial" w:cs="Arial"/>
              </w:rPr>
              <w:t>[ISI: provider VPS, pemilik data, sponsor, pengguna uji]</w:t>
            </w:r>
          </w:p>
        </w:tc>
      </w:tr>
      <w:tr w:rsidR="00400A86" w:rsidRPr="00D07D95" w14:paraId="7D314ABB" w14:textId="77777777">
        <w:trPr>
          <w:cantSplit/>
          <w:jc w:val="center"/>
        </w:trPr>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AE0D42C" w14:textId="77777777" w:rsidR="00400A86" w:rsidRPr="00D07D95" w:rsidRDefault="00000000">
            <w:pPr>
              <w:pStyle w:val="TableText"/>
              <w:rPr>
                <w:rFonts w:ascii="Arial" w:hAnsi="Arial" w:cs="Arial"/>
              </w:rPr>
            </w:pPr>
            <w:r w:rsidRPr="00D07D95">
              <w:rPr>
                <w:rFonts w:ascii="Arial" w:hAnsi="Arial" w:cs="Arial"/>
              </w:rPr>
              <w:t>Cost structure</w:t>
            </w:r>
          </w:p>
        </w:tc>
        <w:tc>
          <w:tcPr>
            <w:tcW w:w="697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E389ED0" w14:textId="77777777" w:rsidR="00400A86" w:rsidRPr="00D07D95" w:rsidRDefault="00000000">
            <w:pPr>
              <w:pStyle w:val="TableText"/>
              <w:rPr>
                <w:rFonts w:ascii="Arial" w:hAnsi="Arial" w:cs="Arial"/>
              </w:rPr>
            </w:pPr>
            <w:r w:rsidRPr="00D07D95">
              <w:rPr>
                <w:rFonts w:ascii="Arial" w:hAnsi="Arial" w:cs="Arial"/>
              </w:rPr>
              <w:t>VPS, domain, backup, tenaga, konektivitas, lisensi, kontingensi</w:t>
            </w:r>
          </w:p>
        </w:tc>
      </w:tr>
    </w:tbl>
    <w:p w14:paraId="670CD879" w14:textId="77777777" w:rsidR="00400A86" w:rsidRPr="00D07D95" w:rsidRDefault="00400A86">
      <w:pPr>
        <w:spacing w:after="0"/>
        <w:rPr>
          <w:rFonts w:ascii="Arial" w:hAnsi="Arial" w:cs="Arial"/>
        </w:rPr>
      </w:pPr>
    </w:p>
    <w:p w14:paraId="72D99390" w14:textId="77777777" w:rsidR="00400A86" w:rsidRPr="00D07D95" w:rsidRDefault="00000000">
      <w:pPr>
        <w:pStyle w:val="Heading2"/>
        <w:rPr>
          <w:rFonts w:ascii="Arial" w:hAnsi="Arial" w:cs="Arial"/>
        </w:rPr>
      </w:pPr>
      <w:r w:rsidRPr="00D07D95">
        <w:rPr>
          <w:rFonts w:ascii="Arial" w:hAnsi="Arial" w:cs="Arial"/>
        </w:rPr>
        <w:t>4.3  Peta solusi pembanding</w:t>
      </w:r>
    </w:p>
    <w:tbl>
      <w:tblPr>
        <w:tblW w:w="0" w:type="auto"/>
        <w:jc w:val="center"/>
        <w:tblLayout w:type="fixed"/>
        <w:tblLook w:val="04A0" w:firstRow="1" w:lastRow="0" w:firstColumn="1" w:lastColumn="0" w:noHBand="0" w:noVBand="1"/>
      </w:tblPr>
      <w:tblGrid>
        <w:gridCol w:w="2438"/>
        <w:gridCol w:w="2395"/>
        <w:gridCol w:w="2891"/>
        <w:gridCol w:w="2494"/>
      </w:tblGrid>
      <w:tr w:rsidR="00400A86" w:rsidRPr="00D07D95" w14:paraId="525569AD"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FFEF3F3" w14:textId="77777777" w:rsidR="00400A86" w:rsidRPr="00D07D95" w:rsidRDefault="00000000">
            <w:pPr>
              <w:pStyle w:val="TableHeader"/>
              <w:rPr>
                <w:rFonts w:ascii="Arial" w:hAnsi="Arial" w:cs="Arial"/>
              </w:rPr>
            </w:pPr>
            <w:r w:rsidRPr="00D07D95">
              <w:rPr>
                <w:rFonts w:ascii="Arial" w:hAnsi="Arial" w:cs="Arial"/>
              </w:rPr>
              <w:t>Alternatif</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2E175D7" w14:textId="77777777" w:rsidR="00400A86" w:rsidRPr="00D07D95" w:rsidRDefault="00000000">
            <w:pPr>
              <w:pStyle w:val="TableHeader"/>
              <w:rPr>
                <w:rFonts w:ascii="Arial" w:hAnsi="Arial" w:cs="Arial"/>
              </w:rPr>
            </w:pPr>
            <w:r w:rsidRPr="00D07D95">
              <w:rPr>
                <w:rFonts w:ascii="Arial" w:hAnsi="Arial" w:cs="Arial"/>
              </w:rPr>
              <w:t>Biaya total</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E72744C" w14:textId="77777777" w:rsidR="00400A86" w:rsidRPr="00D07D95" w:rsidRDefault="00000000">
            <w:pPr>
              <w:pStyle w:val="TableHeader"/>
              <w:rPr>
                <w:rFonts w:ascii="Arial" w:hAnsi="Arial" w:cs="Arial"/>
              </w:rPr>
            </w:pPr>
            <w:r w:rsidRPr="00D07D95">
              <w:rPr>
                <w:rFonts w:ascii="Arial" w:hAnsi="Arial" w:cs="Arial"/>
              </w:rPr>
              <w:t>Kontrol &amp; kepemilikan data</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7E4747B" w14:textId="77777777" w:rsidR="00400A86" w:rsidRPr="00D07D95" w:rsidRDefault="00000000">
            <w:pPr>
              <w:pStyle w:val="TableHeader"/>
              <w:rPr>
                <w:rFonts w:ascii="Arial" w:hAnsi="Arial" w:cs="Arial"/>
              </w:rPr>
            </w:pPr>
            <w:r w:rsidRPr="00D07D95">
              <w:rPr>
                <w:rFonts w:ascii="Arial" w:hAnsi="Arial" w:cs="Arial"/>
              </w:rPr>
              <w:t>Kelemahan utama</w:t>
            </w:r>
          </w:p>
        </w:tc>
      </w:tr>
      <w:tr w:rsidR="00400A86" w:rsidRPr="00D07D95" w14:paraId="5C09E6B0"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1C3E744" w14:textId="77777777" w:rsidR="00400A86" w:rsidRPr="00D07D95" w:rsidRDefault="00000000">
            <w:pPr>
              <w:pStyle w:val="TableText"/>
              <w:rPr>
                <w:rFonts w:ascii="Arial" w:hAnsi="Arial" w:cs="Arial"/>
              </w:rPr>
            </w:pPr>
            <w:r w:rsidRPr="00D07D95">
              <w:rPr>
                <w:rFonts w:ascii="Arial" w:hAnsi="Arial" w:cs="Arial"/>
              </w:rPr>
              <w:t>A0: proses manual</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38BF83D" w14:textId="77777777" w:rsidR="00400A86" w:rsidRPr="00D07D95" w:rsidRDefault="00000000">
            <w:pPr>
              <w:pStyle w:val="TableText"/>
              <w:rPr>
                <w:rFonts w:ascii="Arial" w:hAnsi="Arial" w:cs="Arial"/>
              </w:rPr>
            </w:pPr>
            <w:r w:rsidRPr="00D07D95">
              <w:rPr>
                <w:rFonts w:ascii="Arial" w:hAnsi="Arial" w:cs="Arial"/>
              </w:rPr>
              <w:t>[ISI]</w:t>
            </w:r>
          </w:p>
        </w:tc>
        <w:tc>
          <w:tcPr>
            <w:tcW w:w="28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BBF2283" w14:textId="77777777" w:rsidR="00400A86" w:rsidRPr="00D07D95" w:rsidRDefault="00000000">
            <w:pPr>
              <w:pStyle w:val="TableText"/>
              <w:rPr>
                <w:rFonts w:ascii="Arial" w:hAnsi="Arial" w:cs="Arial"/>
              </w:rPr>
            </w:pPr>
            <w:r w:rsidRPr="00D07D95">
              <w:rPr>
                <w:rFonts w:ascii="Arial" w:hAnsi="Arial" w:cs="Arial"/>
              </w:rPr>
              <w:t>[ISI]</w:t>
            </w:r>
          </w:p>
        </w:tc>
        <w:tc>
          <w:tcPr>
            <w:tcW w:w="249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E9BDA14"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6B7C64A3"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2E3DB56" w14:textId="77777777" w:rsidR="00400A86" w:rsidRPr="00D07D95" w:rsidRDefault="00000000">
            <w:pPr>
              <w:pStyle w:val="TableText"/>
              <w:rPr>
                <w:rFonts w:ascii="Arial" w:hAnsi="Arial" w:cs="Arial"/>
              </w:rPr>
            </w:pPr>
            <w:r w:rsidRPr="00D07D95">
              <w:rPr>
                <w:rFonts w:ascii="Arial" w:hAnsi="Arial" w:cs="Arial"/>
              </w:rPr>
              <w:t>A1: spreadsheet/aplikasi existing</w:t>
            </w:r>
          </w:p>
        </w:tc>
        <w:tc>
          <w:tcPr>
            <w:tcW w:w="170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622D35" w14:textId="77777777" w:rsidR="00400A86" w:rsidRPr="00D07D95" w:rsidRDefault="00000000">
            <w:pPr>
              <w:pStyle w:val="TableText"/>
              <w:rPr>
                <w:rFonts w:ascii="Arial" w:hAnsi="Arial" w:cs="Arial"/>
              </w:rPr>
            </w:pPr>
            <w:r w:rsidRPr="00D07D95">
              <w:rPr>
                <w:rFonts w:ascii="Arial" w:hAnsi="Arial" w:cs="Arial"/>
              </w:rPr>
              <w:t>[ISI]</w:t>
            </w:r>
          </w:p>
        </w:tc>
        <w:tc>
          <w:tcPr>
            <w:tcW w:w="289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36D4896" w14:textId="77777777" w:rsidR="00400A86" w:rsidRPr="00D07D95" w:rsidRDefault="00000000">
            <w:pPr>
              <w:pStyle w:val="TableText"/>
              <w:rPr>
                <w:rFonts w:ascii="Arial" w:hAnsi="Arial" w:cs="Arial"/>
              </w:rPr>
            </w:pPr>
            <w:r w:rsidRPr="00D07D95">
              <w:rPr>
                <w:rFonts w:ascii="Arial" w:hAnsi="Arial" w:cs="Arial"/>
              </w:rPr>
              <w:t>[ISI]</w:t>
            </w:r>
          </w:p>
        </w:tc>
        <w:tc>
          <w:tcPr>
            <w:tcW w:w="249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286767D"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371D00B4"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E2DA925" w14:textId="77777777" w:rsidR="00400A86" w:rsidRPr="00D07D95" w:rsidRDefault="00000000">
            <w:pPr>
              <w:pStyle w:val="TableText"/>
              <w:rPr>
                <w:rFonts w:ascii="Arial" w:hAnsi="Arial" w:cs="Arial"/>
              </w:rPr>
            </w:pPr>
            <w:r w:rsidRPr="00D07D95">
              <w:rPr>
                <w:rFonts w:ascii="Arial" w:hAnsi="Arial" w:cs="Arial"/>
              </w:rPr>
              <w:t>A2: self-managed VPS Ubuntu</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8BEA185" w14:textId="77777777" w:rsidR="00400A86" w:rsidRPr="00D07D95" w:rsidRDefault="00000000">
            <w:pPr>
              <w:pStyle w:val="TableText"/>
              <w:rPr>
                <w:rFonts w:ascii="Arial" w:hAnsi="Arial" w:cs="Arial"/>
              </w:rPr>
            </w:pPr>
            <w:r w:rsidRPr="00D07D95">
              <w:rPr>
                <w:rFonts w:ascii="Arial" w:hAnsi="Arial" w:cs="Arial"/>
              </w:rPr>
              <w:t>[ISI]</w:t>
            </w:r>
          </w:p>
        </w:tc>
        <w:tc>
          <w:tcPr>
            <w:tcW w:w="28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47442F" w14:textId="77777777" w:rsidR="00400A86" w:rsidRPr="00D07D95" w:rsidRDefault="00000000">
            <w:pPr>
              <w:pStyle w:val="TableText"/>
              <w:rPr>
                <w:rFonts w:ascii="Arial" w:hAnsi="Arial" w:cs="Arial"/>
              </w:rPr>
            </w:pPr>
            <w:r w:rsidRPr="00D07D95">
              <w:rPr>
                <w:rFonts w:ascii="Arial" w:hAnsi="Arial" w:cs="Arial"/>
              </w:rPr>
              <w:t>[ISI]</w:t>
            </w:r>
          </w:p>
        </w:tc>
        <w:tc>
          <w:tcPr>
            <w:tcW w:w="249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D0F82E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5AE13D77"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B0C2BE" w14:textId="77777777" w:rsidR="00400A86" w:rsidRPr="00D07D95" w:rsidRDefault="00000000">
            <w:pPr>
              <w:pStyle w:val="TableText"/>
              <w:rPr>
                <w:rFonts w:ascii="Arial" w:hAnsi="Arial" w:cs="Arial"/>
              </w:rPr>
            </w:pPr>
            <w:r w:rsidRPr="00D07D95">
              <w:rPr>
                <w:rFonts w:ascii="Arial" w:hAnsi="Arial" w:cs="Arial"/>
              </w:rPr>
              <w:t>A3: managed platform/database</w:t>
            </w:r>
          </w:p>
        </w:tc>
        <w:tc>
          <w:tcPr>
            <w:tcW w:w="170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E2BEC8F" w14:textId="77777777" w:rsidR="00400A86" w:rsidRPr="00D07D95" w:rsidRDefault="00000000">
            <w:pPr>
              <w:pStyle w:val="TableText"/>
              <w:rPr>
                <w:rFonts w:ascii="Arial" w:hAnsi="Arial" w:cs="Arial"/>
              </w:rPr>
            </w:pPr>
            <w:r w:rsidRPr="00D07D95">
              <w:rPr>
                <w:rFonts w:ascii="Arial" w:hAnsi="Arial" w:cs="Arial"/>
              </w:rPr>
              <w:t>[ISI]</w:t>
            </w:r>
          </w:p>
        </w:tc>
        <w:tc>
          <w:tcPr>
            <w:tcW w:w="289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1EF567" w14:textId="77777777" w:rsidR="00400A86" w:rsidRPr="00D07D95" w:rsidRDefault="00000000">
            <w:pPr>
              <w:pStyle w:val="TableText"/>
              <w:rPr>
                <w:rFonts w:ascii="Arial" w:hAnsi="Arial" w:cs="Arial"/>
              </w:rPr>
            </w:pPr>
            <w:r w:rsidRPr="00D07D95">
              <w:rPr>
                <w:rFonts w:ascii="Arial" w:hAnsi="Arial" w:cs="Arial"/>
              </w:rPr>
              <w:t>[ISI]</w:t>
            </w:r>
          </w:p>
        </w:tc>
        <w:tc>
          <w:tcPr>
            <w:tcW w:w="249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CB946E3" w14:textId="77777777" w:rsidR="00400A86" w:rsidRPr="00D07D95" w:rsidRDefault="00000000">
            <w:pPr>
              <w:pStyle w:val="TableText"/>
              <w:rPr>
                <w:rFonts w:ascii="Arial" w:hAnsi="Arial" w:cs="Arial"/>
              </w:rPr>
            </w:pPr>
            <w:r w:rsidRPr="00D07D95">
              <w:rPr>
                <w:rFonts w:ascii="Arial" w:hAnsi="Arial" w:cs="Arial"/>
              </w:rPr>
              <w:t>[ISI]</w:t>
            </w:r>
          </w:p>
        </w:tc>
      </w:tr>
    </w:tbl>
    <w:p w14:paraId="0DFFF79E" w14:textId="77777777" w:rsidR="00400A86" w:rsidRPr="00D07D95" w:rsidRDefault="00400A86">
      <w:pPr>
        <w:spacing w:after="0"/>
        <w:rPr>
          <w:rFonts w:ascii="Arial" w:hAnsi="Arial" w:cs="Arial"/>
        </w:rPr>
      </w:pPr>
    </w:p>
    <w:p w14:paraId="2FCB25C4" w14:textId="77777777" w:rsidR="00400A86" w:rsidRPr="00D07D95" w:rsidRDefault="00000000">
      <w:pPr>
        <w:pStyle w:val="Heading2"/>
        <w:rPr>
          <w:rFonts w:ascii="Arial" w:hAnsi="Arial" w:cs="Arial"/>
        </w:rPr>
      </w:pPr>
      <w:r w:rsidRPr="00D07D95">
        <w:rPr>
          <w:rFonts w:ascii="Arial" w:hAnsi="Arial" w:cs="Arial"/>
        </w:rPr>
        <w:t>4.4  Validasi adopsi/potensi permintaan</w:t>
      </w:r>
    </w:p>
    <w:tbl>
      <w:tblPr>
        <w:tblW w:w="0" w:type="auto"/>
        <w:tblLayout w:type="fixed"/>
        <w:tblLook w:val="04A0" w:firstRow="1" w:lastRow="0" w:firstColumn="1" w:lastColumn="0" w:noHBand="0" w:noVBand="1"/>
      </w:tblPr>
      <w:tblGrid>
        <w:gridCol w:w="2665"/>
        <w:gridCol w:w="6917"/>
      </w:tblGrid>
      <w:tr w:rsidR="00400A86" w:rsidRPr="00D07D95" w14:paraId="1FE521B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F74A0FA" w14:textId="77777777" w:rsidR="00400A86" w:rsidRPr="00D07D95" w:rsidRDefault="00000000">
            <w:pPr>
              <w:pStyle w:val="TableText"/>
              <w:rPr>
                <w:rFonts w:ascii="Arial" w:hAnsi="Arial" w:cs="Arial"/>
              </w:rPr>
            </w:pPr>
            <w:r w:rsidRPr="00D07D95">
              <w:rPr>
                <w:rFonts w:ascii="Arial" w:hAnsi="Arial" w:cs="Arial"/>
                <w:b/>
              </w:rPr>
              <w:t>Ukuran populasi relevan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8506951" w14:textId="77777777" w:rsidR="00400A86" w:rsidRPr="00D07D95" w:rsidRDefault="00000000">
            <w:pPr>
              <w:pStyle w:val="Entry"/>
              <w:rPr>
                <w:rFonts w:ascii="Arial" w:hAnsi="Arial" w:cs="Arial"/>
              </w:rPr>
            </w:pPr>
            <w:r w:rsidRPr="00D07D95">
              <w:rPr>
                <w:rFonts w:ascii="Arial" w:hAnsi="Arial" w:cs="Arial"/>
              </w:rPr>
              <w:t>[ISI: berapa banyak pengguna yang teridentifikasi, dasar]</w:t>
            </w:r>
          </w:p>
        </w:tc>
      </w:tr>
      <w:tr w:rsidR="00400A86" w:rsidRPr="00D07D95" w14:paraId="4F61D58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44C3D48" w14:textId="77777777" w:rsidR="00400A86" w:rsidRPr="00D07D95" w:rsidRDefault="00000000">
            <w:pPr>
              <w:pStyle w:val="TableText"/>
              <w:rPr>
                <w:rFonts w:ascii="Arial" w:hAnsi="Arial" w:cs="Arial"/>
              </w:rPr>
            </w:pPr>
            <w:r w:rsidRPr="00D07D95">
              <w:rPr>
                <w:rFonts w:ascii="Arial" w:hAnsi="Arial" w:cs="Arial"/>
                <w:b/>
              </w:rPr>
              <w:lastRenderedPageBreak/>
              <w:t>Metode sampling</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BD7C307" w14:textId="77777777" w:rsidR="00400A86" w:rsidRPr="00D07D95" w:rsidRDefault="00000000">
            <w:pPr>
              <w:pStyle w:val="Entry"/>
              <w:rPr>
                <w:rFonts w:ascii="Arial" w:hAnsi="Arial" w:cs="Arial"/>
              </w:rPr>
            </w:pPr>
            <w:r w:rsidRPr="00D07D95">
              <w:rPr>
                <w:rFonts w:ascii="Arial" w:hAnsi="Arial" w:cs="Arial"/>
              </w:rPr>
              <w:t>[ISI: convenience/purposive/random; batas generalisasi]</w:t>
            </w:r>
          </w:p>
        </w:tc>
      </w:tr>
      <w:tr w:rsidR="00400A86" w:rsidRPr="00D07D95" w14:paraId="0313C9B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748C0B4" w14:textId="77777777" w:rsidR="00400A86" w:rsidRPr="00D07D95" w:rsidRDefault="00000000">
            <w:pPr>
              <w:pStyle w:val="TableText"/>
              <w:rPr>
                <w:rFonts w:ascii="Arial" w:hAnsi="Arial" w:cs="Arial"/>
              </w:rPr>
            </w:pPr>
            <w:r w:rsidRPr="00D07D95">
              <w:rPr>
                <w:rFonts w:ascii="Arial" w:hAnsi="Arial" w:cs="Arial"/>
                <w:b/>
              </w:rPr>
              <w:t>Jumlah responden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D15A97C" w14:textId="77777777" w:rsidR="00400A86" w:rsidRPr="00D07D95" w:rsidRDefault="00000000">
            <w:pPr>
              <w:pStyle w:val="Entry"/>
              <w:rPr>
                <w:rFonts w:ascii="Arial" w:hAnsi="Arial" w:cs="Arial"/>
              </w:rPr>
            </w:pPr>
            <w:r w:rsidRPr="00D07D95">
              <w:rPr>
                <w:rFonts w:ascii="Arial" w:hAnsi="Arial" w:cs="Arial"/>
              </w:rPr>
              <w:t>[ISI: n]</w:t>
            </w:r>
          </w:p>
        </w:tc>
      </w:tr>
      <w:tr w:rsidR="00400A86" w:rsidRPr="00D07D95" w14:paraId="6AA8327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92D8EBA" w14:textId="77777777" w:rsidR="00400A86" w:rsidRPr="00D07D95" w:rsidRDefault="00000000">
            <w:pPr>
              <w:pStyle w:val="TableText"/>
              <w:rPr>
                <w:rFonts w:ascii="Arial" w:hAnsi="Arial" w:cs="Arial"/>
              </w:rPr>
            </w:pPr>
            <w:r w:rsidRPr="00D07D95">
              <w:rPr>
                <w:rFonts w:ascii="Arial" w:hAnsi="Arial" w:cs="Arial"/>
                <w:b/>
              </w:rPr>
              <w:t>Willingness to use/pay</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3C93FFA" w14:textId="77777777" w:rsidR="00400A86" w:rsidRPr="00D07D95" w:rsidRDefault="00000000">
            <w:pPr>
              <w:pStyle w:val="Entry"/>
              <w:rPr>
                <w:rFonts w:ascii="Arial" w:hAnsi="Arial" w:cs="Arial"/>
              </w:rPr>
            </w:pPr>
            <w:r w:rsidRPr="00D07D95">
              <w:rPr>
                <w:rFonts w:ascii="Arial" w:hAnsi="Arial" w:cs="Arial"/>
              </w:rPr>
              <w:t>[ISI: pertanyaan dan hasil; bukan klaim pasar total]</w:t>
            </w:r>
          </w:p>
        </w:tc>
      </w:tr>
      <w:tr w:rsidR="00400A86" w:rsidRPr="00D07D95" w14:paraId="1F5842A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1A4AE23" w14:textId="77777777" w:rsidR="00400A86" w:rsidRPr="00D07D95" w:rsidRDefault="00000000">
            <w:pPr>
              <w:pStyle w:val="TableText"/>
              <w:rPr>
                <w:rFonts w:ascii="Arial" w:hAnsi="Arial" w:cs="Arial"/>
              </w:rPr>
            </w:pPr>
            <w:r w:rsidRPr="00D07D95">
              <w:rPr>
                <w:rFonts w:ascii="Arial" w:hAnsi="Arial" w:cs="Arial"/>
                <w:b/>
              </w:rPr>
              <w:t>Rencana uji MVP</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5B94351" w14:textId="77777777" w:rsidR="00400A86" w:rsidRPr="00D07D95" w:rsidRDefault="00000000">
            <w:pPr>
              <w:pStyle w:val="Entry"/>
              <w:rPr>
                <w:rFonts w:ascii="Arial" w:hAnsi="Arial" w:cs="Arial"/>
              </w:rPr>
            </w:pPr>
            <w:r w:rsidRPr="00D07D95">
              <w:rPr>
                <w:rFonts w:ascii="Arial" w:hAnsi="Arial" w:cs="Arial"/>
              </w:rPr>
              <w:t>[ISI: tugas, durasi, alat, kriteria]</w:t>
            </w:r>
          </w:p>
        </w:tc>
      </w:tr>
      <w:tr w:rsidR="00400A86" w:rsidRPr="00D07D95" w14:paraId="11BA614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80204C5" w14:textId="77777777" w:rsidR="00400A86" w:rsidRPr="00D07D95" w:rsidRDefault="00000000">
            <w:pPr>
              <w:pStyle w:val="TableText"/>
              <w:rPr>
                <w:rFonts w:ascii="Arial" w:hAnsi="Arial" w:cs="Arial"/>
              </w:rPr>
            </w:pPr>
            <w:r w:rsidRPr="00D07D95">
              <w:rPr>
                <w:rFonts w:ascii="Arial" w:hAnsi="Arial" w:cs="Arial"/>
                <w:b/>
              </w:rPr>
              <w:t>Kriteria melanjutkan pilot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07DB5F6" w14:textId="77777777" w:rsidR="00400A86" w:rsidRPr="00D07D95" w:rsidRDefault="00000000">
            <w:pPr>
              <w:pStyle w:val="Entry"/>
              <w:rPr>
                <w:rFonts w:ascii="Arial" w:hAnsi="Arial" w:cs="Arial"/>
              </w:rPr>
            </w:pPr>
            <w:r w:rsidRPr="00D07D95">
              <w:rPr>
                <w:rFonts w:ascii="Arial" w:hAnsi="Arial" w:cs="Arial"/>
              </w:rPr>
              <w:t>[ISI: ambang adopsi/retensi/penyelesaian tugas]</w:t>
            </w:r>
          </w:p>
        </w:tc>
      </w:tr>
    </w:tbl>
    <w:p w14:paraId="3632C280" w14:textId="77777777" w:rsidR="00400A86" w:rsidRPr="00D07D95" w:rsidRDefault="00400A86">
      <w:pPr>
        <w:spacing w:after="0"/>
        <w:rPr>
          <w:rFonts w:ascii="Arial" w:hAnsi="Arial" w:cs="Arial"/>
        </w:rPr>
      </w:pPr>
    </w:p>
    <w:p w14:paraId="545C7CF1" w14:textId="77777777" w:rsidR="00400A86" w:rsidRPr="00D07D95" w:rsidRDefault="00000000">
      <w:pPr>
        <w:pStyle w:val="Heading1"/>
        <w:rPr>
          <w:rFonts w:ascii="Arial" w:hAnsi="Arial" w:cs="Arial"/>
        </w:rPr>
      </w:pPr>
      <w:r w:rsidRPr="00D07D95">
        <w:rPr>
          <w:rFonts w:ascii="Arial" w:hAnsi="Arial" w:cs="Arial"/>
        </w:rPr>
        <w:t>05. Spesifikasi Kebutuhan dan Kriteria Penerimaan</w:t>
      </w:r>
    </w:p>
    <w:p w14:paraId="7B321E96" w14:textId="77777777" w:rsidR="00400A86" w:rsidRPr="00D07D95" w:rsidRDefault="00000000">
      <w:pPr>
        <w:pStyle w:val="Heading2"/>
        <w:rPr>
          <w:rFonts w:ascii="Arial" w:hAnsi="Arial" w:cs="Arial"/>
        </w:rPr>
      </w:pPr>
      <w:r w:rsidRPr="00D07D95">
        <w:rPr>
          <w:rFonts w:ascii="Arial" w:hAnsi="Arial" w:cs="Arial"/>
        </w:rPr>
        <w:t>5.1  Functional Requirements (FR)</w:t>
      </w:r>
    </w:p>
    <w:tbl>
      <w:tblPr>
        <w:tblW w:w="0" w:type="auto"/>
        <w:jc w:val="center"/>
        <w:tblLayout w:type="fixed"/>
        <w:tblLook w:val="04A0" w:firstRow="1" w:lastRow="0" w:firstColumn="1" w:lastColumn="0" w:noHBand="0" w:noVBand="1"/>
      </w:tblPr>
      <w:tblGrid>
        <w:gridCol w:w="2395"/>
        <w:gridCol w:w="4592"/>
        <w:gridCol w:w="2395"/>
        <w:gridCol w:w="2863"/>
      </w:tblGrid>
      <w:tr w:rsidR="00400A86" w:rsidRPr="00D07D95" w14:paraId="036BB7E7"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CCC560E" w14:textId="77777777" w:rsidR="00400A86" w:rsidRPr="00D07D95" w:rsidRDefault="00000000">
            <w:pPr>
              <w:pStyle w:val="TableHeader"/>
              <w:rPr>
                <w:rFonts w:ascii="Arial" w:hAnsi="Arial" w:cs="Arial"/>
              </w:rPr>
            </w:pPr>
            <w:r w:rsidRPr="00D07D95">
              <w:rPr>
                <w:rFonts w:ascii="Arial" w:hAnsi="Arial" w:cs="Arial"/>
              </w:rPr>
              <w:t>ID</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60E30C6" w14:textId="77777777" w:rsidR="00400A86" w:rsidRPr="00D07D95" w:rsidRDefault="00000000">
            <w:pPr>
              <w:pStyle w:val="TableHeader"/>
              <w:rPr>
                <w:rFonts w:ascii="Arial" w:hAnsi="Arial" w:cs="Arial"/>
              </w:rPr>
            </w:pPr>
            <w:r w:rsidRPr="00D07D95">
              <w:rPr>
                <w:rFonts w:ascii="Arial" w:hAnsi="Arial" w:cs="Arial"/>
              </w:rPr>
              <w:t>Requirement dalam bentuk dapat diuji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9720606" w14:textId="77777777" w:rsidR="00400A86" w:rsidRPr="00D07D95" w:rsidRDefault="00000000">
            <w:pPr>
              <w:pStyle w:val="TableHeader"/>
              <w:rPr>
                <w:rFonts w:ascii="Arial" w:hAnsi="Arial" w:cs="Arial"/>
              </w:rPr>
            </w:pPr>
            <w:r w:rsidRPr="00D07D95">
              <w:rPr>
                <w:rFonts w:ascii="Arial" w:hAnsi="Arial" w:cs="Arial"/>
              </w:rPr>
              <w:t>Priority</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65E1C2D" w14:textId="77777777" w:rsidR="00400A86" w:rsidRPr="00D07D95" w:rsidRDefault="00000000">
            <w:pPr>
              <w:pStyle w:val="TableHeader"/>
              <w:rPr>
                <w:rFonts w:ascii="Arial" w:hAnsi="Arial" w:cs="Arial"/>
              </w:rPr>
            </w:pPr>
            <w:r w:rsidRPr="00D07D95">
              <w:rPr>
                <w:rFonts w:ascii="Arial" w:hAnsi="Arial" w:cs="Arial"/>
              </w:rPr>
              <w:t>Acceptance test</w:t>
            </w:r>
          </w:p>
        </w:tc>
      </w:tr>
      <w:tr w:rsidR="00400A86" w:rsidRPr="00D07D95" w14:paraId="5350F8DC" w14:textId="77777777">
        <w:trPr>
          <w:cantSplit/>
          <w:jc w:val="center"/>
        </w:trPr>
        <w:tc>
          <w:tcPr>
            <w:tcW w:w="9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67ACC51" w14:textId="77777777" w:rsidR="00400A86" w:rsidRPr="00D07D95" w:rsidRDefault="00000000">
            <w:pPr>
              <w:pStyle w:val="TableText"/>
              <w:rPr>
                <w:rFonts w:ascii="Arial" w:hAnsi="Arial" w:cs="Arial"/>
              </w:rPr>
            </w:pPr>
            <w:r w:rsidRPr="00D07D95">
              <w:rPr>
                <w:rFonts w:ascii="Arial" w:hAnsi="Arial" w:cs="Arial"/>
              </w:rPr>
              <w:t>FR-01</w:t>
            </w:r>
          </w:p>
        </w:tc>
        <w:tc>
          <w:tcPr>
            <w:tcW w:w="45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FFD307E" w14:textId="77777777" w:rsidR="00400A86" w:rsidRPr="00D07D95" w:rsidRDefault="00000000">
            <w:pPr>
              <w:pStyle w:val="TableText"/>
              <w:rPr>
                <w:rFonts w:ascii="Arial" w:hAnsi="Arial" w:cs="Arial"/>
              </w:rPr>
            </w:pPr>
            <w:r w:rsidRPr="00D07D95">
              <w:rPr>
                <w:rFonts w:ascii="Arial" w:hAnsi="Arial" w:cs="Arial"/>
              </w:rPr>
              <w:t>[ISI: pengguna dapat melakukan tugas utama A]</w:t>
            </w:r>
          </w:p>
        </w:tc>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3A2F48" w14:textId="77777777" w:rsidR="00400A86" w:rsidRPr="00D07D95" w:rsidRDefault="00000000">
            <w:pPr>
              <w:pStyle w:val="TableText"/>
              <w:rPr>
                <w:rFonts w:ascii="Arial" w:hAnsi="Arial" w:cs="Arial"/>
              </w:rPr>
            </w:pPr>
            <w:r w:rsidRPr="00D07D95">
              <w:rPr>
                <w:rFonts w:ascii="Arial" w:hAnsi="Arial" w:cs="Arial"/>
              </w:rPr>
              <w:t>Must</w:t>
            </w:r>
          </w:p>
        </w:tc>
        <w:tc>
          <w:tcPr>
            <w:tcW w:w="286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634D15F" w14:textId="77777777" w:rsidR="00400A86" w:rsidRPr="00D07D95" w:rsidRDefault="00000000">
            <w:pPr>
              <w:pStyle w:val="TableText"/>
              <w:rPr>
                <w:rFonts w:ascii="Arial" w:hAnsi="Arial" w:cs="Arial"/>
              </w:rPr>
            </w:pPr>
            <w:r w:rsidRPr="00D07D95">
              <w:rPr>
                <w:rFonts w:ascii="Arial" w:hAnsi="Arial" w:cs="Arial"/>
              </w:rPr>
              <w:t>AT-01 [ISI]</w:t>
            </w:r>
          </w:p>
        </w:tc>
      </w:tr>
      <w:tr w:rsidR="00400A86" w:rsidRPr="00D07D95" w14:paraId="07119081" w14:textId="77777777">
        <w:trPr>
          <w:cantSplit/>
          <w:jc w:val="center"/>
        </w:trPr>
        <w:tc>
          <w:tcPr>
            <w:tcW w:w="93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467F779" w14:textId="77777777" w:rsidR="00400A86" w:rsidRPr="00D07D95" w:rsidRDefault="00000000">
            <w:pPr>
              <w:pStyle w:val="TableText"/>
              <w:rPr>
                <w:rFonts w:ascii="Arial" w:hAnsi="Arial" w:cs="Arial"/>
              </w:rPr>
            </w:pPr>
            <w:r w:rsidRPr="00D07D95">
              <w:rPr>
                <w:rFonts w:ascii="Arial" w:hAnsi="Arial" w:cs="Arial"/>
              </w:rPr>
              <w:t>FR-02</w:t>
            </w:r>
          </w:p>
        </w:tc>
        <w:tc>
          <w:tcPr>
            <w:tcW w:w="459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38DB7D9" w14:textId="77777777" w:rsidR="00400A86" w:rsidRPr="00D07D95" w:rsidRDefault="00000000">
            <w:pPr>
              <w:pStyle w:val="TableText"/>
              <w:rPr>
                <w:rFonts w:ascii="Arial" w:hAnsi="Arial" w:cs="Arial"/>
              </w:rPr>
            </w:pPr>
            <w:r w:rsidRPr="00D07D95">
              <w:rPr>
                <w:rFonts w:ascii="Arial" w:hAnsi="Arial" w:cs="Arial"/>
              </w:rPr>
              <w:t>[ISI: sistem menyimpan data dengan benar]</w:t>
            </w:r>
          </w:p>
        </w:tc>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D2BFF8" w14:textId="77777777" w:rsidR="00400A86" w:rsidRPr="00D07D95" w:rsidRDefault="00000000">
            <w:pPr>
              <w:pStyle w:val="TableText"/>
              <w:rPr>
                <w:rFonts w:ascii="Arial" w:hAnsi="Arial" w:cs="Arial"/>
              </w:rPr>
            </w:pPr>
            <w:r w:rsidRPr="00D07D95">
              <w:rPr>
                <w:rFonts w:ascii="Arial" w:hAnsi="Arial" w:cs="Arial"/>
              </w:rPr>
              <w:t>Must</w:t>
            </w:r>
          </w:p>
        </w:tc>
        <w:tc>
          <w:tcPr>
            <w:tcW w:w="286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61B7984" w14:textId="77777777" w:rsidR="00400A86" w:rsidRPr="00D07D95" w:rsidRDefault="00000000">
            <w:pPr>
              <w:pStyle w:val="TableText"/>
              <w:rPr>
                <w:rFonts w:ascii="Arial" w:hAnsi="Arial" w:cs="Arial"/>
              </w:rPr>
            </w:pPr>
            <w:r w:rsidRPr="00D07D95">
              <w:rPr>
                <w:rFonts w:ascii="Arial" w:hAnsi="Arial" w:cs="Arial"/>
              </w:rPr>
              <w:t>AT-02 [ISI]</w:t>
            </w:r>
          </w:p>
        </w:tc>
      </w:tr>
      <w:tr w:rsidR="00400A86" w:rsidRPr="00D07D95" w14:paraId="1ACDAEE0" w14:textId="77777777">
        <w:trPr>
          <w:cantSplit/>
          <w:jc w:val="center"/>
        </w:trPr>
        <w:tc>
          <w:tcPr>
            <w:tcW w:w="9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7E14648" w14:textId="77777777" w:rsidR="00400A86" w:rsidRPr="00D07D95" w:rsidRDefault="00000000">
            <w:pPr>
              <w:pStyle w:val="TableText"/>
              <w:rPr>
                <w:rFonts w:ascii="Arial" w:hAnsi="Arial" w:cs="Arial"/>
              </w:rPr>
            </w:pPr>
            <w:r w:rsidRPr="00D07D95">
              <w:rPr>
                <w:rFonts w:ascii="Arial" w:hAnsi="Arial" w:cs="Arial"/>
              </w:rPr>
              <w:t>FR-03</w:t>
            </w:r>
          </w:p>
        </w:tc>
        <w:tc>
          <w:tcPr>
            <w:tcW w:w="45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8521272" w14:textId="77777777" w:rsidR="00400A86" w:rsidRPr="00D07D95" w:rsidRDefault="00000000">
            <w:pPr>
              <w:pStyle w:val="TableText"/>
              <w:rPr>
                <w:rFonts w:ascii="Arial" w:hAnsi="Arial" w:cs="Arial"/>
              </w:rPr>
            </w:pPr>
            <w:r w:rsidRPr="00D07D95">
              <w:rPr>
                <w:rFonts w:ascii="Arial" w:hAnsi="Arial" w:cs="Arial"/>
              </w:rPr>
              <w:t>Sistem menyediakan GET /health untuk status proses</w:t>
            </w:r>
          </w:p>
        </w:tc>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9A7488" w14:textId="77777777" w:rsidR="00400A86" w:rsidRPr="00D07D95" w:rsidRDefault="00000000">
            <w:pPr>
              <w:pStyle w:val="TableText"/>
              <w:rPr>
                <w:rFonts w:ascii="Arial" w:hAnsi="Arial" w:cs="Arial"/>
              </w:rPr>
            </w:pPr>
            <w:r w:rsidRPr="00D07D95">
              <w:rPr>
                <w:rFonts w:ascii="Arial" w:hAnsi="Arial" w:cs="Arial"/>
              </w:rPr>
              <w:t>Must</w:t>
            </w:r>
          </w:p>
        </w:tc>
        <w:tc>
          <w:tcPr>
            <w:tcW w:w="286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3756C70" w14:textId="77777777" w:rsidR="00400A86" w:rsidRPr="00D07D95" w:rsidRDefault="00000000">
            <w:pPr>
              <w:pStyle w:val="TableText"/>
              <w:rPr>
                <w:rFonts w:ascii="Arial" w:hAnsi="Arial" w:cs="Arial"/>
              </w:rPr>
            </w:pPr>
            <w:r w:rsidRPr="00D07D95">
              <w:rPr>
                <w:rFonts w:ascii="Arial" w:hAnsi="Arial" w:cs="Arial"/>
              </w:rPr>
              <w:t>AT-03 HTTP 200 (service sehat)</w:t>
            </w:r>
          </w:p>
        </w:tc>
      </w:tr>
      <w:tr w:rsidR="00400A86" w:rsidRPr="00D07D95" w14:paraId="0611E37E" w14:textId="77777777">
        <w:trPr>
          <w:cantSplit/>
          <w:jc w:val="center"/>
        </w:trPr>
        <w:tc>
          <w:tcPr>
            <w:tcW w:w="93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FBA84F7" w14:textId="77777777" w:rsidR="00400A86" w:rsidRPr="00D07D95" w:rsidRDefault="00000000">
            <w:pPr>
              <w:pStyle w:val="TableText"/>
              <w:rPr>
                <w:rFonts w:ascii="Arial" w:hAnsi="Arial" w:cs="Arial"/>
              </w:rPr>
            </w:pPr>
            <w:r w:rsidRPr="00D07D95">
              <w:rPr>
                <w:rFonts w:ascii="Arial" w:hAnsi="Arial" w:cs="Arial"/>
              </w:rPr>
              <w:t>FR-04</w:t>
            </w:r>
          </w:p>
        </w:tc>
        <w:tc>
          <w:tcPr>
            <w:tcW w:w="459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8BDD69" w14:textId="77777777" w:rsidR="00400A86" w:rsidRPr="00D07D95" w:rsidRDefault="00000000">
            <w:pPr>
              <w:pStyle w:val="TableText"/>
              <w:rPr>
                <w:rFonts w:ascii="Arial" w:hAnsi="Arial" w:cs="Arial"/>
              </w:rPr>
            </w:pPr>
            <w:r w:rsidRPr="00D07D95">
              <w:rPr>
                <w:rFonts w:ascii="Arial" w:hAnsi="Arial" w:cs="Arial"/>
              </w:rPr>
              <w:t>[ISI: baca/update/hapus sesuai otorisasi]</w:t>
            </w:r>
          </w:p>
        </w:tc>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B9CB47" w14:textId="77777777" w:rsidR="00400A86" w:rsidRPr="00D07D95" w:rsidRDefault="00000000">
            <w:pPr>
              <w:pStyle w:val="TableText"/>
              <w:rPr>
                <w:rFonts w:ascii="Arial" w:hAnsi="Arial" w:cs="Arial"/>
              </w:rPr>
            </w:pPr>
            <w:r w:rsidRPr="00D07D95">
              <w:rPr>
                <w:rFonts w:ascii="Arial" w:hAnsi="Arial" w:cs="Arial"/>
              </w:rPr>
              <w:t>Should</w:t>
            </w:r>
          </w:p>
        </w:tc>
        <w:tc>
          <w:tcPr>
            <w:tcW w:w="286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BB83D3C" w14:textId="77777777" w:rsidR="00400A86" w:rsidRPr="00D07D95" w:rsidRDefault="00000000">
            <w:pPr>
              <w:pStyle w:val="TableText"/>
              <w:rPr>
                <w:rFonts w:ascii="Arial" w:hAnsi="Arial" w:cs="Arial"/>
              </w:rPr>
            </w:pPr>
            <w:r w:rsidRPr="00D07D95">
              <w:rPr>
                <w:rFonts w:ascii="Arial" w:hAnsi="Arial" w:cs="Arial"/>
              </w:rPr>
              <w:t>AT-04 [ISI]</w:t>
            </w:r>
          </w:p>
        </w:tc>
      </w:tr>
      <w:tr w:rsidR="00400A86" w:rsidRPr="00D07D95" w14:paraId="02E7752D" w14:textId="77777777">
        <w:trPr>
          <w:cantSplit/>
          <w:jc w:val="center"/>
        </w:trPr>
        <w:tc>
          <w:tcPr>
            <w:tcW w:w="9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7511131" w14:textId="77777777" w:rsidR="00400A86" w:rsidRPr="00D07D95" w:rsidRDefault="00000000">
            <w:pPr>
              <w:pStyle w:val="TableText"/>
              <w:rPr>
                <w:rFonts w:ascii="Arial" w:hAnsi="Arial" w:cs="Arial"/>
              </w:rPr>
            </w:pPr>
            <w:r w:rsidRPr="00D07D95">
              <w:rPr>
                <w:rFonts w:ascii="Arial" w:hAnsi="Arial" w:cs="Arial"/>
              </w:rPr>
              <w:t>FR-05</w:t>
            </w:r>
          </w:p>
        </w:tc>
        <w:tc>
          <w:tcPr>
            <w:tcW w:w="459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C0D7C62" w14:textId="77777777" w:rsidR="00400A86" w:rsidRPr="00D07D95" w:rsidRDefault="00000000">
            <w:pPr>
              <w:pStyle w:val="TableText"/>
              <w:rPr>
                <w:rFonts w:ascii="Arial" w:hAnsi="Arial" w:cs="Arial"/>
              </w:rPr>
            </w:pPr>
            <w:r w:rsidRPr="00D07D95">
              <w:rPr>
                <w:rFonts w:ascii="Arial" w:hAnsi="Arial" w:cs="Arial"/>
              </w:rPr>
              <w:t>[ISI: error handling]</w:t>
            </w:r>
          </w:p>
        </w:tc>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C69B7E9" w14:textId="77777777" w:rsidR="00400A86" w:rsidRPr="00D07D95" w:rsidRDefault="00000000">
            <w:pPr>
              <w:pStyle w:val="TableText"/>
              <w:rPr>
                <w:rFonts w:ascii="Arial" w:hAnsi="Arial" w:cs="Arial"/>
              </w:rPr>
            </w:pPr>
            <w:r w:rsidRPr="00D07D95">
              <w:rPr>
                <w:rFonts w:ascii="Arial" w:hAnsi="Arial" w:cs="Arial"/>
              </w:rPr>
              <w:t>Should</w:t>
            </w:r>
          </w:p>
        </w:tc>
        <w:tc>
          <w:tcPr>
            <w:tcW w:w="286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EC1264E" w14:textId="77777777" w:rsidR="00400A86" w:rsidRPr="00D07D95" w:rsidRDefault="00000000">
            <w:pPr>
              <w:pStyle w:val="TableText"/>
              <w:rPr>
                <w:rFonts w:ascii="Arial" w:hAnsi="Arial" w:cs="Arial"/>
              </w:rPr>
            </w:pPr>
            <w:r w:rsidRPr="00D07D95">
              <w:rPr>
                <w:rFonts w:ascii="Arial" w:hAnsi="Arial" w:cs="Arial"/>
              </w:rPr>
              <w:t>AT-05 [ISI]</w:t>
            </w:r>
          </w:p>
        </w:tc>
      </w:tr>
    </w:tbl>
    <w:p w14:paraId="0486F620" w14:textId="77777777" w:rsidR="00400A86" w:rsidRPr="00D07D95" w:rsidRDefault="00400A86">
      <w:pPr>
        <w:spacing w:after="0"/>
        <w:rPr>
          <w:rFonts w:ascii="Arial" w:hAnsi="Arial" w:cs="Arial"/>
        </w:rPr>
      </w:pPr>
    </w:p>
    <w:p w14:paraId="489CD4A3" w14:textId="77777777" w:rsidR="00400A86" w:rsidRPr="00D07D95" w:rsidRDefault="00000000">
      <w:pPr>
        <w:pStyle w:val="Heading2"/>
        <w:rPr>
          <w:rFonts w:ascii="Arial" w:hAnsi="Arial" w:cs="Arial"/>
        </w:rPr>
      </w:pPr>
      <w:r w:rsidRPr="00D07D95">
        <w:rPr>
          <w:rFonts w:ascii="Arial" w:hAnsi="Arial" w:cs="Arial"/>
        </w:rPr>
        <w:t>5.2  Non-Functional Requirements (NFR)</w:t>
      </w:r>
    </w:p>
    <w:tbl>
      <w:tblPr>
        <w:tblW w:w="0" w:type="auto"/>
        <w:jc w:val="center"/>
        <w:tblLayout w:type="fixed"/>
        <w:tblLook w:val="04A0" w:firstRow="1" w:lastRow="0" w:firstColumn="1" w:lastColumn="0" w:noHBand="0" w:noVBand="1"/>
      </w:tblPr>
      <w:tblGrid>
        <w:gridCol w:w="3194"/>
        <w:gridCol w:w="4706"/>
        <w:gridCol w:w="3402"/>
      </w:tblGrid>
      <w:tr w:rsidR="00400A86" w:rsidRPr="00D07D95" w14:paraId="335B72E5"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39645BA" w14:textId="77777777" w:rsidR="00400A86" w:rsidRPr="00D07D95" w:rsidRDefault="00000000">
            <w:pPr>
              <w:pStyle w:val="TableHeader"/>
              <w:rPr>
                <w:rFonts w:ascii="Arial" w:hAnsi="Arial" w:cs="Arial"/>
              </w:rPr>
            </w:pPr>
            <w:r w:rsidRPr="00D07D95">
              <w:rPr>
                <w:rFonts w:ascii="Arial" w:hAnsi="Arial" w:cs="Arial"/>
              </w:rPr>
              <w:t>ID</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6FDB6ED" w14:textId="77777777" w:rsidR="00400A86" w:rsidRPr="00D07D95" w:rsidRDefault="00000000">
            <w:pPr>
              <w:pStyle w:val="TableHeader"/>
              <w:rPr>
                <w:rFonts w:ascii="Arial" w:hAnsi="Arial" w:cs="Arial"/>
              </w:rPr>
            </w:pPr>
            <w:r w:rsidRPr="00D07D95">
              <w:rPr>
                <w:rFonts w:ascii="Arial" w:hAnsi="Arial" w:cs="Arial"/>
              </w:rPr>
              <w:t>Atribut kualitas dan target yang dapat diuji</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E5F9170" w14:textId="77777777" w:rsidR="00400A86" w:rsidRPr="00D07D95" w:rsidRDefault="00000000">
            <w:pPr>
              <w:pStyle w:val="TableHeader"/>
              <w:rPr>
                <w:rFonts w:ascii="Arial" w:hAnsi="Arial" w:cs="Arial"/>
              </w:rPr>
            </w:pPr>
            <w:r w:rsidRPr="00D07D95">
              <w:rPr>
                <w:rFonts w:ascii="Arial" w:hAnsi="Arial" w:cs="Arial"/>
              </w:rPr>
              <w:t>Metode uji / evidence</w:t>
            </w:r>
          </w:p>
        </w:tc>
      </w:tr>
      <w:tr w:rsidR="00400A86" w:rsidRPr="00D07D95" w14:paraId="6318F348"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65382BF" w14:textId="77777777" w:rsidR="00400A86" w:rsidRPr="00D07D95" w:rsidRDefault="00000000">
            <w:pPr>
              <w:pStyle w:val="TableText"/>
              <w:rPr>
                <w:rFonts w:ascii="Arial" w:hAnsi="Arial" w:cs="Arial"/>
              </w:rPr>
            </w:pPr>
            <w:r w:rsidRPr="00D07D95">
              <w:rPr>
                <w:rFonts w:ascii="Arial" w:hAnsi="Arial" w:cs="Arial"/>
              </w:rPr>
              <w:t>NFR-01 Security</w:t>
            </w:r>
          </w:p>
        </w:tc>
        <w:tc>
          <w:tcPr>
            <w:tcW w:w="47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CCBC522" w14:textId="77777777" w:rsidR="00400A86" w:rsidRPr="00D07D95" w:rsidRDefault="00000000">
            <w:pPr>
              <w:pStyle w:val="TableText"/>
              <w:rPr>
                <w:rFonts w:ascii="Arial" w:hAnsi="Arial" w:cs="Arial"/>
              </w:rPr>
            </w:pPr>
            <w:r w:rsidRPr="00D07D95">
              <w:rPr>
                <w:rFonts w:ascii="Arial" w:hAnsi="Arial" w:cs="Arial"/>
              </w:rPr>
              <w:t>Secret tidak tersimpan di Git; SSH key; backend loopback-only</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0568AD6" w14:textId="77777777" w:rsidR="00400A86" w:rsidRPr="00D07D95" w:rsidRDefault="00000000">
            <w:pPr>
              <w:pStyle w:val="TableText"/>
              <w:rPr>
                <w:rFonts w:ascii="Arial" w:hAnsi="Arial" w:cs="Arial"/>
              </w:rPr>
            </w:pPr>
            <w:r w:rsidRPr="00D07D95">
              <w:rPr>
                <w:rFonts w:ascii="Arial" w:hAnsi="Arial" w:cs="Arial"/>
              </w:rPr>
              <w:t>Review Git + ss + sshd/UFW</w:t>
            </w:r>
          </w:p>
        </w:tc>
      </w:tr>
      <w:tr w:rsidR="00400A86" w:rsidRPr="00D07D95" w14:paraId="7AD80DE6"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F39EC32" w14:textId="77777777" w:rsidR="00400A86" w:rsidRPr="00D07D95" w:rsidRDefault="00000000">
            <w:pPr>
              <w:pStyle w:val="TableText"/>
              <w:rPr>
                <w:rFonts w:ascii="Arial" w:hAnsi="Arial" w:cs="Arial"/>
              </w:rPr>
            </w:pPr>
            <w:r w:rsidRPr="00D07D95">
              <w:rPr>
                <w:rFonts w:ascii="Arial" w:hAnsi="Arial" w:cs="Arial"/>
              </w:rPr>
              <w:t>NFR-02 Privacy</w:t>
            </w:r>
          </w:p>
        </w:tc>
        <w:tc>
          <w:tcPr>
            <w:tcW w:w="47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C27083C" w14:textId="77777777" w:rsidR="00400A86" w:rsidRPr="00D07D95" w:rsidRDefault="00000000">
            <w:pPr>
              <w:pStyle w:val="TableText"/>
              <w:rPr>
                <w:rFonts w:ascii="Arial" w:hAnsi="Arial" w:cs="Arial"/>
              </w:rPr>
            </w:pPr>
            <w:r w:rsidRPr="00D07D95">
              <w:rPr>
                <w:rFonts w:ascii="Arial" w:hAnsi="Arial" w:cs="Arial"/>
              </w:rPr>
              <w:t>Data dummy atau data sah, diklasifikasi, retensi dan akses jelas</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073F058" w14:textId="77777777" w:rsidR="00400A86" w:rsidRPr="00D07D95" w:rsidRDefault="00000000">
            <w:pPr>
              <w:pStyle w:val="TableText"/>
              <w:rPr>
                <w:rFonts w:ascii="Arial" w:hAnsi="Arial" w:cs="Arial"/>
              </w:rPr>
            </w:pPr>
            <w:r w:rsidRPr="00D07D95">
              <w:rPr>
                <w:rFonts w:ascii="Arial" w:hAnsi="Arial" w:cs="Arial"/>
              </w:rPr>
              <w:t>Data inventory &amp; verifikasi izin</w:t>
            </w:r>
          </w:p>
        </w:tc>
      </w:tr>
      <w:tr w:rsidR="00400A86" w:rsidRPr="00D07D95" w14:paraId="1DAC7EA1"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D9A17A8" w14:textId="77777777" w:rsidR="00400A86" w:rsidRPr="00D07D95" w:rsidRDefault="00000000">
            <w:pPr>
              <w:pStyle w:val="TableText"/>
              <w:rPr>
                <w:rFonts w:ascii="Arial" w:hAnsi="Arial" w:cs="Arial"/>
              </w:rPr>
            </w:pPr>
            <w:r w:rsidRPr="00D07D95">
              <w:rPr>
                <w:rFonts w:ascii="Arial" w:hAnsi="Arial" w:cs="Arial"/>
              </w:rPr>
              <w:t>NFR-03 Reliability</w:t>
            </w:r>
          </w:p>
        </w:tc>
        <w:tc>
          <w:tcPr>
            <w:tcW w:w="47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B8A6B03" w14:textId="77777777" w:rsidR="00400A86" w:rsidRPr="00D07D95" w:rsidRDefault="00000000">
            <w:pPr>
              <w:pStyle w:val="TableText"/>
              <w:rPr>
                <w:rFonts w:ascii="Arial" w:hAnsi="Arial" w:cs="Arial"/>
              </w:rPr>
            </w:pPr>
            <w:r w:rsidRPr="00D07D95">
              <w:rPr>
                <w:rFonts w:ascii="Arial" w:hAnsi="Arial" w:cs="Arial"/>
              </w:rPr>
              <w:t>Restart service otomatis; backup dan restore terbukti</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83829E7" w14:textId="77777777" w:rsidR="00400A86" w:rsidRPr="00D07D95" w:rsidRDefault="00000000">
            <w:pPr>
              <w:pStyle w:val="TableText"/>
              <w:rPr>
                <w:rFonts w:ascii="Arial" w:hAnsi="Arial" w:cs="Arial"/>
              </w:rPr>
            </w:pPr>
            <w:r w:rsidRPr="00D07D95">
              <w:rPr>
                <w:rFonts w:ascii="Arial" w:hAnsi="Arial" w:cs="Arial"/>
              </w:rPr>
              <w:t>Reboot test &amp; restore report</w:t>
            </w:r>
          </w:p>
        </w:tc>
      </w:tr>
      <w:tr w:rsidR="00400A86" w:rsidRPr="00D07D95" w14:paraId="13EC69D0"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D8295C4" w14:textId="77777777" w:rsidR="00400A86" w:rsidRPr="00D07D95" w:rsidRDefault="00000000">
            <w:pPr>
              <w:pStyle w:val="TableText"/>
              <w:rPr>
                <w:rFonts w:ascii="Arial" w:hAnsi="Arial" w:cs="Arial"/>
              </w:rPr>
            </w:pPr>
            <w:r w:rsidRPr="00D07D95">
              <w:rPr>
                <w:rFonts w:ascii="Arial" w:hAnsi="Arial" w:cs="Arial"/>
              </w:rPr>
              <w:t>NFR-04 Performance</w:t>
            </w:r>
          </w:p>
        </w:tc>
        <w:tc>
          <w:tcPr>
            <w:tcW w:w="47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5B871A6" w14:textId="77777777" w:rsidR="00400A86" w:rsidRPr="00D07D95" w:rsidRDefault="00000000">
            <w:pPr>
              <w:pStyle w:val="TableText"/>
              <w:rPr>
                <w:rFonts w:ascii="Arial" w:hAnsi="Arial" w:cs="Arial"/>
              </w:rPr>
            </w:pPr>
            <w:r w:rsidRPr="00D07D95">
              <w:rPr>
                <w:rFonts w:ascii="Arial" w:hAnsi="Arial" w:cs="Arial"/>
              </w:rPr>
              <w:t>[ISI: target latency p95 dan skenario N pengguna]</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FECA114" w14:textId="77777777" w:rsidR="00400A86" w:rsidRPr="00D07D95" w:rsidRDefault="00000000">
            <w:pPr>
              <w:pStyle w:val="TableText"/>
              <w:rPr>
                <w:rFonts w:ascii="Arial" w:hAnsi="Arial" w:cs="Arial"/>
              </w:rPr>
            </w:pPr>
            <w:r w:rsidRPr="00D07D95">
              <w:rPr>
                <w:rFonts w:ascii="Arial" w:hAnsi="Arial" w:cs="Arial"/>
              </w:rPr>
              <w:t>curl timing / tool uji sesuai beban</w:t>
            </w:r>
          </w:p>
        </w:tc>
      </w:tr>
      <w:tr w:rsidR="00400A86" w:rsidRPr="00D07D95" w14:paraId="2308B9CA"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A41977" w14:textId="77777777" w:rsidR="00400A86" w:rsidRPr="00D07D95" w:rsidRDefault="00000000">
            <w:pPr>
              <w:pStyle w:val="TableText"/>
              <w:rPr>
                <w:rFonts w:ascii="Arial" w:hAnsi="Arial" w:cs="Arial"/>
              </w:rPr>
            </w:pPr>
            <w:r w:rsidRPr="00D07D95">
              <w:rPr>
                <w:rFonts w:ascii="Arial" w:hAnsi="Arial" w:cs="Arial"/>
              </w:rPr>
              <w:t>NFR-05 Capacity</w:t>
            </w:r>
          </w:p>
        </w:tc>
        <w:tc>
          <w:tcPr>
            <w:tcW w:w="47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571E052" w14:textId="77777777" w:rsidR="00400A86" w:rsidRPr="00D07D95" w:rsidRDefault="00000000">
            <w:pPr>
              <w:pStyle w:val="TableText"/>
              <w:rPr>
                <w:rFonts w:ascii="Arial" w:hAnsi="Arial" w:cs="Arial"/>
              </w:rPr>
            </w:pPr>
            <w:r w:rsidRPr="00D07D95">
              <w:rPr>
                <w:rFonts w:ascii="Arial" w:hAnsi="Arial" w:cs="Arial"/>
              </w:rPr>
              <w:t>CPU/RAM/disk dalam batas yang ditetapkan</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CB76774" w14:textId="77777777" w:rsidR="00400A86" w:rsidRPr="00D07D95" w:rsidRDefault="00000000">
            <w:pPr>
              <w:pStyle w:val="TableText"/>
              <w:rPr>
                <w:rFonts w:ascii="Arial" w:hAnsi="Arial" w:cs="Arial"/>
              </w:rPr>
            </w:pPr>
            <w:r w:rsidRPr="00D07D95">
              <w:rPr>
                <w:rFonts w:ascii="Arial" w:hAnsi="Arial" w:cs="Arial"/>
              </w:rPr>
              <w:t>free, df, uptime, observability</w:t>
            </w:r>
          </w:p>
        </w:tc>
      </w:tr>
      <w:tr w:rsidR="00400A86" w:rsidRPr="00D07D95" w14:paraId="20BF68A4"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0CC3C8C" w14:textId="77777777" w:rsidR="00400A86" w:rsidRPr="00D07D95" w:rsidRDefault="00000000">
            <w:pPr>
              <w:pStyle w:val="TableText"/>
              <w:rPr>
                <w:rFonts w:ascii="Arial" w:hAnsi="Arial" w:cs="Arial"/>
              </w:rPr>
            </w:pPr>
            <w:r w:rsidRPr="00D07D95">
              <w:rPr>
                <w:rFonts w:ascii="Arial" w:hAnsi="Arial" w:cs="Arial"/>
              </w:rPr>
              <w:t>NFR-06 Compatibility</w:t>
            </w:r>
          </w:p>
        </w:tc>
        <w:tc>
          <w:tcPr>
            <w:tcW w:w="47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3B893F" w14:textId="77777777" w:rsidR="00400A86" w:rsidRPr="00D07D95" w:rsidRDefault="00000000">
            <w:pPr>
              <w:pStyle w:val="TableText"/>
              <w:rPr>
                <w:rFonts w:ascii="Arial" w:hAnsi="Arial" w:cs="Arial"/>
              </w:rPr>
            </w:pPr>
            <w:r w:rsidRPr="00D07D95">
              <w:rPr>
                <w:rFonts w:ascii="Arial" w:hAnsi="Arial" w:cs="Arial"/>
              </w:rPr>
              <w:t>Fungsi kritis dapat diakses dari Windows/Linux/iOS/Android</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0D0D2E" w14:textId="77777777" w:rsidR="00400A86" w:rsidRPr="00D07D95" w:rsidRDefault="00000000">
            <w:pPr>
              <w:pStyle w:val="TableText"/>
              <w:rPr>
                <w:rFonts w:ascii="Arial" w:hAnsi="Arial" w:cs="Arial"/>
              </w:rPr>
            </w:pPr>
            <w:r w:rsidRPr="00D07D95">
              <w:rPr>
                <w:rFonts w:ascii="Arial" w:hAnsi="Arial" w:cs="Arial"/>
              </w:rPr>
              <w:t>Catatan uji empat perangkat</w:t>
            </w:r>
          </w:p>
        </w:tc>
      </w:tr>
      <w:tr w:rsidR="00400A86" w:rsidRPr="00D07D95" w14:paraId="2ED73962"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A1E27A1" w14:textId="77777777" w:rsidR="00400A86" w:rsidRPr="00D07D95" w:rsidRDefault="00000000">
            <w:pPr>
              <w:pStyle w:val="TableText"/>
              <w:rPr>
                <w:rFonts w:ascii="Arial" w:hAnsi="Arial" w:cs="Arial"/>
              </w:rPr>
            </w:pPr>
            <w:r w:rsidRPr="00D07D95">
              <w:rPr>
                <w:rFonts w:ascii="Arial" w:hAnsi="Arial" w:cs="Arial"/>
              </w:rPr>
              <w:t>NFR-07 Maintainability</w:t>
            </w:r>
          </w:p>
        </w:tc>
        <w:tc>
          <w:tcPr>
            <w:tcW w:w="47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1E33357" w14:textId="77777777" w:rsidR="00400A86" w:rsidRPr="00D07D95" w:rsidRDefault="00000000">
            <w:pPr>
              <w:pStyle w:val="TableText"/>
              <w:rPr>
                <w:rFonts w:ascii="Arial" w:hAnsi="Arial" w:cs="Arial"/>
              </w:rPr>
            </w:pPr>
            <w:r w:rsidRPr="00D07D95">
              <w:rPr>
                <w:rFonts w:ascii="Arial" w:hAnsi="Arial" w:cs="Arial"/>
              </w:rPr>
              <w:t>README, ADR, runbook, riwayat commit jelas</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356101" w14:textId="77777777" w:rsidR="00400A86" w:rsidRPr="00D07D95" w:rsidRDefault="00000000">
            <w:pPr>
              <w:pStyle w:val="TableText"/>
              <w:rPr>
                <w:rFonts w:ascii="Arial" w:hAnsi="Arial" w:cs="Arial"/>
              </w:rPr>
            </w:pPr>
            <w:r w:rsidRPr="00D07D95">
              <w:rPr>
                <w:rFonts w:ascii="Arial" w:hAnsi="Arial" w:cs="Arial"/>
              </w:rPr>
              <w:t>Audit repo dan reproducibility</w:t>
            </w:r>
          </w:p>
        </w:tc>
      </w:tr>
      <w:tr w:rsidR="00400A86" w:rsidRPr="00D07D95" w14:paraId="46224A55"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C12C29" w14:textId="77777777" w:rsidR="00400A86" w:rsidRPr="00D07D95" w:rsidRDefault="00000000">
            <w:pPr>
              <w:pStyle w:val="TableText"/>
              <w:rPr>
                <w:rFonts w:ascii="Arial" w:hAnsi="Arial" w:cs="Arial"/>
              </w:rPr>
            </w:pPr>
            <w:r w:rsidRPr="00D07D95">
              <w:rPr>
                <w:rFonts w:ascii="Arial" w:hAnsi="Arial" w:cs="Arial"/>
              </w:rPr>
              <w:t>NFR-08 Portability</w:t>
            </w:r>
          </w:p>
        </w:tc>
        <w:tc>
          <w:tcPr>
            <w:tcW w:w="47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AC7E647" w14:textId="77777777" w:rsidR="00400A86" w:rsidRPr="00D07D95" w:rsidRDefault="00000000">
            <w:pPr>
              <w:pStyle w:val="TableText"/>
              <w:rPr>
                <w:rFonts w:ascii="Arial" w:hAnsi="Arial" w:cs="Arial"/>
              </w:rPr>
            </w:pPr>
            <w:r w:rsidRPr="00D07D95">
              <w:rPr>
                <w:rFonts w:ascii="Arial" w:hAnsi="Arial" w:cs="Arial"/>
              </w:rPr>
              <w:t>Aplikasi dapat dibangun ulang dan containerized pada M06</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1DA1347" w14:textId="77777777" w:rsidR="00400A86" w:rsidRPr="00D07D95" w:rsidRDefault="00000000">
            <w:pPr>
              <w:pStyle w:val="TableText"/>
              <w:rPr>
                <w:rFonts w:ascii="Arial" w:hAnsi="Arial" w:cs="Arial"/>
              </w:rPr>
            </w:pPr>
            <w:r w:rsidRPr="00D07D95">
              <w:rPr>
                <w:rFonts w:ascii="Arial" w:hAnsi="Arial" w:cs="Arial"/>
              </w:rPr>
              <w:t>Build/run proof</w:t>
            </w:r>
          </w:p>
        </w:tc>
      </w:tr>
      <w:tr w:rsidR="00400A86" w:rsidRPr="00D07D95" w14:paraId="379E5A70"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C8A79EB" w14:textId="77777777" w:rsidR="00400A86" w:rsidRPr="00D07D95" w:rsidRDefault="00000000">
            <w:pPr>
              <w:pStyle w:val="TableText"/>
              <w:rPr>
                <w:rFonts w:ascii="Arial" w:hAnsi="Arial" w:cs="Arial"/>
              </w:rPr>
            </w:pPr>
            <w:r w:rsidRPr="00D07D95">
              <w:rPr>
                <w:rFonts w:ascii="Arial" w:hAnsi="Arial" w:cs="Arial"/>
              </w:rPr>
              <w:t>NFR-09 Auditability</w:t>
            </w:r>
          </w:p>
        </w:tc>
        <w:tc>
          <w:tcPr>
            <w:tcW w:w="47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773FA72" w14:textId="77777777" w:rsidR="00400A86" w:rsidRPr="00D07D95" w:rsidRDefault="00000000">
            <w:pPr>
              <w:pStyle w:val="TableText"/>
              <w:rPr>
                <w:rFonts w:ascii="Arial" w:hAnsi="Arial" w:cs="Arial"/>
              </w:rPr>
            </w:pPr>
            <w:r w:rsidRPr="00D07D95">
              <w:rPr>
                <w:rFonts w:ascii="Arial" w:hAnsi="Arial" w:cs="Arial"/>
              </w:rPr>
              <w:t>Evidence tiap milestone tercatat di GitHub</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75BCB99" w14:textId="77777777" w:rsidR="00400A86" w:rsidRPr="00D07D95" w:rsidRDefault="00000000">
            <w:pPr>
              <w:pStyle w:val="TableText"/>
              <w:rPr>
                <w:rFonts w:ascii="Arial" w:hAnsi="Arial" w:cs="Arial"/>
              </w:rPr>
            </w:pPr>
            <w:r w:rsidRPr="00D07D95">
              <w:rPr>
                <w:rFonts w:ascii="Arial" w:hAnsi="Arial" w:cs="Arial"/>
              </w:rPr>
              <w:t>Tag dan issue linked</w:t>
            </w:r>
          </w:p>
        </w:tc>
      </w:tr>
      <w:tr w:rsidR="00400A86" w:rsidRPr="00D07D95" w14:paraId="4187AB45"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005AD2" w14:textId="77777777" w:rsidR="00400A86" w:rsidRPr="00D07D95" w:rsidRDefault="00000000">
            <w:pPr>
              <w:pStyle w:val="TableText"/>
              <w:rPr>
                <w:rFonts w:ascii="Arial" w:hAnsi="Arial" w:cs="Arial"/>
              </w:rPr>
            </w:pPr>
            <w:r w:rsidRPr="00D07D95">
              <w:rPr>
                <w:rFonts w:ascii="Arial" w:hAnsi="Arial" w:cs="Arial"/>
              </w:rPr>
              <w:t>NFR-10 Cost</w:t>
            </w:r>
          </w:p>
        </w:tc>
        <w:tc>
          <w:tcPr>
            <w:tcW w:w="47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5A905DB" w14:textId="77777777" w:rsidR="00400A86" w:rsidRPr="00D07D95" w:rsidRDefault="00000000">
            <w:pPr>
              <w:pStyle w:val="TableText"/>
              <w:rPr>
                <w:rFonts w:ascii="Arial" w:hAnsi="Arial" w:cs="Arial"/>
              </w:rPr>
            </w:pPr>
            <w:r w:rsidRPr="00D07D95">
              <w:rPr>
                <w:rFonts w:ascii="Arial" w:hAnsi="Arial" w:cs="Arial"/>
              </w:rPr>
              <w:t>Tidak melebihi anggaran [ISI] per bulan</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05254B0" w14:textId="77777777" w:rsidR="00400A86" w:rsidRPr="00D07D95" w:rsidRDefault="00000000">
            <w:pPr>
              <w:pStyle w:val="TableText"/>
              <w:rPr>
                <w:rFonts w:ascii="Arial" w:hAnsi="Arial" w:cs="Arial"/>
              </w:rPr>
            </w:pPr>
            <w:r w:rsidRPr="00D07D95">
              <w:rPr>
                <w:rFonts w:ascii="Arial" w:hAnsi="Arial" w:cs="Arial"/>
              </w:rPr>
              <w:t>Invoice dan resource inventory</w:t>
            </w:r>
          </w:p>
        </w:tc>
      </w:tr>
    </w:tbl>
    <w:p w14:paraId="0CC24CE9" w14:textId="77777777" w:rsidR="00400A86" w:rsidRPr="00D07D95" w:rsidRDefault="00400A86">
      <w:pPr>
        <w:spacing w:after="0"/>
        <w:rPr>
          <w:rFonts w:ascii="Arial" w:hAnsi="Arial" w:cs="Arial"/>
        </w:rPr>
      </w:pPr>
    </w:p>
    <w:p w14:paraId="150D4E21" w14:textId="77777777" w:rsidR="00400A86" w:rsidRPr="00D07D95" w:rsidRDefault="00000000">
      <w:pPr>
        <w:rPr>
          <w:rFonts w:ascii="Arial" w:hAnsi="Arial" w:cs="Arial"/>
        </w:rPr>
      </w:pPr>
      <w:r w:rsidRPr="00D07D95">
        <w:rPr>
          <w:rFonts w:ascii="Arial" w:hAnsi="Arial" w:cs="Arial"/>
        </w:rPr>
        <w:t>Atribut kualitas dapat dipilih sesuai proyek dengan merujuk pada ISO/IEC 25010:2023, yang menyediakan model sembilan karakteristik kualitas produk untuk spesifikasi, pengukuran, dan evaluasi [4].</w:t>
      </w:r>
    </w:p>
    <w:p w14:paraId="3A7B0667" w14:textId="77777777" w:rsidR="00400A86" w:rsidRPr="00D07D95" w:rsidRDefault="00000000">
      <w:pPr>
        <w:pStyle w:val="Heading2"/>
        <w:rPr>
          <w:rFonts w:ascii="Arial" w:hAnsi="Arial" w:cs="Arial"/>
        </w:rPr>
      </w:pPr>
      <w:r w:rsidRPr="00D07D95">
        <w:rPr>
          <w:rFonts w:ascii="Arial" w:hAnsi="Arial" w:cs="Arial"/>
        </w:rPr>
        <w:t>5.3  Prioritas MoSCoW dan pengendalian scope</w:t>
      </w:r>
    </w:p>
    <w:tbl>
      <w:tblPr>
        <w:tblW w:w="0" w:type="auto"/>
        <w:tblLayout w:type="fixed"/>
        <w:tblLook w:val="04A0" w:firstRow="1" w:lastRow="0" w:firstColumn="1" w:lastColumn="0" w:noHBand="0" w:noVBand="1"/>
      </w:tblPr>
      <w:tblGrid>
        <w:gridCol w:w="2665"/>
        <w:gridCol w:w="6917"/>
      </w:tblGrid>
      <w:tr w:rsidR="00400A86" w:rsidRPr="00D07D95" w14:paraId="47A3DA8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CB18306" w14:textId="77777777" w:rsidR="00400A86" w:rsidRPr="00D07D95" w:rsidRDefault="00000000">
            <w:pPr>
              <w:pStyle w:val="TableText"/>
              <w:rPr>
                <w:rFonts w:ascii="Arial" w:hAnsi="Arial" w:cs="Arial"/>
              </w:rPr>
            </w:pPr>
            <w:r w:rsidRPr="00D07D95">
              <w:rPr>
                <w:rFonts w:ascii="Arial" w:hAnsi="Arial" w:cs="Arial"/>
                <w:b/>
              </w:rPr>
              <w:t>Must have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0FC3C58" w14:textId="77777777" w:rsidR="00400A86" w:rsidRPr="00D07D95" w:rsidRDefault="00000000">
            <w:pPr>
              <w:pStyle w:val="Entry"/>
              <w:rPr>
                <w:rFonts w:ascii="Arial" w:hAnsi="Arial" w:cs="Arial"/>
              </w:rPr>
            </w:pPr>
            <w:r w:rsidRPr="00D07D95">
              <w:rPr>
                <w:rFonts w:ascii="Arial" w:hAnsi="Arial" w:cs="Arial"/>
              </w:rPr>
              <w:t>[ISI: kebutuhan minimum tanpa kompromi]</w:t>
            </w:r>
          </w:p>
        </w:tc>
      </w:tr>
      <w:tr w:rsidR="00400A86" w:rsidRPr="00D07D95" w14:paraId="78CEDD6A"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4034FB8" w14:textId="77777777" w:rsidR="00400A86" w:rsidRPr="00D07D95" w:rsidRDefault="00000000">
            <w:pPr>
              <w:pStyle w:val="TableText"/>
              <w:rPr>
                <w:rFonts w:ascii="Arial" w:hAnsi="Arial" w:cs="Arial"/>
              </w:rPr>
            </w:pPr>
            <w:r w:rsidRPr="00D07D95">
              <w:rPr>
                <w:rFonts w:ascii="Arial" w:hAnsi="Arial" w:cs="Arial"/>
                <w:b/>
              </w:rPr>
              <w:lastRenderedPageBreak/>
              <w:t>Should have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E164E83" w14:textId="77777777" w:rsidR="00400A86" w:rsidRPr="00D07D95" w:rsidRDefault="00000000">
            <w:pPr>
              <w:pStyle w:val="Entry"/>
              <w:rPr>
                <w:rFonts w:ascii="Arial" w:hAnsi="Arial" w:cs="Arial"/>
              </w:rPr>
            </w:pPr>
            <w:r w:rsidRPr="00D07D95">
              <w:rPr>
                <w:rFonts w:ascii="Arial" w:hAnsi="Arial" w:cs="Arial"/>
              </w:rPr>
              <w:t>[ISI: prioritas tinggi tetapi dapat ditunda]</w:t>
            </w:r>
          </w:p>
        </w:tc>
      </w:tr>
      <w:tr w:rsidR="00400A86" w:rsidRPr="00D07D95" w14:paraId="1B3722E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31125F1" w14:textId="77777777" w:rsidR="00400A86" w:rsidRPr="00D07D95" w:rsidRDefault="00000000">
            <w:pPr>
              <w:pStyle w:val="TableText"/>
              <w:rPr>
                <w:rFonts w:ascii="Arial" w:hAnsi="Arial" w:cs="Arial"/>
              </w:rPr>
            </w:pPr>
            <w:r w:rsidRPr="00D07D95">
              <w:rPr>
                <w:rFonts w:ascii="Arial" w:hAnsi="Arial" w:cs="Arial"/>
                <w:b/>
              </w:rPr>
              <w:t>Could have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3E960E6" w14:textId="77777777" w:rsidR="00400A86" w:rsidRPr="00D07D95" w:rsidRDefault="00000000">
            <w:pPr>
              <w:pStyle w:val="Entry"/>
              <w:rPr>
                <w:rFonts w:ascii="Arial" w:hAnsi="Arial" w:cs="Arial"/>
              </w:rPr>
            </w:pPr>
            <w:r w:rsidRPr="00D07D95">
              <w:rPr>
                <w:rFonts w:ascii="Arial" w:hAnsi="Arial" w:cs="Arial"/>
              </w:rPr>
              <w:t>[ISI: nilai tambahan bila sumber daya tersedia]</w:t>
            </w:r>
          </w:p>
        </w:tc>
      </w:tr>
      <w:tr w:rsidR="00400A86" w:rsidRPr="00D07D95" w14:paraId="728EA37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D43FA53" w14:textId="77777777" w:rsidR="00400A86" w:rsidRPr="00D07D95" w:rsidRDefault="00000000">
            <w:pPr>
              <w:pStyle w:val="TableText"/>
              <w:rPr>
                <w:rFonts w:ascii="Arial" w:hAnsi="Arial" w:cs="Arial"/>
              </w:rPr>
            </w:pPr>
            <w:r w:rsidRPr="00D07D95">
              <w:rPr>
                <w:rFonts w:ascii="Arial" w:hAnsi="Arial" w:cs="Arial"/>
                <w:b/>
              </w:rPr>
              <w:t>Won’t have (semester ini)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3E71147" w14:textId="77777777" w:rsidR="00400A86" w:rsidRPr="00D07D95" w:rsidRDefault="00000000">
            <w:pPr>
              <w:pStyle w:val="Entry"/>
              <w:rPr>
                <w:rFonts w:ascii="Arial" w:hAnsi="Arial" w:cs="Arial"/>
              </w:rPr>
            </w:pPr>
            <w:r w:rsidRPr="00D07D95">
              <w:rPr>
                <w:rFonts w:ascii="Arial" w:hAnsi="Arial" w:cs="Arial"/>
              </w:rPr>
              <w:t>[ISI: eksplisit dikecualikan dan alasan]</w:t>
            </w:r>
          </w:p>
        </w:tc>
      </w:tr>
    </w:tbl>
    <w:p w14:paraId="6520E6F0" w14:textId="77777777" w:rsidR="00400A86" w:rsidRPr="00D07D95" w:rsidRDefault="00400A86">
      <w:pPr>
        <w:spacing w:after="0"/>
        <w:rPr>
          <w:rFonts w:ascii="Arial" w:hAnsi="Arial" w:cs="Arial"/>
        </w:rPr>
      </w:pPr>
    </w:p>
    <w:p w14:paraId="3A486AB7" w14:textId="77777777" w:rsidR="00400A86" w:rsidRPr="00D07D95" w:rsidRDefault="00000000">
      <w:pPr>
        <w:pStyle w:val="Heading1"/>
        <w:rPr>
          <w:rFonts w:ascii="Arial" w:hAnsi="Arial" w:cs="Arial"/>
        </w:rPr>
      </w:pPr>
      <w:r w:rsidRPr="00D07D95">
        <w:rPr>
          <w:rFonts w:ascii="Arial" w:hAnsi="Arial" w:cs="Arial"/>
        </w:rPr>
        <w:t>06. Analisis Alternatif Teknologi dan Kelayakan Infrastruktur</w:t>
      </w:r>
    </w:p>
    <w:p w14:paraId="0732CD0B" w14:textId="77777777" w:rsidR="00400A86" w:rsidRPr="00D07D95" w:rsidRDefault="00000000">
      <w:pPr>
        <w:pStyle w:val="Heading2"/>
        <w:rPr>
          <w:rFonts w:ascii="Arial" w:hAnsi="Arial" w:cs="Arial"/>
        </w:rPr>
      </w:pPr>
      <w:r w:rsidRPr="00D07D95">
        <w:rPr>
          <w:rFonts w:ascii="Arial" w:hAnsi="Arial" w:cs="Arial"/>
        </w:rPr>
        <w:t>6.1  Alternatif penyelesaian dan skor keputusan</w:t>
      </w:r>
    </w:p>
    <w:p w14:paraId="42F0DB50" w14:textId="77777777" w:rsidR="00400A86" w:rsidRPr="00D07D95" w:rsidRDefault="00000000">
      <w:pPr>
        <w:rPr>
          <w:rFonts w:ascii="Arial" w:hAnsi="Arial" w:cs="Arial"/>
        </w:rPr>
      </w:pPr>
      <w:r w:rsidRPr="00D07D95">
        <w:rPr>
          <w:rFonts w:ascii="Arial" w:hAnsi="Arial" w:cs="Arial"/>
        </w:rPr>
        <w:t>Gunakan skor 1 (sangat buruk) sampai 5 (sangat baik) per kriteria. Skor total = Σ(bobot × skor/5), maksimal 100. Bobot contoh berikut adalah usulan untuk mata kuliah dan dapat disesuaikan dengan karakter proyek.</w:t>
      </w:r>
    </w:p>
    <w:tbl>
      <w:tblPr>
        <w:tblW w:w="0" w:type="auto"/>
        <w:jc w:val="center"/>
        <w:tblLayout w:type="fixed"/>
        <w:tblLook w:val="04A0" w:firstRow="1" w:lastRow="0" w:firstColumn="1" w:lastColumn="0" w:noHBand="0" w:noVBand="1"/>
      </w:tblPr>
      <w:tblGrid>
        <w:gridCol w:w="2438"/>
        <w:gridCol w:w="1597"/>
        <w:gridCol w:w="1597"/>
        <w:gridCol w:w="1597"/>
        <w:gridCol w:w="1597"/>
        <w:gridCol w:w="1597"/>
      </w:tblGrid>
      <w:tr w:rsidR="00400A86" w:rsidRPr="00D07D95" w14:paraId="4DA4E726" w14:textId="77777777">
        <w:trPr>
          <w:cantSplit/>
          <w:tblHeader/>
          <w:jc w:val="center"/>
        </w:trPr>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D1A6E5F" w14:textId="77777777" w:rsidR="00400A86" w:rsidRPr="00D07D95" w:rsidRDefault="00000000">
            <w:pPr>
              <w:pStyle w:val="TableHeader"/>
              <w:rPr>
                <w:rFonts w:ascii="Arial" w:hAnsi="Arial" w:cs="Arial"/>
              </w:rPr>
            </w:pPr>
            <w:r w:rsidRPr="00D07D95">
              <w:rPr>
                <w:rFonts w:ascii="Arial" w:hAnsi="Arial" w:cs="Arial"/>
              </w:rPr>
              <w:t>Kriteria</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A08F1F9" w14:textId="77777777" w:rsidR="00400A86" w:rsidRPr="00D07D95" w:rsidRDefault="00000000">
            <w:pPr>
              <w:pStyle w:val="TableHeader"/>
              <w:rPr>
                <w:rFonts w:ascii="Arial" w:hAnsi="Arial" w:cs="Arial"/>
              </w:rPr>
            </w:pPr>
            <w:r w:rsidRPr="00D07D95">
              <w:rPr>
                <w:rFonts w:ascii="Arial" w:hAnsi="Arial" w:cs="Arial"/>
              </w:rPr>
              <w:t>Bobot</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437D7E3" w14:textId="77777777" w:rsidR="00400A86" w:rsidRPr="00D07D95" w:rsidRDefault="00000000">
            <w:pPr>
              <w:pStyle w:val="TableHeader"/>
              <w:rPr>
                <w:rFonts w:ascii="Arial" w:hAnsi="Arial" w:cs="Arial"/>
              </w:rPr>
            </w:pPr>
            <w:r w:rsidRPr="00D07D95">
              <w:rPr>
                <w:rFonts w:ascii="Arial" w:hAnsi="Arial" w:cs="Arial"/>
              </w:rPr>
              <w:t>A0 Manual</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D621807" w14:textId="77777777" w:rsidR="00400A86" w:rsidRPr="00D07D95" w:rsidRDefault="00000000">
            <w:pPr>
              <w:pStyle w:val="TableHeader"/>
              <w:rPr>
                <w:rFonts w:ascii="Arial" w:hAnsi="Arial" w:cs="Arial"/>
              </w:rPr>
            </w:pPr>
            <w:r w:rsidRPr="00D07D95">
              <w:rPr>
                <w:rFonts w:ascii="Arial" w:hAnsi="Arial" w:cs="Arial"/>
              </w:rPr>
              <w:t>A1 SaaS ada</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740820F" w14:textId="77777777" w:rsidR="00400A86" w:rsidRPr="00D07D95" w:rsidRDefault="00000000">
            <w:pPr>
              <w:pStyle w:val="TableHeader"/>
              <w:rPr>
                <w:rFonts w:ascii="Arial" w:hAnsi="Arial" w:cs="Arial"/>
              </w:rPr>
            </w:pPr>
            <w:r w:rsidRPr="00D07D95">
              <w:rPr>
                <w:rFonts w:ascii="Arial" w:hAnsi="Arial" w:cs="Arial"/>
              </w:rPr>
              <w:t>A2 VPS sendiri</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0CA5828" w14:textId="77777777" w:rsidR="00400A86" w:rsidRPr="00D07D95" w:rsidRDefault="00000000">
            <w:pPr>
              <w:pStyle w:val="TableHeader"/>
              <w:rPr>
                <w:rFonts w:ascii="Arial" w:hAnsi="Arial" w:cs="Arial"/>
              </w:rPr>
            </w:pPr>
            <w:r w:rsidRPr="00D07D95">
              <w:rPr>
                <w:rFonts w:ascii="Arial" w:hAnsi="Arial" w:cs="Arial"/>
              </w:rPr>
              <w:t>A3 Managed</w:t>
            </w:r>
          </w:p>
        </w:tc>
      </w:tr>
      <w:tr w:rsidR="00400A86" w:rsidRPr="00D07D95" w14:paraId="1DDFEED3"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A4476DE" w14:textId="77777777" w:rsidR="00400A86" w:rsidRPr="00D07D95" w:rsidRDefault="00000000">
            <w:pPr>
              <w:pStyle w:val="TableText"/>
              <w:rPr>
                <w:rFonts w:ascii="Arial" w:hAnsi="Arial" w:cs="Arial"/>
              </w:rPr>
            </w:pPr>
            <w:r w:rsidRPr="00D07D95">
              <w:rPr>
                <w:rFonts w:ascii="Arial" w:hAnsi="Arial" w:cs="Arial"/>
              </w:rPr>
              <w:t>Biaya 12 bulan</w:t>
            </w:r>
          </w:p>
        </w:tc>
        <w:tc>
          <w:tcPr>
            <w:tcW w:w="102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F91093A" w14:textId="77777777" w:rsidR="00400A86" w:rsidRPr="00D07D95" w:rsidRDefault="00000000">
            <w:pPr>
              <w:pStyle w:val="TableText"/>
              <w:rPr>
                <w:rFonts w:ascii="Arial" w:hAnsi="Arial" w:cs="Arial"/>
              </w:rPr>
            </w:pPr>
            <w:r w:rsidRPr="00D07D95">
              <w:rPr>
                <w:rFonts w:ascii="Arial" w:hAnsi="Arial" w:cs="Arial"/>
              </w:rPr>
              <w:t>20</w:t>
            </w:r>
          </w:p>
        </w:tc>
        <w:tc>
          <w:tcPr>
            <w:tcW w:w="155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A1BC319" w14:textId="77777777" w:rsidR="00400A86" w:rsidRPr="00D07D95" w:rsidRDefault="00000000">
            <w:pPr>
              <w:pStyle w:val="TableText"/>
              <w:rPr>
                <w:rFonts w:ascii="Arial" w:hAnsi="Arial" w:cs="Arial"/>
              </w:rPr>
            </w:pPr>
            <w:r w:rsidRPr="00D07D95">
              <w:rPr>
                <w:rFonts w:ascii="Arial" w:hAnsi="Arial" w:cs="Arial"/>
              </w:rPr>
              <w:t>[ ]</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618656E" w14:textId="77777777" w:rsidR="00400A86" w:rsidRPr="00D07D95" w:rsidRDefault="00000000">
            <w:pPr>
              <w:pStyle w:val="TableText"/>
              <w:rPr>
                <w:rFonts w:ascii="Arial" w:hAnsi="Arial" w:cs="Arial"/>
              </w:rPr>
            </w:pPr>
            <w:r w:rsidRPr="00D07D95">
              <w:rPr>
                <w:rFonts w:ascii="Arial" w:hAnsi="Arial" w:cs="Arial"/>
              </w:rPr>
              <w:t>[ ]</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F81484" w14:textId="77777777" w:rsidR="00400A86" w:rsidRPr="00D07D95" w:rsidRDefault="00000000">
            <w:pPr>
              <w:pStyle w:val="TableText"/>
              <w:rPr>
                <w:rFonts w:ascii="Arial" w:hAnsi="Arial" w:cs="Arial"/>
              </w:rPr>
            </w:pPr>
            <w:r w:rsidRPr="00D07D95">
              <w:rPr>
                <w:rFonts w:ascii="Arial" w:hAnsi="Arial" w:cs="Arial"/>
              </w:rPr>
              <w:t>[ ]</w:t>
            </w:r>
          </w:p>
        </w:tc>
        <w:tc>
          <w:tcPr>
            <w:tcW w:w="138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837C07A"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2CF101D0"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2D9E62D" w14:textId="77777777" w:rsidR="00400A86" w:rsidRPr="00D07D95" w:rsidRDefault="00000000">
            <w:pPr>
              <w:pStyle w:val="TableText"/>
              <w:rPr>
                <w:rFonts w:ascii="Arial" w:hAnsi="Arial" w:cs="Arial"/>
              </w:rPr>
            </w:pPr>
            <w:r w:rsidRPr="00D07D95">
              <w:rPr>
                <w:rFonts w:ascii="Arial" w:hAnsi="Arial" w:cs="Arial"/>
              </w:rPr>
              <w:t>Kesesuaian fungsi</w:t>
            </w:r>
          </w:p>
        </w:tc>
        <w:tc>
          <w:tcPr>
            <w:tcW w:w="102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C6017CC" w14:textId="77777777" w:rsidR="00400A86" w:rsidRPr="00D07D95" w:rsidRDefault="00000000">
            <w:pPr>
              <w:pStyle w:val="TableText"/>
              <w:rPr>
                <w:rFonts w:ascii="Arial" w:hAnsi="Arial" w:cs="Arial"/>
              </w:rPr>
            </w:pPr>
            <w:r w:rsidRPr="00D07D95">
              <w:rPr>
                <w:rFonts w:ascii="Arial" w:hAnsi="Arial" w:cs="Arial"/>
              </w:rPr>
              <w:t>25</w:t>
            </w:r>
          </w:p>
        </w:tc>
        <w:tc>
          <w:tcPr>
            <w:tcW w:w="155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7DE9F1" w14:textId="77777777" w:rsidR="00400A86" w:rsidRPr="00D07D95" w:rsidRDefault="00000000">
            <w:pPr>
              <w:pStyle w:val="TableText"/>
              <w:rPr>
                <w:rFonts w:ascii="Arial" w:hAnsi="Arial" w:cs="Arial"/>
              </w:rPr>
            </w:pPr>
            <w:r w:rsidRPr="00D07D95">
              <w:rPr>
                <w:rFonts w:ascii="Arial" w:hAnsi="Arial" w:cs="Arial"/>
              </w:rPr>
              <w:t>[ ]</w:t>
            </w:r>
          </w:p>
        </w:tc>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2848DB5" w14:textId="77777777" w:rsidR="00400A86" w:rsidRPr="00D07D95" w:rsidRDefault="00000000">
            <w:pPr>
              <w:pStyle w:val="TableText"/>
              <w:rPr>
                <w:rFonts w:ascii="Arial" w:hAnsi="Arial" w:cs="Arial"/>
              </w:rPr>
            </w:pPr>
            <w:r w:rsidRPr="00D07D95">
              <w:rPr>
                <w:rFonts w:ascii="Arial" w:hAnsi="Arial" w:cs="Arial"/>
              </w:rPr>
              <w:t>[ ]</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23D1359" w14:textId="77777777" w:rsidR="00400A86" w:rsidRPr="00D07D95" w:rsidRDefault="00000000">
            <w:pPr>
              <w:pStyle w:val="TableText"/>
              <w:rPr>
                <w:rFonts w:ascii="Arial" w:hAnsi="Arial" w:cs="Arial"/>
              </w:rPr>
            </w:pPr>
            <w:r w:rsidRPr="00D07D95">
              <w:rPr>
                <w:rFonts w:ascii="Arial" w:hAnsi="Arial" w:cs="Arial"/>
              </w:rPr>
              <w:t>[ ]</w:t>
            </w:r>
          </w:p>
        </w:tc>
        <w:tc>
          <w:tcPr>
            <w:tcW w:w="138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C1C18D3"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2B1CF0BE"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4DF5404" w14:textId="77777777" w:rsidR="00400A86" w:rsidRPr="00D07D95" w:rsidRDefault="00000000">
            <w:pPr>
              <w:pStyle w:val="TableText"/>
              <w:rPr>
                <w:rFonts w:ascii="Arial" w:hAnsi="Arial" w:cs="Arial"/>
              </w:rPr>
            </w:pPr>
            <w:r w:rsidRPr="00D07D95">
              <w:rPr>
                <w:rFonts w:ascii="Arial" w:hAnsi="Arial" w:cs="Arial"/>
              </w:rPr>
              <w:t>Keamanan &amp; privasi</w:t>
            </w:r>
          </w:p>
        </w:tc>
        <w:tc>
          <w:tcPr>
            <w:tcW w:w="102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6A6F3EB" w14:textId="77777777" w:rsidR="00400A86" w:rsidRPr="00D07D95" w:rsidRDefault="00000000">
            <w:pPr>
              <w:pStyle w:val="TableText"/>
              <w:rPr>
                <w:rFonts w:ascii="Arial" w:hAnsi="Arial" w:cs="Arial"/>
              </w:rPr>
            </w:pPr>
            <w:r w:rsidRPr="00D07D95">
              <w:rPr>
                <w:rFonts w:ascii="Arial" w:hAnsi="Arial" w:cs="Arial"/>
              </w:rPr>
              <w:t>20</w:t>
            </w:r>
          </w:p>
        </w:tc>
        <w:tc>
          <w:tcPr>
            <w:tcW w:w="155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E86FBC" w14:textId="77777777" w:rsidR="00400A86" w:rsidRPr="00D07D95" w:rsidRDefault="00000000">
            <w:pPr>
              <w:pStyle w:val="TableText"/>
              <w:rPr>
                <w:rFonts w:ascii="Arial" w:hAnsi="Arial" w:cs="Arial"/>
              </w:rPr>
            </w:pPr>
            <w:r w:rsidRPr="00D07D95">
              <w:rPr>
                <w:rFonts w:ascii="Arial" w:hAnsi="Arial" w:cs="Arial"/>
              </w:rPr>
              <w:t>[ ]</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91378C1" w14:textId="77777777" w:rsidR="00400A86" w:rsidRPr="00D07D95" w:rsidRDefault="00000000">
            <w:pPr>
              <w:pStyle w:val="TableText"/>
              <w:rPr>
                <w:rFonts w:ascii="Arial" w:hAnsi="Arial" w:cs="Arial"/>
              </w:rPr>
            </w:pPr>
            <w:r w:rsidRPr="00D07D95">
              <w:rPr>
                <w:rFonts w:ascii="Arial" w:hAnsi="Arial" w:cs="Arial"/>
              </w:rPr>
              <w:t>[ ]</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B0C6EE3" w14:textId="77777777" w:rsidR="00400A86" w:rsidRPr="00D07D95" w:rsidRDefault="00000000">
            <w:pPr>
              <w:pStyle w:val="TableText"/>
              <w:rPr>
                <w:rFonts w:ascii="Arial" w:hAnsi="Arial" w:cs="Arial"/>
              </w:rPr>
            </w:pPr>
            <w:r w:rsidRPr="00D07D95">
              <w:rPr>
                <w:rFonts w:ascii="Arial" w:hAnsi="Arial" w:cs="Arial"/>
              </w:rPr>
              <w:t>[ ]</w:t>
            </w:r>
          </w:p>
        </w:tc>
        <w:tc>
          <w:tcPr>
            <w:tcW w:w="138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706CE17"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65BE024C"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04C7F32" w14:textId="77777777" w:rsidR="00400A86" w:rsidRPr="00D07D95" w:rsidRDefault="00000000">
            <w:pPr>
              <w:pStyle w:val="TableText"/>
              <w:rPr>
                <w:rFonts w:ascii="Arial" w:hAnsi="Arial" w:cs="Arial"/>
              </w:rPr>
            </w:pPr>
            <w:r w:rsidRPr="00D07D95">
              <w:rPr>
                <w:rFonts w:ascii="Arial" w:hAnsi="Arial" w:cs="Arial"/>
              </w:rPr>
              <w:t>Kendali &amp; extensibility</w:t>
            </w:r>
          </w:p>
        </w:tc>
        <w:tc>
          <w:tcPr>
            <w:tcW w:w="102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1B8504B" w14:textId="77777777" w:rsidR="00400A86" w:rsidRPr="00D07D95" w:rsidRDefault="00000000">
            <w:pPr>
              <w:pStyle w:val="TableText"/>
              <w:rPr>
                <w:rFonts w:ascii="Arial" w:hAnsi="Arial" w:cs="Arial"/>
              </w:rPr>
            </w:pPr>
            <w:r w:rsidRPr="00D07D95">
              <w:rPr>
                <w:rFonts w:ascii="Arial" w:hAnsi="Arial" w:cs="Arial"/>
              </w:rPr>
              <w:t>15</w:t>
            </w:r>
          </w:p>
        </w:tc>
        <w:tc>
          <w:tcPr>
            <w:tcW w:w="155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6ED30BF" w14:textId="77777777" w:rsidR="00400A86" w:rsidRPr="00D07D95" w:rsidRDefault="00000000">
            <w:pPr>
              <w:pStyle w:val="TableText"/>
              <w:rPr>
                <w:rFonts w:ascii="Arial" w:hAnsi="Arial" w:cs="Arial"/>
              </w:rPr>
            </w:pPr>
            <w:r w:rsidRPr="00D07D95">
              <w:rPr>
                <w:rFonts w:ascii="Arial" w:hAnsi="Arial" w:cs="Arial"/>
              </w:rPr>
              <w:t>[ ]</w:t>
            </w:r>
          </w:p>
        </w:tc>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47417FC" w14:textId="77777777" w:rsidR="00400A86" w:rsidRPr="00D07D95" w:rsidRDefault="00000000">
            <w:pPr>
              <w:pStyle w:val="TableText"/>
              <w:rPr>
                <w:rFonts w:ascii="Arial" w:hAnsi="Arial" w:cs="Arial"/>
              </w:rPr>
            </w:pPr>
            <w:r w:rsidRPr="00D07D95">
              <w:rPr>
                <w:rFonts w:ascii="Arial" w:hAnsi="Arial" w:cs="Arial"/>
              </w:rPr>
              <w:t>[ ]</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4C8D71D" w14:textId="77777777" w:rsidR="00400A86" w:rsidRPr="00D07D95" w:rsidRDefault="00000000">
            <w:pPr>
              <w:pStyle w:val="TableText"/>
              <w:rPr>
                <w:rFonts w:ascii="Arial" w:hAnsi="Arial" w:cs="Arial"/>
              </w:rPr>
            </w:pPr>
            <w:r w:rsidRPr="00D07D95">
              <w:rPr>
                <w:rFonts w:ascii="Arial" w:hAnsi="Arial" w:cs="Arial"/>
              </w:rPr>
              <w:t>[ ]</w:t>
            </w:r>
          </w:p>
        </w:tc>
        <w:tc>
          <w:tcPr>
            <w:tcW w:w="138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7F1790E"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5C6A85AB"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56B133F" w14:textId="77777777" w:rsidR="00400A86" w:rsidRPr="00D07D95" w:rsidRDefault="00000000">
            <w:pPr>
              <w:pStyle w:val="TableText"/>
              <w:rPr>
                <w:rFonts w:ascii="Arial" w:hAnsi="Arial" w:cs="Arial"/>
              </w:rPr>
            </w:pPr>
            <w:r w:rsidRPr="00D07D95">
              <w:rPr>
                <w:rFonts w:ascii="Arial" w:hAnsi="Arial" w:cs="Arial"/>
              </w:rPr>
              <w:t>Kompleksitas operasional</w:t>
            </w:r>
          </w:p>
        </w:tc>
        <w:tc>
          <w:tcPr>
            <w:tcW w:w="102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7CE3878" w14:textId="77777777" w:rsidR="00400A86" w:rsidRPr="00D07D95" w:rsidRDefault="00000000">
            <w:pPr>
              <w:pStyle w:val="TableText"/>
              <w:rPr>
                <w:rFonts w:ascii="Arial" w:hAnsi="Arial" w:cs="Arial"/>
              </w:rPr>
            </w:pPr>
            <w:r w:rsidRPr="00D07D95">
              <w:rPr>
                <w:rFonts w:ascii="Arial" w:hAnsi="Arial" w:cs="Arial"/>
              </w:rPr>
              <w:t>10</w:t>
            </w:r>
          </w:p>
        </w:tc>
        <w:tc>
          <w:tcPr>
            <w:tcW w:w="155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593299" w14:textId="77777777" w:rsidR="00400A86" w:rsidRPr="00D07D95" w:rsidRDefault="00000000">
            <w:pPr>
              <w:pStyle w:val="TableText"/>
              <w:rPr>
                <w:rFonts w:ascii="Arial" w:hAnsi="Arial" w:cs="Arial"/>
              </w:rPr>
            </w:pPr>
            <w:r w:rsidRPr="00D07D95">
              <w:rPr>
                <w:rFonts w:ascii="Arial" w:hAnsi="Arial" w:cs="Arial"/>
              </w:rPr>
              <w:t>[ ]</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1F72412" w14:textId="77777777" w:rsidR="00400A86" w:rsidRPr="00D07D95" w:rsidRDefault="00000000">
            <w:pPr>
              <w:pStyle w:val="TableText"/>
              <w:rPr>
                <w:rFonts w:ascii="Arial" w:hAnsi="Arial" w:cs="Arial"/>
              </w:rPr>
            </w:pPr>
            <w:r w:rsidRPr="00D07D95">
              <w:rPr>
                <w:rFonts w:ascii="Arial" w:hAnsi="Arial" w:cs="Arial"/>
              </w:rPr>
              <w:t>[ ]</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12FB68E" w14:textId="77777777" w:rsidR="00400A86" w:rsidRPr="00D07D95" w:rsidRDefault="00000000">
            <w:pPr>
              <w:pStyle w:val="TableText"/>
              <w:rPr>
                <w:rFonts w:ascii="Arial" w:hAnsi="Arial" w:cs="Arial"/>
              </w:rPr>
            </w:pPr>
            <w:r w:rsidRPr="00D07D95">
              <w:rPr>
                <w:rFonts w:ascii="Arial" w:hAnsi="Arial" w:cs="Arial"/>
              </w:rPr>
              <w:t>[ ]</w:t>
            </w:r>
          </w:p>
        </w:tc>
        <w:tc>
          <w:tcPr>
            <w:tcW w:w="138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7B54A0"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20BD68EB"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D96E196" w14:textId="77777777" w:rsidR="00400A86" w:rsidRPr="00D07D95" w:rsidRDefault="00000000">
            <w:pPr>
              <w:pStyle w:val="TableText"/>
              <w:rPr>
                <w:rFonts w:ascii="Arial" w:hAnsi="Arial" w:cs="Arial"/>
              </w:rPr>
            </w:pPr>
            <w:r w:rsidRPr="00D07D95">
              <w:rPr>
                <w:rFonts w:ascii="Arial" w:hAnsi="Arial" w:cs="Arial"/>
              </w:rPr>
              <w:t>Dukungan kompetensi kurikulum</w:t>
            </w:r>
          </w:p>
        </w:tc>
        <w:tc>
          <w:tcPr>
            <w:tcW w:w="1020"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05929FC" w14:textId="77777777" w:rsidR="00400A86" w:rsidRPr="00D07D95" w:rsidRDefault="00000000">
            <w:pPr>
              <w:pStyle w:val="TableText"/>
              <w:rPr>
                <w:rFonts w:ascii="Arial" w:hAnsi="Arial" w:cs="Arial"/>
              </w:rPr>
            </w:pPr>
            <w:r w:rsidRPr="00D07D95">
              <w:rPr>
                <w:rFonts w:ascii="Arial" w:hAnsi="Arial" w:cs="Arial"/>
              </w:rPr>
              <w:t>10</w:t>
            </w:r>
          </w:p>
        </w:tc>
        <w:tc>
          <w:tcPr>
            <w:tcW w:w="155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7AC7101" w14:textId="77777777" w:rsidR="00400A86" w:rsidRPr="00D07D95" w:rsidRDefault="00000000">
            <w:pPr>
              <w:pStyle w:val="TableText"/>
              <w:rPr>
                <w:rFonts w:ascii="Arial" w:hAnsi="Arial" w:cs="Arial"/>
              </w:rPr>
            </w:pPr>
            <w:r w:rsidRPr="00D07D95">
              <w:rPr>
                <w:rFonts w:ascii="Arial" w:hAnsi="Arial" w:cs="Arial"/>
              </w:rPr>
              <w:t>[ ]</w:t>
            </w:r>
          </w:p>
        </w:tc>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D77FFA4" w14:textId="77777777" w:rsidR="00400A86" w:rsidRPr="00D07D95" w:rsidRDefault="00000000">
            <w:pPr>
              <w:pStyle w:val="TableText"/>
              <w:rPr>
                <w:rFonts w:ascii="Arial" w:hAnsi="Arial" w:cs="Arial"/>
              </w:rPr>
            </w:pPr>
            <w:r w:rsidRPr="00D07D95">
              <w:rPr>
                <w:rFonts w:ascii="Arial" w:hAnsi="Arial" w:cs="Arial"/>
              </w:rPr>
              <w:t>[ ]</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F970CF9" w14:textId="77777777" w:rsidR="00400A86" w:rsidRPr="00D07D95" w:rsidRDefault="00000000">
            <w:pPr>
              <w:pStyle w:val="TableText"/>
              <w:rPr>
                <w:rFonts w:ascii="Arial" w:hAnsi="Arial" w:cs="Arial"/>
              </w:rPr>
            </w:pPr>
            <w:r w:rsidRPr="00D07D95">
              <w:rPr>
                <w:rFonts w:ascii="Arial" w:hAnsi="Arial" w:cs="Arial"/>
              </w:rPr>
              <w:t>[ ]</w:t>
            </w:r>
          </w:p>
        </w:tc>
        <w:tc>
          <w:tcPr>
            <w:tcW w:w="138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0D9707E"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62FB230D" w14:textId="77777777">
        <w:trPr>
          <w:cantSplit/>
          <w:jc w:val="center"/>
        </w:trPr>
        <w:tc>
          <w:tcPr>
            <w:tcW w:w="243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D6EBC5D" w14:textId="77777777" w:rsidR="00400A86" w:rsidRPr="00D07D95" w:rsidRDefault="00000000">
            <w:pPr>
              <w:pStyle w:val="TableText"/>
              <w:rPr>
                <w:rFonts w:ascii="Arial" w:hAnsi="Arial" w:cs="Arial"/>
              </w:rPr>
            </w:pPr>
            <w:r w:rsidRPr="00D07D95">
              <w:rPr>
                <w:rFonts w:ascii="Arial" w:hAnsi="Arial" w:cs="Arial"/>
              </w:rPr>
              <w:t>TOTAL</w:t>
            </w:r>
          </w:p>
        </w:tc>
        <w:tc>
          <w:tcPr>
            <w:tcW w:w="1020"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C3D1014" w14:textId="77777777" w:rsidR="00400A86" w:rsidRPr="00D07D95" w:rsidRDefault="00000000">
            <w:pPr>
              <w:pStyle w:val="TableText"/>
              <w:rPr>
                <w:rFonts w:ascii="Arial" w:hAnsi="Arial" w:cs="Arial"/>
              </w:rPr>
            </w:pPr>
            <w:r w:rsidRPr="00D07D95">
              <w:rPr>
                <w:rFonts w:ascii="Arial" w:hAnsi="Arial" w:cs="Arial"/>
              </w:rPr>
              <w:t>100</w:t>
            </w:r>
          </w:p>
        </w:tc>
        <w:tc>
          <w:tcPr>
            <w:tcW w:w="155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D9EB65F" w14:textId="77777777" w:rsidR="00400A86" w:rsidRPr="00D07D95" w:rsidRDefault="00000000">
            <w:pPr>
              <w:pStyle w:val="TableText"/>
              <w:rPr>
                <w:rFonts w:ascii="Arial" w:hAnsi="Arial" w:cs="Arial"/>
              </w:rPr>
            </w:pPr>
            <w:r w:rsidRPr="00D07D95">
              <w:rPr>
                <w:rFonts w:ascii="Arial" w:hAnsi="Arial" w:cs="Arial"/>
              </w:rPr>
              <w:t>[Σ]</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CC70B98" w14:textId="77777777" w:rsidR="00400A86" w:rsidRPr="00D07D95" w:rsidRDefault="00000000">
            <w:pPr>
              <w:pStyle w:val="TableText"/>
              <w:rPr>
                <w:rFonts w:ascii="Arial" w:hAnsi="Arial" w:cs="Arial"/>
              </w:rPr>
            </w:pPr>
            <w:r w:rsidRPr="00D07D95">
              <w:rPr>
                <w:rFonts w:ascii="Arial" w:hAnsi="Arial" w:cs="Arial"/>
              </w:rPr>
              <w:t>[Σ]</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B1478B9" w14:textId="77777777" w:rsidR="00400A86" w:rsidRPr="00D07D95" w:rsidRDefault="00000000">
            <w:pPr>
              <w:pStyle w:val="TableText"/>
              <w:rPr>
                <w:rFonts w:ascii="Arial" w:hAnsi="Arial" w:cs="Arial"/>
              </w:rPr>
            </w:pPr>
            <w:r w:rsidRPr="00D07D95">
              <w:rPr>
                <w:rFonts w:ascii="Arial" w:hAnsi="Arial" w:cs="Arial"/>
              </w:rPr>
              <w:t>[Σ]</w:t>
            </w:r>
          </w:p>
        </w:tc>
        <w:tc>
          <w:tcPr>
            <w:tcW w:w="138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B681504" w14:textId="77777777" w:rsidR="00400A86" w:rsidRPr="00D07D95" w:rsidRDefault="00000000">
            <w:pPr>
              <w:pStyle w:val="TableText"/>
              <w:rPr>
                <w:rFonts w:ascii="Arial" w:hAnsi="Arial" w:cs="Arial"/>
              </w:rPr>
            </w:pPr>
            <w:r w:rsidRPr="00D07D95">
              <w:rPr>
                <w:rFonts w:ascii="Arial" w:hAnsi="Arial" w:cs="Arial"/>
              </w:rPr>
              <w:t>[Σ]</w:t>
            </w:r>
          </w:p>
        </w:tc>
      </w:tr>
    </w:tbl>
    <w:p w14:paraId="577C9971" w14:textId="77777777" w:rsidR="00400A86" w:rsidRPr="00D07D95" w:rsidRDefault="00400A86">
      <w:pPr>
        <w:spacing w:after="0"/>
        <w:rPr>
          <w:rFonts w:ascii="Arial" w:hAnsi="Arial" w:cs="Arial"/>
        </w:rPr>
      </w:pPr>
    </w:p>
    <w:tbl>
      <w:tblPr>
        <w:tblW w:w="0" w:type="auto"/>
        <w:tblLayout w:type="fixed"/>
        <w:tblLook w:val="04A0" w:firstRow="1" w:lastRow="0" w:firstColumn="1" w:lastColumn="0" w:noHBand="0" w:noVBand="1"/>
      </w:tblPr>
      <w:tblGrid>
        <w:gridCol w:w="9582"/>
      </w:tblGrid>
      <w:tr w:rsidR="00400A86" w:rsidRPr="00D07D95" w14:paraId="3479F103"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62175738" w14:textId="77777777" w:rsidR="00400A86" w:rsidRPr="00D07D95" w:rsidRDefault="00000000">
            <w:pPr>
              <w:rPr>
                <w:rFonts w:ascii="Arial" w:hAnsi="Arial" w:cs="Arial"/>
              </w:rPr>
            </w:pPr>
            <w:r w:rsidRPr="00D07D95">
              <w:rPr>
                <w:rFonts w:ascii="Arial" w:hAnsi="Arial" w:cs="Arial"/>
                <w:b/>
                <w:color w:val="07848E"/>
                <w:sz w:val="16"/>
              </w:rPr>
              <w:t xml:space="preserve">CATATAN METODOLOGIS   </w:t>
            </w:r>
            <w:r w:rsidRPr="00D07D95">
              <w:rPr>
                <w:rFonts w:ascii="Arial" w:hAnsi="Arial" w:cs="Arial"/>
                <w:sz w:val="17"/>
              </w:rPr>
              <w:t>Skor tertinggi tidak otomatis memenangkan keputusan. Alternatif harus terlebih dahulu lolos gate wajib: legalitas data, kontrol keamanan minimum, kesesuaian anggaran, hak akses, dan kemampuan memenuhi kebutuhan paling kritis.</w:t>
            </w:r>
          </w:p>
        </w:tc>
      </w:tr>
    </w:tbl>
    <w:p w14:paraId="451FC89F" w14:textId="77777777" w:rsidR="00400A86" w:rsidRPr="00D07D95" w:rsidRDefault="00400A86">
      <w:pPr>
        <w:spacing w:after="0"/>
        <w:rPr>
          <w:rFonts w:ascii="Arial" w:hAnsi="Arial" w:cs="Arial"/>
        </w:rPr>
      </w:pPr>
    </w:p>
    <w:p w14:paraId="6F604F01" w14:textId="77777777" w:rsidR="00400A86" w:rsidRPr="00D07D95" w:rsidRDefault="00000000">
      <w:pPr>
        <w:pStyle w:val="Heading2"/>
        <w:rPr>
          <w:rFonts w:ascii="Arial" w:hAnsi="Arial" w:cs="Arial"/>
        </w:rPr>
      </w:pPr>
      <w:r w:rsidRPr="00D07D95">
        <w:rPr>
          <w:rFonts w:ascii="Arial" w:hAnsi="Arial" w:cs="Arial"/>
        </w:rPr>
        <w:t>6.2  Kelayakan kapasitas VPS tetap: 1 core / 1 GB / 20 GB</w:t>
      </w:r>
    </w:p>
    <w:tbl>
      <w:tblPr>
        <w:tblW w:w="0" w:type="auto"/>
        <w:jc w:val="center"/>
        <w:tblLayout w:type="fixed"/>
        <w:tblLook w:val="04A0" w:firstRow="1" w:lastRow="0" w:firstColumn="1" w:lastColumn="0" w:noHBand="0" w:noVBand="1"/>
      </w:tblPr>
      <w:tblGrid>
        <w:gridCol w:w="3194"/>
        <w:gridCol w:w="4139"/>
        <w:gridCol w:w="4082"/>
      </w:tblGrid>
      <w:tr w:rsidR="00400A86" w:rsidRPr="00D07D95" w14:paraId="55EDF2BC"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CC3D1FF" w14:textId="77777777" w:rsidR="00400A86" w:rsidRPr="00D07D95" w:rsidRDefault="00000000">
            <w:pPr>
              <w:pStyle w:val="TableHeader"/>
              <w:rPr>
                <w:rFonts w:ascii="Arial" w:hAnsi="Arial" w:cs="Arial"/>
              </w:rPr>
            </w:pPr>
            <w:r w:rsidRPr="00D07D95">
              <w:rPr>
                <w:rFonts w:ascii="Arial" w:hAnsi="Arial" w:cs="Arial"/>
              </w:rPr>
              <w:t>Komponen</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F5C0E8F" w14:textId="77777777" w:rsidR="00400A86" w:rsidRPr="00D07D95" w:rsidRDefault="00000000">
            <w:pPr>
              <w:pStyle w:val="TableHeader"/>
              <w:rPr>
                <w:rFonts w:ascii="Arial" w:hAnsi="Arial" w:cs="Arial"/>
              </w:rPr>
            </w:pPr>
            <w:r w:rsidRPr="00D07D95">
              <w:rPr>
                <w:rFonts w:ascii="Arial" w:hAnsi="Arial" w:cs="Arial"/>
              </w:rPr>
              <w:t>Batas nyata / pendekatan</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9A76581" w14:textId="77777777" w:rsidR="00400A86" w:rsidRPr="00D07D95" w:rsidRDefault="00000000">
            <w:pPr>
              <w:pStyle w:val="TableHeader"/>
              <w:rPr>
                <w:rFonts w:ascii="Arial" w:hAnsi="Arial" w:cs="Arial"/>
              </w:rPr>
            </w:pPr>
            <w:r w:rsidRPr="00D07D95">
              <w:rPr>
                <w:rFonts w:ascii="Arial" w:hAnsi="Arial" w:cs="Arial"/>
              </w:rPr>
              <w:t>Bukti yang harus dikumpulkan</w:t>
            </w:r>
          </w:p>
        </w:tc>
      </w:tr>
      <w:tr w:rsidR="00400A86" w:rsidRPr="00D07D95" w14:paraId="409F0C60"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85ED37" w14:textId="77777777" w:rsidR="00400A86" w:rsidRPr="00D07D95" w:rsidRDefault="00000000">
            <w:pPr>
              <w:pStyle w:val="TableText"/>
              <w:rPr>
                <w:rFonts w:ascii="Arial" w:hAnsi="Arial" w:cs="Arial"/>
              </w:rPr>
            </w:pPr>
            <w:r w:rsidRPr="00D07D95">
              <w:rPr>
                <w:rFonts w:ascii="Arial" w:hAnsi="Arial" w:cs="Arial"/>
              </w:rPr>
              <w:t>CPU</w:t>
            </w:r>
          </w:p>
        </w:tc>
        <w:tc>
          <w:tcPr>
            <w:tcW w:w="413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0EA256E" w14:textId="77777777" w:rsidR="00400A86" w:rsidRPr="00D07D95" w:rsidRDefault="00000000">
            <w:pPr>
              <w:pStyle w:val="TableText"/>
              <w:rPr>
                <w:rFonts w:ascii="Arial" w:hAnsi="Arial" w:cs="Arial"/>
              </w:rPr>
            </w:pPr>
            <w:r w:rsidRPr="00D07D95">
              <w:rPr>
                <w:rFonts w:ascii="Arial" w:hAnsi="Arial" w:cs="Arial"/>
              </w:rPr>
              <w:t>1 vCPU: hindari tugas CPU-bound terus menerus</w:t>
            </w:r>
          </w:p>
        </w:tc>
        <w:tc>
          <w:tcPr>
            <w:tcW w:w="408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1AACD9E" w14:textId="77777777" w:rsidR="00400A86" w:rsidRPr="00D07D95" w:rsidRDefault="00000000">
            <w:pPr>
              <w:pStyle w:val="TableText"/>
              <w:rPr>
                <w:rFonts w:ascii="Arial" w:hAnsi="Arial" w:cs="Arial"/>
              </w:rPr>
            </w:pPr>
            <w:r w:rsidRPr="00D07D95">
              <w:rPr>
                <w:rFonts w:ascii="Arial" w:hAnsi="Arial" w:cs="Arial"/>
              </w:rPr>
              <w:t>nproc, uptime, loadavg, uji fitur puncak</w:t>
            </w:r>
          </w:p>
        </w:tc>
      </w:tr>
      <w:tr w:rsidR="00400A86" w:rsidRPr="00D07D95" w14:paraId="6E70A57A"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0AAA0F5" w14:textId="77777777" w:rsidR="00400A86" w:rsidRPr="00D07D95" w:rsidRDefault="00000000">
            <w:pPr>
              <w:pStyle w:val="TableText"/>
              <w:rPr>
                <w:rFonts w:ascii="Arial" w:hAnsi="Arial" w:cs="Arial"/>
              </w:rPr>
            </w:pPr>
            <w:r w:rsidRPr="00D07D95">
              <w:rPr>
                <w:rFonts w:ascii="Arial" w:hAnsi="Arial" w:cs="Arial"/>
              </w:rPr>
              <w:t>RAM</w:t>
            </w:r>
          </w:p>
        </w:tc>
        <w:tc>
          <w:tcPr>
            <w:tcW w:w="413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CEDA7EE" w14:textId="77777777" w:rsidR="00400A86" w:rsidRPr="00D07D95" w:rsidRDefault="00000000">
            <w:pPr>
              <w:pStyle w:val="TableText"/>
              <w:rPr>
                <w:rFonts w:ascii="Arial" w:hAnsi="Arial" w:cs="Arial"/>
              </w:rPr>
            </w:pPr>
            <w:r w:rsidRPr="00D07D95">
              <w:rPr>
                <w:rFonts w:ascii="Arial" w:hAnsi="Arial" w:cs="Arial"/>
              </w:rPr>
              <w:t>1 GB: catat idle memory dan peak RSS; satu worker awal</w:t>
            </w:r>
          </w:p>
        </w:tc>
        <w:tc>
          <w:tcPr>
            <w:tcW w:w="408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4500F87" w14:textId="77777777" w:rsidR="00400A86" w:rsidRPr="00D07D95" w:rsidRDefault="00000000">
            <w:pPr>
              <w:pStyle w:val="TableText"/>
              <w:rPr>
                <w:rFonts w:ascii="Arial" w:hAnsi="Arial" w:cs="Arial"/>
              </w:rPr>
            </w:pPr>
            <w:r w:rsidRPr="00D07D95">
              <w:rPr>
                <w:rFonts w:ascii="Arial" w:hAnsi="Arial" w:cs="Arial"/>
              </w:rPr>
              <w:t>free -h, ps, dmesg/journal OOM</w:t>
            </w:r>
          </w:p>
        </w:tc>
      </w:tr>
      <w:tr w:rsidR="00400A86" w:rsidRPr="00D07D95" w14:paraId="5694C4B8"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28927B0" w14:textId="77777777" w:rsidR="00400A86" w:rsidRPr="00D07D95" w:rsidRDefault="00000000">
            <w:pPr>
              <w:pStyle w:val="TableText"/>
              <w:rPr>
                <w:rFonts w:ascii="Arial" w:hAnsi="Arial" w:cs="Arial"/>
              </w:rPr>
            </w:pPr>
            <w:r w:rsidRPr="00D07D95">
              <w:rPr>
                <w:rFonts w:ascii="Arial" w:hAnsi="Arial" w:cs="Arial"/>
              </w:rPr>
              <w:t>Disk</w:t>
            </w:r>
          </w:p>
        </w:tc>
        <w:tc>
          <w:tcPr>
            <w:tcW w:w="413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2C47A36" w14:textId="77777777" w:rsidR="00400A86" w:rsidRPr="00D07D95" w:rsidRDefault="00000000">
            <w:pPr>
              <w:pStyle w:val="TableText"/>
              <w:rPr>
                <w:rFonts w:ascii="Arial" w:hAnsi="Arial" w:cs="Arial"/>
              </w:rPr>
            </w:pPr>
            <w:r w:rsidRPr="00D07D95">
              <w:rPr>
                <w:rFonts w:ascii="Arial" w:hAnsi="Arial" w:cs="Arial"/>
              </w:rPr>
              <w:t>20 GB: OS, aplikasi, log, data dan buffer update</w:t>
            </w:r>
          </w:p>
        </w:tc>
        <w:tc>
          <w:tcPr>
            <w:tcW w:w="408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691130E" w14:textId="77777777" w:rsidR="00400A86" w:rsidRPr="00D07D95" w:rsidRDefault="00000000">
            <w:pPr>
              <w:pStyle w:val="TableText"/>
              <w:rPr>
                <w:rFonts w:ascii="Arial" w:hAnsi="Arial" w:cs="Arial"/>
              </w:rPr>
            </w:pPr>
            <w:r w:rsidRPr="00D07D95">
              <w:rPr>
                <w:rFonts w:ascii="Arial" w:hAnsi="Arial" w:cs="Arial"/>
              </w:rPr>
              <w:t>df -h, du, grafik pertumbuhan</w:t>
            </w:r>
          </w:p>
        </w:tc>
      </w:tr>
      <w:tr w:rsidR="00400A86" w:rsidRPr="00D07D95" w14:paraId="4BDA7EC3"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44BAF5F" w14:textId="77777777" w:rsidR="00400A86" w:rsidRPr="00D07D95" w:rsidRDefault="00000000">
            <w:pPr>
              <w:pStyle w:val="TableText"/>
              <w:rPr>
                <w:rFonts w:ascii="Arial" w:hAnsi="Arial" w:cs="Arial"/>
              </w:rPr>
            </w:pPr>
            <w:r w:rsidRPr="00D07D95">
              <w:rPr>
                <w:rFonts w:ascii="Arial" w:hAnsi="Arial" w:cs="Arial"/>
              </w:rPr>
              <w:t>Network</w:t>
            </w:r>
          </w:p>
        </w:tc>
        <w:tc>
          <w:tcPr>
            <w:tcW w:w="413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69391E7" w14:textId="77777777" w:rsidR="00400A86" w:rsidRPr="00D07D95" w:rsidRDefault="00000000">
            <w:pPr>
              <w:pStyle w:val="TableText"/>
              <w:rPr>
                <w:rFonts w:ascii="Arial" w:hAnsi="Arial" w:cs="Arial"/>
              </w:rPr>
            </w:pPr>
            <w:r w:rsidRPr="00D07D95">
              <w:rPr>
                <w:rFonts w:ascii="Arial" w:hAnsi="Arial" w:cs="Arial"/>
              </w:rPr>
              <w:t>1 IPv4 publik; pastikan DNS A sesuai IP; ports 22/80/443</w:t>
            </w:r>
          </w:p>
        </w:tc>
        <w:tc>
          <w:tcPr>
            <w:tcW w:w="408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650FBD8" w14:textId="77777777" w:rsidR="00400A86" w:rsidRPr="00D07D95" w:rsidRDefault="00000000">
            <w:pPr>
              <w:pStyle w:val="TableText"/>
              <w:rPr>
                <w:rFonts w:ascii="Arial" w:hAnsi="Arial" w:cs="Arial"/>
              </w:rPr>
            </w:pPr>
            <w:r w:rsidRPr="00D07D95">
              <w:rPr>
                <w:rFonts w:ascii="Arial" w:hAnsi="Arial" w:cs="Arial"/>
              </w:rPr>
              <w:t>ip route, ss, dig, curl -I</w:t>
            </w:r>
          </w:p>
        </w:tc>
      </w:tr>
      <w:tr w:rsidR="00400A86" w:rsidRPr="00D07D95" w14:paraId="013AC1B2"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83DCAE5" w14:textId="77777777" w:rsidR="00400A86" w:rsidRPr="00D07D95" w:rsidRDefault="00000000">
            <w:pPr>
              <w:pStyle w:val="TableText"/>
              <w:rPr>
                <w:rFonts w:ascii="Arial" w:hAnsi="Arial" w:cs="Arial"/>
              </w:rPr>
            </w:pPr>
            <w:r w:rsidRPr="00D07D95">
              <w:rPr>
                <w:rFonts w:ascii="Arial" w:hAnsi="Arial" w:cs="Arial"/>
              </w:rPr>
              <w:t>OS</w:t>
            </w:r>
          </w:p>
        </w:tc>
        <w:tc>
          <w:tcPr>
            <w:tcW w:w="413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59D74AF" w14:textId="77777777" w:rsidR="00400A86" w:rsidRPr="00D07D95" w:rsidRDefault="00000000">
            <w:pPr>
              <w:pStyle w:val="TableText"/>
              <w:rPr>
                <w:rFonts w:ascii="Arial" w:hAnsi="Arial" w:cs="Arial"/>
              </w:rPr>
            </w:pPr>
            <w:r w:rsidRPr="00D07D95">
              <w:rPr>
                <w:rFonts w:ascii="Arial" w:hAnsi="Arial" w:cs="Arial"/>
              </w:rPr>
              <w:t>Ubuntu Server 24.04 LTS; perhatikan patch dan akses SSH</w:t>
            </w:r>
          </w:p>
        </w:tc>
        <w:tc>
          <w:tcPr>
            <w:tcW w:w="408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92079C" w14:textId="77777777" w:rsidR="00400A86" w:rsidRPr="00D07D95" w:rsidRDefault="00000000">
            <w:pPr>
              <w:pStyle w:val="TableText"/>
              <w:rPr>
                <w:rFonts w:ascii="Arial" w:hAnsi="Arial" w:cs="Arial"/>
              </w:rPr>
            </w:pPr>
            <w:r w:rsidRPr="00D07D95">
              <w:rPr>
                <w:rFonts w:ascii="Arial" w:hAnsi="Arial" w:cs="Arial"/>
              </w:rPr>
              <w:t>cat /etc/os-release, apt policy</w:t>
            </w:r>
          </w:p>
        </w:tc>
      </w:tr>
      <w:tr w:rsidR="00400A86" w:rsidRPr="00D07D95" w14:paraId="3054280B"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256ADB" w14:textId="77777777" w:rsidR="00400A86" w:rsidRPr="00D07D95" w:rsidRDefault="00000000">
            <w:pPr>
              <w:pStyle w:val="TableText"/>
              <w:rPr>
                <w:rFonts w:ascii="Arial" w:hAnsi="Arial" w:cs="Arial"/>
              </w:rPr>
            </w:pPr>
            <w:r w:rsidRPr="00D07D95">
              <w:rPr>
                <w:rFonts w:ascii="Arial" w:hAnsi="Arial" w:cs="Arial"/>
              </w:rPr>
              <w:t>Runtime</w:t>
            </w:r>
          </w:p>
        </w:tc>
        <w:tc>
          <w:tcPr>
            <w:tcW w:w="413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4813F4F" w14:textId="77777777" w:rsidR="00400A86" w:rsidRPr="00D07D95" w:rsidRDefault="00000000">
            <w:pPr>
              <w:pStyle w:val="TableText"/>
              <w:rPr>
                <w:rFonts w:ascii="Arial" w:hAnsi="Arial" w:cs="Arial"/>
              </w:rPr>
            </w:pPr>
            <w:r w:rsidRPr="00D07D95">
              <w:rPr>
                <w:rFonts w:ascii="Arial" w:hAnsi="Arial" w:cs="Arial"/>
              </w:rPr>
              <w:t>Flask + Gunicorn + Caddy minimal; tidak wajib identik</w:t>
            </w:r>
          </w:p>
        </w:tc>
        <w:tc>
          <w:tcPr>
            <w:tcW w:w="408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D668049" w14:textId="77777777" w:rsidR="00400A86" w:rsidRPr="00D07D95" w:rsidRDefault="00000000">
            <w:pPr>
              <w:pStyle w:val="TableText"/>
              <w:rPr>
                <w:rFonts w:ascii="Arial" w:hAnsi="Arial" w:cs="Arial"/>
              </w:rPr>
            </w:pPr>
            <w:r w:rsidRPr="00D07D95">
              <w:rPr>
                <w:rFonts w:ascii="Arial" w:hAnsi="Arial" w:cs="Arial"/>
              </w:rPr>
              <w:t>systemctl, curl /health, service list</w:t>
            </w:r>
          </w:p>
        </w:tc>
      </w:tr>
      <w:tr w:rsidR="00400A86" w:rsidRPr="00D07D95" w14:paraId="3CCEB8F5"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790F854" w14:textId="77777777" w:rsidR="00400A86" w:rsidRPr="00D07D95" w:rsidRDefault="00000000">
            <w:pPr>
              <w:pStyle w:val="TableText"/>
              <w:rPr>
                <w:rFonts w:ascii="Arial" w:hAnsi="Arial" w:cs="Arial"/>
              </w:rPr>
            </w:pPr>
            <w:r w:rsidRPr="00D07D95">
              <w:rPr>
                <w:rFonts w:ascii="Arial" w:hAnsi="Arial" w:cs="Arial"/>
              </w:rPr>
              <w:t>Database</w:t>
            </w:r>
          </w:p>
        </w:tc>
        <w:tc>
          <w:tcPr>
            <w:tcW w:w="413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F93692E" w14:textId="77777777" w:rsidR="00400A86" w:rsidRPr="00D07D95" w:rsidRDefault="00000000">
            <w:pPr>
              <w:pStyle w:val="TableText"/>
              <w:rPr>
                <w:rFonts w:ascii="Arial" w:hAnsi="Arial" w:cs="Arial"/>
              </w:rPr>
            </w:pPr>
            <w:r w:rsidRPr="00D07D95">
              <w:rPr>
                <w:rFonts w:ascii="Arial" w:hAnsi="Arial" w:cs="Arial"/>
              </w:rPr>
              <w:t>SQLite M05 sesuai use case; DB terkelola jika perlu</w:t>
            </w:r>
          </w:p>
        </w:tc>
        <w:tc>
          <w:tcPr>
            <w:tcW w:w="408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371287" w14:textId="77777777" w:rsidR="00400A86" w:rsidRPr="00D07D95" w:rsidRDefault="00000000">
            <w:pPr>
              <w:pStyle w:val="TableText"/>
              <w:rPr>
                <w:rFonts w:ascii="Arial" w:hAnsi="Arial" w:cs="Arial"/>
              </w:rPr>
            </w:pPr>
            <w:r w:rsidRPr="00D07D95">
              <w:rPr>
                <w:rFonts w:ascii="Arial" w:hAnsi="Arial" w:cs="Arial"/>
              </w:rPr>
              <w:t>test persistent read/write + backup/restore</w:t>
            </w:r>
          </w:p>
        </w:tc>
      </w:tr>
      <w:tr w:rsidR="00400A86" w:rsidRPr="00D07D95" w14:paraId="66D5B79D"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19A68C4" w14:textId="77777777" w:rsidR="00400A86" w:rsidRPr="00D07D95" w:rsidRDefault="00000000">
            <w:pPr>
              <w:pStyle w:val="TableText"/>
              <w:rPr>
                <w:rFonts w:ascii="Arial" w:hAnsi="Arial" w:cs="Arial"/>
              </w:rPr>
            </w:pPr>
            <w:r w:rsidRPr="00D07D95">
              <w:rPr>
                <w:rFonts w:ascii="Arial" w:hAnsi="Arial" w:cs="Arial"/>
              </w:rPr>
              <w:t>Backup</w:t>
            </w:r>
          </w:p>
        </w:tc>
        <w:tc>
          <w:tcPr>
            <w:tcW w:w="413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BB21844" w14:textId="77777777" w:rsidR="00400A86" w:rsidRPr="00D07D95" w:rsidRDefault="00000000">
            <w:pPr>
              <w:pStyle w:val="TableText"/>
              <w:rPr>
                <w:rFonts w:ascii="Arial" w:hAnsi="Arial" w:cs="Arial"/>
              </w:rPr>
            </w:pPr>
            <w:r w:rsidRPr="00D07D95">
              <w:rPr>
                <w:rFonts w:ascii="Arial" w:hAnsi="Arial" w:cs="Arial"/>
              </w:rPr>
              <w:t>Salinan di luar VPS untuk mitigasi kegagalan disk/server</w:t>
            </w:r>
          </w:p>
        </w:tc>
        <w:tc>
          <w:tcPr>
            <w:tcW w:w="408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59EC93" w14:textId="77777777" w:rsidR="00400A86" w:rsidRPr="00D07D95" w:rsidRDefault="00000000">
            <w:pPr>
              <w:pStyle w:val="TableText"/>
              <w:rPr>
                <w:rFonts w:ascii="Arial" w:hAnsi="Arial" w:cs="Arial"/>
              </w:rPr>
            </w:pPr>
            <w:r w:rsidRPr="00D07D95">
              <w:rPr>
                <w:rFonts w:ascii="Arial" w:hAnsi="Arial" w:cs="Arial"/>
              </w:rPr>
              <w:t>backup manifest + uji restore</w:t>
            </w:r>
          </w:p>
        </w:tc>
      </w:tr>
      <w:tr w:rsidR="00400A86" w:rsidRPr="00D07D95" w14:paraId="3E32127B" w14:textId="77777777">
        <w:trPr>
          <w:cantSplit/>
          <w:jc w:val="center"/>
        </w:trPr>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FF1F7C0" w14:textId="77777777" w:rsidR="00400A86" w:rsidRPr="00D07D95" w:rsidRDefault="00000000">
            <w:pPr>
              <w:pStyle w:val="TableText"/>
              <w:rPr>
                <w:rFonts w:ascii="Arial" w:hAnsi="Arial" w:cs="Arial"/>
              </w:rPr>
            </w:pPr>
            <w:r w:rsidRPr="00D07D95">
              <w:rPr>
                <w:rFonts w:ascii="Arial" w:hAnsi="Arial" w:cs="Arial"/>
              </w:rPr>
              <w:lastRenderedPageBreak/>
              <w:t>Scaling</w:t>
            </w:r>
          </w:p>
        </w:tc>
        <w:tc>
          <w:tcPr>
            <w:tcW w:w="413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0BA41EF" w14:textId="77777777" w:rsidR="00400A86" w:rsidRPr="00D07D95" w:rsidRDefault="00000000">
            <w:pPr>
              <w:pStyle w:val="TableText"/>
              <w:rPr>
                <w:rFonts w:ascii="Arial" w:hAnsi="Arial" w:cs="Arial"/>
              </w:rPr>
            </w:pPr>
            <w:r w:rsidRPr="00D07D95">
              <w:rPr>
                <w:rFonts w:ascii="Arial" w:hAnsi="Arial" w:cs="Arial"/>
              </w:rPr>
              <w:t>Tidak diasumsikan: bila melewati kapasitas → redesign/upgrade</w:t>
            </w:r>
          </w:p>
        </w:tc>
        <w:tc>
          <w:tcPr>
            <w:tcW w:w="408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4806F14" w14:textId="77777777" w:rsidR="00400A86" w:rsidRPr="00D07D95" w:rsidRDefault="00000000">
            <w:pPr>
              <w:pStyle w:val="TableText"/>
              <w:rPr>
                <w:rFonts w:ascii="Arial" w:hAnsi="Arial" w:cs="Arial"/>
              </w:rPr>
            </w:pPr>
            <w:r w:rsidRPr="00D07D95">
              <w:rPr>
                <w:rFonts w:ascii="Arial" w:hAnsi="Arial" w:cs="Arial"/>
              </w:rPr>
              <w:t>hasil uji beban dengan ambang error &amp; resource</w:t>
            </w:r>
          </w:p>
        </w:tc>
      </w:tr>
    </w:tbl>
    <w:p w14:paraId="21FBC5B6" w14:textId="77777777" w:rsidR="00400A86" w:rsidRPr="00D07D95" w:rsidRDefault="00400A86">
      <w:pPr>
        <w:spacing w:after="0"/>
        <w:rPr>
          <w:rFonts w:ascii="Arial" w:hAnsi="Arial" w:cs="Arial"/>
        </w:rPr>
      </w:pPr>
    </w:p>
    <w:p w14:paraId="52DCA677" w14:textId="77777777" w:rsidR="00400A86" w:rsidRPr="00D07D95" w:rsidRDefault="00000000">
      <w:pPr>
        <w:pStyle w:val="Heading2"/>
        <w:rPr>
          <w:rFonts w:ascii="Arial" w:hAnsi="Arial" w:cs="Arial"/>
        </w:rPr>
      </w:pPr>
      <w:r w:rsidRPr="00D07D95">
        <w:rPr>
          <w:rFonts w:ascii="Arial" w:hAnsi="Arial" w:cs="Arial"/>
        </w:rPr>
        <w:t>6.3  Capacity budget dan sizing empiris</w:t>
      </w:r>
    </w:p>
    <w:tbl>
      <w:tblPr>
        <w:tblW w:w="0" w:type="auto"/>
        <w:tblLayout w:type="fixed"/>
        <w:tblLook w:val="04A0" w:firstRow="1" w:lastRow="0" w:firstColumn="1" w:lastColumn="0" w:noHBand="0" w:noVBand="1"/>
      </w:tblPr>
      <w:tblGrid>
        <w:gridCol w:w="2665"/>
        <w:gridCol w:w="6917"/>
      </w:tblGrid>
      <w:tr w:rsidR="00400A86" w:rsidRPr="00D07D95" w14:paraId="66EF3C1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5EB0AC7" w14:textId="77777777" w:rsidR="00400A86" w:rsidRPr="00D07D95" w:rsidRDefault="00000000">
            <w:pPr>
              <w:pStyle w:val="TableText"/>
              <w:rPr>
                <w:rFonts w:ascii="Arial" w:hAnsi="Arial" w:cs="Arial"/>
              </w:rPr>
            </w:pPr>
            <w:r w:rsidRPr="00D07D95">
              <w:rPr>
                <w:rFonts w:ascii="Arial" w:hAnsi="Arial" w:cs="Arial"/>
                <w:b/>
              </w:rPr>
              <w:t>Idle RAM seluruh proses (MB)</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509758B" w14:textId="77777777" w:rsidR="00400A86" w:rsidRPr="00D07D95" w:rsidRDefault="00000000">
            <w:pPr>
              <w:pStyle w:val="Entry"/>
              <w:rPr>
                <w:rFonts w:ascii="Arial" w:hAnsi="Arial" w:cs="Arial"/>
              </w:rPr>
            </w:pPr>
            <w:r w:rsidRPr="00D07D95">
              <w:rPr>
                <w:rFonts w:ascii="Arial" w:hAnsi="Arial" w:cs="Arial"/>
              </w:rPr>
              <w:t>[HASIL PENGUKURAN]</w:t>
            </w:r>
          </w:p>
        </w:tc>
      </w:tr>
      <w:tr w:rsidR="00400A86" w:rsidRPr="00D07D95" w14:paraId="72639AC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2E071EF" w14:textId="77777777" w:rsidR="00400A86" w:rsidRPr="00D07D95" w:rsidRDefault="00000000">
            <w:pPr>
              <w:pStyle w:val="TableText"/>
              <w:rPr>
                <w:rFonts w:ascii="Arial" w:hAnsi="Arial" w:cs="Arial"/>
              </w:rPr>
            </w:pPr>
            <w:r w:rsidRPr="00D07D95">
              <w:rPr>
                <w:rFonts w:ascii="Arial" w:hAnsi="Arial" w:cs="Arial"/>
                <w:b/>
              </w:rPr>
              <w:t>RAM saat load puncak (MB)</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77F86CF" w14:textId="77777777" w:rsidR="00400A86" w:rsidRPr="00D07D95" w:rsidRDefault="00000000">
            <w:pPr>
              <w:pStyle w:val="Entry"/>
              <w:rPr>
                <w:rFonts w:ascii="Arial" w:hAnsi="Arial" w:cs="Arial"/>
              </w:rPr>
            </w:pPr>
            <w:r w:rsidRPr="00D07D95">
              <w:rPr>
                <w:rFonts w:ascii="Arial" w:hAnsi="Arial" w:cs="Arial"/>
              </w:rPr>
              <w:t>[HASIL PENGUKURAN]</w:t>
            </w:r>
          </w:p>
        </w:tc>
      </w:tr>
      <w:tr w:rsidR="00400A86" w:rsidRPr="00D07D95" w14:paraId="17D4682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234A9B7" w14:textId="77777777" w:rsidR="00400A86" w:rsidRPr="00D07D95" w:rsidRDefault="00000000">
            <w:pPr>
              <w:pStyle w:val="TableText"/>
              <w:rPr>
                <w:rFonts w:ascii="Arial" w:hAnsi="Arial" w:cs="Arial"/>
              </w:rPr>
            </w:pPr>
            <w:r w:rsidRPr="00D07D95">
              <w:rPr>
                <w:rFonts w:ascii="Arial" w:hAnsi="Arial" w:cs="Arial"/>
                <w:b/>
              </w:rPr>
              <w:t>Pemakaian disk awal (GB)</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95FB5F5" w14:textId="77777777" w:rsidR="00400A86" w:rsidRPr="00D07D95" w:rsidRDefault="00000000">
            <w:pPr>
              <w:pStyle w:val="Entry"/>
              <w:rPr>
                <w:rFonts w:ascii="Arial" w:hAnsi="Arial" w:cs="Arial"/>
              </w:rPr>
            </w:pPr>
            <w:r w:rsidRPr="00D07D95">
              <w:rPr>
                <w:rFonts w:ascii="Arial" w:hAnsi="Arial" w:cs="Arial"/>
              </w:rPr>
              <w:t>[HASIL PENGUKURAN]</w:t>
            </w:r>
          </w:p>
        </w:tc>
      </w:tr>
      <w:tr w:rsidR="00400A86" w:rsidRPr="00D07D95" w14:paraId="1920F13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AAD369A" w14:textId="77777777" w:rsidR="00400A86" w:rsidRPr="00D07D95" w:rsidRDefault="00000000">
            <w:pPr>
              <w:pStyle w:val="TableText"/>
              <w:rPr>
                <w:rFonts w:ascii="Arial" w:hAnsi="Arial" w:cs="Arial"/>
              </w:rPr>
            </w:pPr>
            <w:r w:rsidRPr="00D07D95">
              <w:rPr>
                <w:rFonts w:ascii="Arial" w:hAnsi="Arial" w:cs="Arial"/>
                <w:b/>
              </w:rPr>
              <w:t>Pertumbuhan data (MB/hari)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2148AE2" w14:textId="77777777" w:rsidR="00400A86" w:rsidRPr="00D07D95" w:rsidRDefault="00000000">
            <w:pPr>
              <w:pStyle w:val="Entry"/>
              <w:rPr>
                <w:rFonts w:ascii="Arial" w:hAnsi="Arial" w:cs="Arial"/>
              </w:rPr>
            </w:pPr>
            <w:r w:rsidRPr="00D07D95">
              <w:rPr>
                <w:rFonts w:ascii="Arial" w:hAnsi="Arial" w:cs="Arial"/>
              </w:rPr>
              <w:t>[HASIL PENGUKURAN ATAU ASUMSI]</w:t>
            </w:r>
          </w:p>
        </w:tc>
      </w:tr>
      <w:tr w:rsidR="00400A86" w:rsidRPr="00D07D95" w14:paraId="49FB082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FD3BC28" w14:textId="77777777" w:rsidR="00400A86" w:rsidRPr="00D07D95" w:rsidRDefault="00000000">
            <w:pPr>
              <w:pStyle w:val="TableText"/>
              <w:rPr>
                <w:rFonts w:ascii="Arial" w:hAnsi="Arial" w:cs="Arial"/>
              </w:rPr>
            </w:pPr>
            <w:r w:rsidRPr="00D07D95">
              <w:rPr>
                <w:rFonts w:ascii="Arial" w:hAnsi="Arial" w:cs="Arial"/>
                <w:b/>
              </w:rPr>
              <w:t>Request/menit &amp; concurrent users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8E5FBD6" w14:textId="77777777" w:rsidR="00400A86" w:rsidRPr="00D07D95" w:rsidRDefault="00000000">
            <w:pPr>
              <w:pStyle w:val="Entry"/>
              <w:rPr>
                <w:rFonts w:ascii="Arial" w:hAnsi="Arial" w:cs="Arial"/>
              </w:rPr>
            </w:pPr>
            <w:r w:rsidRPr="00D07D95">
              <w:rPr>
                <w:rFonts w:ascii="Arial" w:hAnsi="Arial" w:cs="Arial"/>
              </w:rPr>
              <w:t>[HASIL UJI: kondisi dan alat]</w:t>
            </w:r>
          </w:p>
        </w:tc>
      </w:tr>
      <w:tr w:rsidR="00400A86" w:rsidRPr="00D07D95" w14:paraId="2E5316A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E74779E" w14:textId="77777777" w:rsidR="00400A86" w:rsidRPr="00D07D95" w:rsidRDefault="00000000">
            <w:pPr>
              <w:pStyle w:val="TableText"/>
              <w:rPr>
                <w:rFonts w:ascii="Arial" w:hAnsi="Arial" w:cs="Arial"/>
              </w:rPr>
            </w:pPr>
            <w:r w:rsidRPr="00D07D95">
              <w:rPr>
                <w:rFonts w:ascii="Arial" w:hAnsi="Arial" w:cs="Arial"/>
                <w:b/>
              </w:rPr>
              <w:t>Latency p50/p95 &amp; failure rate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51DABC3" w14:textId="77777777" w:rsidR="00400A86" w:rsidRPr="00D07D95" w:rsidRDefault="00000000">
            <w:pPr>
              <w:pStyle w:val="Entry"/>
              <w:rPr>
                <w:rFonts w:ascii="Arial" w:hAnsi="Arial" w:cs="Arial"/>
              </w:rPr>
            </w:pPr>
            <w:r w:rsidRPr="00D07D95">
              <w:rPr>
                <w:rFonts w:ascii="Arial" w:hAnsi="Arial" w:cs="Arial"/>
              </w:rPr>
              <w:t>[HASIL UJI]</w:t>
            </w:r>
          </w:p>
        </w:tc>
      </w:tr>
      <w:tr w:rsidR="00400A86" w:rsidRPr="00D07D95" w14:paraId="306A0AC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4980092" w14:textId="77777777" w:rsidR="00400A86" w:rsidRPr="00D07D95" w:rsidRDefault="00000000">
            <w:pPr>
              <w:pStyle w:val="TableText"/>
              <w:rPr>
                <w:rFonts w:ascii="Arial" w:hAnsi="Arial" w:cs="Arial"/>
              </w:rPr>
            </w:pPr>
            <w:r w:rsidRPr="00D07D95">
              <w:rPr>
                <w:rFonts w:ascii="Arial" w:hAnsi="Arial" w:cs="Arial"/>
                <w:b/>
              </w:rPr>
              <w:t>Batas layanan yang teramati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65AB1F7" w14:textId="77777777" w:rsidR="00400A86" w:rsidRPr="00D07D95" w:rsidRDefault="00000000">
            <w:pPr>
              <w:pStyle w:val="Entry"/>
              <w:rPr>
                <w:rFonts w:ascii="Arial" w:hAnsi="Arial" w:cs="Arial"/>
              </w:rPr>
            </w:pPr>
            <w:r w:rsidRPr="00D07D95">
              <w:rPr>
                <w:rFonts w:ascii="Arial" w:hAnsi="Arial" w:cs="Arial"/>
              </w:rPr>
              <w:t>[JANGAN DIKLAIM TANPA TEST]</w:t>
            </w:r>
          </w:p>
        </w:tc>
      </w:tr>
      <w:tr w:rsidR="00400A86" w:rsidRPr="00D07D95" w14:paraId="31734A8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F2D2B8B" w14:textId="77777777" w:rsidR="00400A86" w:rsidRPr="00D07D95" w:rsidRDefault="00000000">
            <w:pPr>
              <w:pStyle w:val="TableText"/>
              <w:rPr>
                <w:rFonts w:ascii="Arial" w:hAnsi="Arial" w:cs="Arial"/>
              </w:rPr>
            </w:pPr>
            <w:r w:rsidRPr="00D07D95">
              <w:rPr>
                <w:rFonts w:ascii="Arial" w:hAnsi="Arial" w:cs="Arial"/>
                <w:b/>
              </w:rPr>
              <w:t>Mitigasi saat &gt; ambang kapasitas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2EC61DE" w14:textId="77777777" w:rsidR="00400A86" w:rsidRPr="00D07D95" w:rsidRDefault="00000000">
            <w:pPr>
              <w:pStyle w:val="Entry"/>
              <w:rPr>
                <w:rFonts w:ascii="Arial" w:hAnsi="Arial" w:cs="Arial"/>
              </w:rPr>
            </w:pPr>
            <w:r w:rsidRPr="00D07D95">
              <w:rPr>
                <w:rFonts w:ascii="Arial" w:hAnsi="Arial" w:cs="Arial"/>
              </w:rPr>
              <w:t>[ISI: kurangi worker/cache/upgrade/pisahkan DB]</w:t>
            </w:r>
          </w:p>
        </w:tc>
      </w:tr>
    </w:tbl>
    <w:p w14:paraId="2EFFF950" w14:textId="77777777" w:rsidR="00400A86" w:rsidRPr="00D07D95" w:rsidRDefault="00400A86">
      <w:pPr>
        <w:spacing w:after="0"/>
        <w:rPr>
          <w:rFonts w:ascii="Arial" w:hAnsi="Arial" w:cs="Arial"/>
        </w:rPr>
      </w:pPr>
    </w:p>
    <w:p w14:paraId="2D0C2FBB" w14:textId="77777777" w:rsidR="00400A86" w:rsidRPr="00D07D95" w:rsidRDefault="00000000">
      <w:pPr>
        <w:rPr>
          <w:rFonts w:ascii="Arial" w:hAnsi="Arial" w:cs="Arial"/>
        </w:rPr>
      </w:pPr>
      <w:r w:rsidRPr="00D07D95">
        <w:rPr>
          <w:rFonts w:ascii="Arial" w:hAnsi="Arial" w:cs="Arial"/>
        </w:rPr>
        <w:t>Estimasi kecukupan disk: sisa disk = 20 GB − OS − dependency − data − log − cache − ruang cadangan. Pertumbuhan penyimpanan harus diproyeksikan dan dibandingkan dengan pengukuran aktual per milestone.</w:t>
      </w:r>
    </w:p>
    <w:p w14:paraId="478FDF37" w14:textId="77777777" w:rsidR="00400A86" w:rsidRPr="00D07D95" w:rsidRDefault="00000000">
      <w:pPr>
        <w:pStyle w:val="Heading2"/>
        <w:rPr>
          <w:rFonts w:ascii="Arial" w:hAnsi="Arial" w:cs="Arial"/>
        </w:rPr>
      </w:pPr>
      <w:r w:rsidRPr="00D07D95">
        <w:rPr>
          <w:rFonts w:ascii="Arial" w:hAnsi="Arial" w:cs="Arial"/>
        </w:rPr>
        <w:t>6.4  Ketersediaan dan dependensi provider</w:t>
      </w:r>
    </w:p>
    <w:tbl>
      <w:tblPr>
        <w:tblW w:w="0" w:type="auto"/>
        <w:tblLayout w:type="fixed"/>
        <w:tblLook w:val="04A0" w:firstRow="1" w:lastRow="0" w:firstColumn="1" w:lastColumn="0" w:noHBand="0" w:noVBand="1"/>
      </w:tblPr>
      <w:tblGrid>
        <w:gridCol w:w="2665"/>
        <w:gridCol w:w="6917"/>
      </w:tblGrid>
      <w:tr w:rsidR="00400A86" w:rsidRPr="00D07D95" w14:paraId="360BE48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573295A" w14:textId="77777777" w:rsidR="00400A86" w:rsidRPr="00D07D95" w:rsidRDefault="00000000">
            <w:pPr>
              <w:pStyle w:val="TableText"/>
              <w:rPr>
                <w:rFonts w:ascii="Arial" w:hAnsi="Arial" w:cs="Arial"/>
              </w:rPr>
            </w:pPr>
            <w:r w:rsidRPr="00D07D95">
              <w:rPr>
                <w:rFonts w:ascii="Arial" w:hAnsi="Arial" w:cs="Arial"/>
                <w:b/>
              </w:rPr>
              <w:t>Perkiraan ketersediaan sesuai SLA provider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E0662DF" w14:textId="77777777" w:rsidR="00400A86" w:rsidRPr="00D07D95" w:rsidRDefault="00000000">
            <w:pPr>
              <w:pStyle w:val="Entry"/>
              <w:rPr>
                <w:rFonts w:ascii="Arial" w:hAnsi="Arial" w:cs="Arial"/>
              </w:rPr>
            </w:pPr>
            <w:r w:rsidRPr="00D07D95">
              <w:rPr>
                <w:rFonts w:ascii="Arial" w:hAnsi="Arial" w:cs="Arial"/>
              </w:rPr>
              <w:t>[ISI: hanya dari SLA dokumen, bukan asumsi]</w:t>
            </w:r>
          </w:p>
        </w:tc>
      </w:tr>
      <w:tr w:rsidR="00400A86" w:rsidRPr="00D07D95" w14:paraId="0AD8B54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14B990B" w14:textId="77777777" w:rsidR="00400A86" w:rsidRPr="00D07D95" w:rsidRDefault="00000000">
            <w:pPr>
              <w:pStyle w:val="TableText"/>
              <w:rPr>
                <w:rFonts w:ascii="Arial" w:hAnsi="Arial" w:cs="Arial"/>
              </w:rPr>
            </w:pPr>
            <w:r w:rsidRPr="00D07D95">
              <w:rPr>
                <w:rFonts w:ascii="Arial" w:hAnsi="Arial" w:cs="Arial"/>
                <w:b/>
              </w:rPr>
              <w:t>Batas dukungan provider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C3AE7BA" w14:textId="77777777" w:rsidR="00400A86" w:rsidRPr="00D07D95" w:rsidRDefault="00000000">
            <w:pPr>
              <w:pStyle w:val="Entry"/>
              <w:rPr>
                <w:rFonts w:ascii="Arial" w:hAnsi="Arial" w:cs="Arial"/>
              </w:rPr>
            </w:pPr>
            <w:r w:rsidRPr="00D07D95">
              <w:rPr>
                <w:rFonts w:ascii="Arial" w:hAnsi="Arial" w:cs="Arial"/>
              </w:rPr>
              <w:t>[ISI: managed OS? backup? snapshot? response time?]</w:t>
            </w:r>
          </w:p>
        </w:tc>
      </w:tr>
      <w:tr w:rsidR="00400A86" w:rsidRPr="00D07D95" w14:paraId="098D408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6AEF02F" w14:textId="77777777" w:rsidR="00400A86" w:rsidRPr="00D07D95" w:rsidRDefault="00000000">
            <w:pPr>
              <w:pStyle w:val="TableText"/>
              <w:rPr>
                <w:rFonts w:ascii="Arial" w:hAnsi="Arial" w:cs="Arial"/>
              </w:rPr>
            </w:pPr>
            <w:r w:rsidRPr="00D07D95">
              <w:rPr>
                <w:rFonts w:ascii="Arial" w:hAnsi="Arial" w:cs="Arial"/>
                <w:b/>
              </w:rPr>
              <w:t>Kegagalan tunggal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04105ED" w14:textId="77777777" w:rsidR="00400A86" w:rsidRPr="00D07D95" w:rsidRDefault="00000000">
            <w:pPr>
              <w:pStyle w:val="Entry"/>
              <w:rPr>
                <w:rFonts w:ascii="Arial" w:hAnsi="Arial" w:cs="Arial"/>
              </w:rPr>
            </w:pPr>
            <w:r w:rsidRPr="00D07D95">
              <w:rPr>
                <w:rFonts w:ascii="Arial" w:hAnsi="Arial" w:cs="Arial"/>
              </w:rPr>
              <w:t>Satu VPS berarti single point of failure</w:t>
            </w:r>
          </w:p>
        </w:tc>
      </w:tr>
      <w:tr w:rsidR="00400A86" w:rsidRPr="00D07D95" w14:paraId="260519B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AF2009F" w14:textId="77777777" w:rsidR="00400A86" w:rsidRPr="00D07D95" w:rsidRDefault="00000000">
            <w:pPr>
              <w:pStyle w:val="TableText"/>
              <w:rPr>
                <w:rFonts w:ascii="Arial" w:hAnsi="Arial" w:cs="Arial"/>
              </w:rPr>
            </w:pPr>
            <w:r w:rsidRPr="00D07D95">
              <w:rPr>
                <w:rFonts w:ascii="Arial" w:hAnsi="Arial" w:cs="Arial"/>
                <w:b/>
              </w:rPr>
              <w:t>Rencana pemulihan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10E8B5D" w14:textId="77777777" w:rsidR="00400A86" w:rsidRPr="00D07D95" w:rsidRDefault="00000000">
            <w:pPr>
              <w:pStyle w:val="Entry"/>
              <w:rPr>
                <w:rFonts w:ascii="Arial" w:hAnsi="Arial" w:cs="Arial"/>
              </w:rPr>
            </w:pPr>
            <w:r w:rsidRPr="00D07D95">
              <w:rPr>
                <w:rFonts w:ascii="Arial" w:hAnsi="Arial" w:cs="Arial"/>
              </w:rPr>
              <w:t>[ISI: backup eksternal + jalur rebuild]</w:t>
            </w:r>
          </w:p>
        </w:tc>
      </w:tr>
      <w:tr w:rsidR="00400A86" w:rsidRPr="00D07D95" w14:paraId="0201C3F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CB884C2" w14:textId="77777777" w:rsidR="00400A86" w:rsidRPr="00D07D95" w:rsidRDefault="00000000">
            <w:pPr>
              <w:pStyle w:val="TableText"/>
              <w:rPr>
                <w:rFonts w:ascii="Arial" w:hAnsi="Arial" w:cs="Arial"/>
              </w:rPr>
            </w:pPr>
            <w:r w:rsidRPr="00D07D95">
              <w:rPr>
                <w:rFonts w:ascii="Arial" w:hAnsi="Arial" w:cs="Arial"/>
                <w:b/>
              </w:rPr>
              <w:t>Lock-in &amp; portability</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DC9CE72" w14:textId="77777777" w:rsidR="00400A86" w:rsidRPr="00D07D95" w:rsidRDefault="00000000">
            <w:pPr>
              <w:pStyle w:val="Entry"/>
              <w:rPr>
                <w:rFonts w:ascii="Arial" w:hAnsi="Arial" w:cs="Arial"/>
              </w:rPr>
            </w:pPr>
            <w:r w:rsidRPr="00D07D95">
              <w:rPr>
                <w:rFonts w:ascii="Arial" w:hAnsi="Arial" w:cs="Arial"/>
              </w:rPr>
              <w:t>[ISI: dependensi layanan/alat proprietary]</w:t>
            </w:r>
          </w:p>
        </w:tc>
      </w:tr>
    </w:tbl>
    <w:p w14:paraId="18C6D283" w14:textId="77777777" w:rsidR="00400A86" w:rsidRPr="00D07D95" w:rsidRDefault="00400A86">
      <w:pPr>
        <w:spacing w:after="0"/>
        <w:rPr>
          <w:rFonts w:ascii="Arial" w:hAnsi="Arial" w:cs="Arial"/>
        </w:rPr>
      </w:pPr>
    </w:p>
    <w:p w14:paraId="1E86BCE4" w14:textId="77777777" w:rsidR="00400A86" w:rsidRPr="00D07D95" w:rsidRDefault="00000000">
      <w:pPr>
        <w:rPr>
          <w:rFonts w:ascii="Arial" w:hAnsi="Arial" w:cs="Arial"/>
        </w:rPr>
      </w:pPr>
      <w:r w:rsidRPr="00D07D95">
        <w:rPr>
          <w:rFonts w:ascii="Arial" w:hAnsi="Arial" w:cs="Arial"/>
        </w:rPr>
        <w:br w:type="page"/>
      </w:r>
    </w:p>
    <w:p w14:paraId="32094461" w14:textId="77777777" w:rsidR="00400A86" w:rsidRPr="00D07D95" w:rsidRDefault="00000000">
      <w:pPr>
        <w:pStyle w:val="Heading1"/>
        <w:rPr>
          <w:rFonts w:ascii="Arial" w:hAnsi="Arial" w:cs="Arial"/>
        </w:rPr>
      </w:pPr>
      <w:r w:rsidRPr="00D07D95">
        <w:rPr>
          <w:rFonts w:ascii="Arial" w:hAnsi="Arial" w:cs="Arial"/>
        </w:rPr>
        <w:lastRenderedPageBreak/>
        <w:t>07. Rancangan Arsitektur, Data, dan Deployment</w:t>
      </w:r>
    </w:p>
    <w:p w14:paraId="28911701" w14:textId="77777777" w:rsidR="00400A86" w:rsidRPr="00D07D95" w:rsidRDefault="00000000">
      <w:pPr>
        <w:pStyle w:val="Heading2"/>
        <w:rPr>
          <w:rFonts w:ascii="Arial" w:hAnsi="Arial" w:cs="Arial"/>
        </w:rPr>
      </w:pPr>
      <w:r w:rsidRPr="00D07D95">
        <w:rPr>
          <w:rFonts w:ascii="Arial" w:hAnsi="Arial" w:cs="Arial"/>
        </w:rPr>
        <w:t>7.1  Arsitektur acuan hasil M03–M05</w:t>
      </w:r>
    </w:p>
    <w:p w14:paraId="612C4C11" w14:textId="77777777" w:rsidR="00400A86" w:rsidRPr="00D07D95" w:rsidRDefault="00000000">
      <w:pPr>
        <w:jc w:val="center"/>
        <w:rPr>
          <w:rFonts w:ascii="Arial" w:hAnsi="Arial" w:cs="Arial"/>
        </w:rPr>
      </w:pPr>
      <w:r w:rsidRPr="00D07D95">
        <w:rPr>
          <w:rFonts w:ascii="Arial" w:hAnsi="Arial" w:cs="Arial"/>
          <w:b/>
          <w:color w:val="102D4C"/>
        </w:rPr>
        <w:t>PENGGUNA (WINDOWS / LINUX / IPHONE / ANDROID)</w:t>
      </w:r>
    </w:p>
    <w:p w14:paraId="7B6F05AF" w14:textId="77777777" w:rsidR="00400A86" w:rsidRPr="00D07D95" w:rsidRDefault="00000000">
      <w:pPr>
        <w:spacing w:after="40"/>
        <w:jc w:val="center"/>
        <w:rPr>
          <w:rFonts w:ascii="Arial" w:hAnsi="Arial" w:cs="Arial"/>
        </w:rPr>
      </w:pPr>
      <w:r w:rsidRPr="00D07D95">
        <w:rPr>
          <w:rFonts w:ascii="Arial" w:hAnsi="Arial" w:cs="Arial"/>
          <w:b/>
          <w:color w:val="184D6F"/>
          <w:sz w:val="18"/>
        </w:rPr>
        <w:t>↓  HTTPS :443  /  DNS A RECORD</w:t>
      </w:r>
    </w:p>
    <w:p w14:paraId="6D39FEC9" w14:textId="77777777" w:rsidR="00400A86" w:rsidRPr="00D07D95" w:rsidRDefault="00000000">
      <w:pPr>
        <w:spacing w:after="40"/>
        <w:jc w:val="center"/>
        <w:rPr>
          <w:rFonts w:ascii="Arial" w:hAnsi="Arial" w:cs="Arial"/>
        </w:rPr>
      </w:pPr>
      <w:r w:rsidRPr="00D07D95">
        <w:rPr>
          <w:rFonts w:ascii="Arial" w:hAnsi="Arial" w:cs="Arial"/>
          <w:b/>
          <w:color w:val="184D6F"/>
          <w:sz w:val="18"/>
        </w:rPr>
        <w:t>↓  VPS UBUNTU 24.04  •  UFW  •  CADDY</w:t>
      </w:r>
    </w:p>
    <w:p w14:paraId="64F05ABB" w14:textId="77777777" w:rsidR="00400A86" w:rsidRPr="00D07D95" w:rsidRDefault="00000000">
      <w:pPr>
        <w:spacing w:after="40"/>
        <w:jc w:val="center"/>
        <w:rPr>
          <w:rFonts w:ascii="Arial" w:hAnsi="Arial" w:cs="Arial"/>
        </w:rPr>
      </w:pPr>
      <w:r w:rsidRPr="00D07D95">
        <w:rPr>
          <w:rFonts w:ascii="Arial" w:hAnsi="Arial" w:cs="Arial"/>
          <w:b/>
          <w:color w:val="184D6F"/>
          <w:sz w:val="18"/>
        </w:rPr>
        <w:t>↓  GUNICORN 127.0.0.1:8000  →  FLASK</w:t>
      </w:r>
    </w:p>
    <w:p w14:paraId="73D59F8E" w14:textId="77777777" w:rsidR="00400A86" w:rsidRPr="00D07D95" w:rsidRDefault="00000000">
      <w:pPr>
        <w:spacing w:after="40"/>
        <w:jc w:val="center"/>
        <w:rPr>
          <w:rFonts w:ascii="Arial" w:hAnsi="Arial" w:cs="Arial"/>
        </w:rPr>
      </w:pPr>
      <w:r w:rsidRPr="00D07D95">
        <w:rPr>
          <w:rFonts w:ascii="Arial" w:hAnsi="Arial" w:cs="Arial"/>
          <w:b/>
          <w:color w:val="184D6F"/>
          <w:sz w:val="18"/>
        </w:rPr>
        <w:t>↓  PERSISTENSI: SQLITE / MANAGED DB JIKA TERJUSTIFIKASI</w:t>
      </w:r>
    </w:p>
    <w:p w14:paraId="655712CE" w14:textId="77777777" w:rsidR="00400A86" w:rsidRPr="00D07D95" w:rsidRDefault="00000000">
      <w:pPr>
        <w:spacing w:after="40"/>
        <w:jc w:val="center"/>
        <w:rPr>
          <w:rFonts w:ascii="Arial" w:hAnsi="Arial" w:cs="Arial"/>
        </w:rPr>
      </w:pPr>
      <w:r w:rsidRPr="00D07D95">
        <w:rPr>
          <w:rFonts w:ascii="Arial" w:hAnsi="Arial" w:cs="Arial"/>
          <w:b/>
          <w:color w:val="184D6F"/>
          <w:sz w:val="18"/>
        </w:rPr>
        <w:t>↓  BACKUP EKSTERNAL  •  GITHUB SEBAGAI SOURCE OF TRUTH</w:t>
      </w:r>
    </w:p>
    <w:p w14:paraId="58794B5E" w14:textId="77777777" w:rsidR="00400A86" w:rsidRPr="00D07D95" w:rsidRDefault="00000000">
      <w:pPr>
        <w:rPr>
          <w:rFonts w:ascii="Arial" w:hAnsi="Arial" w:cs="Arial"/>
        </w:rPr>
      </w:pPr>
      <w:r w:rsidRPr="00D07D95">
        <w:rPr>
          <w:rFonts w:ascii="Arial" w:hAnsi="Arial" w:cs="Arial"/>
        </w:rPr>
        <w:t>Mahasiswa harus mengganti bagan acuan dengan diagram konteks, komponen, deployment, data flow dan trust boundary yang sesuai implementasi aktual. Diagram dapat dibuat di Mermaid dan disimpan di repository.</w:t>
      </w:r>
    </w:p>
    <w:p w14:paraId="404D2985" w14:textId="77777777" w:rsidR="00400A86" w:rsidRPr="00D07D95" w:rsidRDefault="00000000">
      <w:pPr>
        <w:pStyle w:val="Heading2"/>
        <w:rPr>
          <w:rFonts w:ascii="Arial" w:hAnsi="Arial" w:cs="Arial"/>
        </w:rPr>
      </w:pPr>
      <w:r w:rsidRPr="00D07D95">
        <w:rPr>
          <w:rFonts w:ascii="Arial" w:hAnsi="Arial" w:cs="Arial"/>
        </w:rPr>
        <w:t>7.2  Komponen dan tanggung jawab</w:t>
      </w:r>
    </w:p>
    <w:tbl>
      <w:tblPr>
        <w:tblW w:w="0" w:type="auto"/>
        <w:jc w:val="center"/>
        <w:tblLayout w:type="fixed"/>
        <w:tblLook w:val="04A0" w:firstRow="1" w:lastRow="0" w:firstColumn="1" w:lastColumn="0" w:noHBand="0" w:noVBand="1"/>
      </w:tblPr>
      <w:tblGrid>
        <w:gridCol w:w="2395"/>
        <w:gridCol w:w="2835"/>
        <w:gridCol w:w="2395"/>
        <w:gridCol w:w="2778"/>
      </w:tblGrid>
      <w:tr w:rsidR="00400A86" w:rsidRPr="00D07D95" w14:paraId="1B1F2D0F"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B3E9B05" w14:textId="77777777" w:rsidR="00400A86" w:rsidRPr="00D07D95" w:rsidRDefault="00000000">
            <w:pPr>
              <w:pStyle w:val="TableHeader"/>
              <w:rPr>
                <w:rFonts w:ascii="Arial" w:hAnsi="Arial" w:cs="Arial"/>
              </w:rPr>
            </w:pPr>
            <w:r w:rsidRPr="00D07D95">
              <w:rPr>
                <w:rFonts w:ascii="Arial" w:hAnsi="Arial" w:cs="Arial"/>
              </w:rPr>
              <w:t>Komponen</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BCE0880" w14:textId="77777777" w:rsidR="00400A86" w:rsidRPr="00D07D95" w:rsidRDefault="00000000">
            <w:pPr>
              <w:pStyle w:val="TableHeader"/>
              <w:rPr>
                <w:rFonts w:ascii="Arial" w:hAnsi="Arial" w:cs="Arial"/>
              </w:rPr>
            </w:pPr>
            <w:r w:rsidRPr="00D07D95">
              <w:rPr>
                <w:rFonts w:ascii="Arial" w:hAnsi="Arial" w:cs="Arial"/>
              </w:rPr>
              <w:t>Peran dan interface</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A28EFBE" w14:textId="77777777" w:rsidR="00400A86" w:rsidRPr="00D07D95" w:rsidRDefault="00000000">
            <w:pPr>
              <w:pStyle w:val="TableHeader"/>
              <w:rPr>
                <w:rFonts w:ascii="Arial" w:hAnsi="Arial" w:cs="Arial"/>
              </w:rPr>
            </w:pPr>
            <w:r w:rsidRPr="00D07D95">
              <w:rPr>
                <w:rFonts w:ascii="Arial" w:hAnsi="Arial" w:cs="Arial"/>
              </w:rPr>
              <w:t>Mode kegagalan</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F820C4F" w14:textId="77777777" w:rsidR="00400A86" w:rsidRPr="00D07D95" w:rsidRDefault="00000000">
            <w:pPr>
              <w:pStyle w:val="TableHeader"/>
              <w:rPr>
                <w:rFonts w:ascii="Arial" w:hAnsi="Arial" w:cs="Arial"/>
              </w:rPr>
            </w:pPr>
            <w:r w:rsidRPr="00D07D95">
              <w:rPr>
                <w:rFonts w:ascii="Arial" w:hAnsi="Arial" w:cs="Arial"/>
              </w:rPr>
              <w:t>Penanganan</w:t>
            </w:r>
          </w:p>
        </w:tc>
      </w:tr>
      <w:tr w:rsidR="00400A86" w:rsidRPr="00D07D95" w14:paraId="13795629"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61063AE" w14:textId="77777777" w:rsidR="00400A86" w:rsidRPr="00D07D95" w:rsidRDefault="00000000">
            <w:pPr>
              <w:pStyle w:val="TableText"/>
              <w:rPr>
                <w:rFonts w:ascii="Arial" w:hAnsi="Arial" w:cs="Arial"/>
              </w:rPr>
            </w:pPr>
            <w:r w:rsidRPr="00D07D95">
              <w:rPr>
                <w:rFonts w:ascii="Arial" w:hAnsi="Arial" w:cs="Arial"/>
              </w:rPr>
              <w:t>DNS + domain</w:t>
            </w:r>
          </w:p>
        </w:tc>
        <w:tc>
          <w:tcPr>
            <w:tcW w:w="28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DCCCBC7" w14:textId="77777777" w:rsidR="00400A86" w:rsidRPr="00D07D95" w:rsidRDefault="00000000">
            <w:pPr>
              <w:pStyle w:val="TableText"/>
              <w:rPr>
                <w:rFonts w:ascii="Arial" w:hAnsi="Arial" w:cs="Arial"/>
              </w:rPr>
            </w:pPr>
            <w:r w:rsidRPr="00D07D95">
              <w:rPr>
                <w:rFonts w:ascii="Arial" w:hAnsi="Arial" w:cs="Arial"/>
              </w:rPr>
              <w:t>Resolusi nama → IPv4</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4B2424D" w14:textId="77777777" w:rsidR="00400A86" w:rsidRPr="00D07D95" w:rsidRDefault="00000000">
            <w:pPr>
              <w:pStyle w:val="TableText"/>
              <w:rPr>
                <w:rFonts w:ascii="Arial" w:hAnsi="Arial" w:cs="Arial"/>
              </w:rPr>
            </w:pPr>
            <w:r w:rsidRPr="00D07D95">
              <w:rPr>
                <w:rFonts w:ascii="Arial" w:hAnsi="Arial" w:cs="Arial"/>
              </w:rPr>
              <w:t>NXDOMAIN, IP salah</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5A62F82" w14:textId="77777777" w:rsidR="00400A86" w:rsidRPr="00D07D95" w:rsidRDefault="00000000">
            <w:pPr>
              <w:pStyle w:val="TableText"/>
              <w:rPr>
                <w:rFonts w:ascii="Arial" w:hAnsi="Arial" w:cs="Arial"/>
              </w:rPr>
            </w:pPr>
            <w:r w:rsidRPr="00D07D95">
              <w:rPr>
                <w:rFonts w:ascii="Arial" w:hAnsi="Arial" w:cs="Arial"/>
              </w:rPr>
              <w:t>dig/Resolve-DnsName</w:t>
            </w:r>
          </w:p>
        </w:tc>
      </w:tr>
      <w:tr w:rsidR="00400A86" w:rsidRPr="00D07D95" w14:paraId="0243521C"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0EB24C2" w14:textId="77777777" w:rsidR="00400A86" w:rsidRPr="00D07D95" w:rsidRDefault="00000000">
            <w:pPr>
              <w:pStyle w:val="TableText"/>
              <w:rPr>
                <w:rFonts w:ascii="Arial" w:hAnsi="Arial" w:cs="Arial"/>
              </w:rPr>
            </w:pPr>
            <w:r w:rsidRPr="00D07D95">
              <w:rPr>
                <w:rFonts w:ascii="Arial" w:hAnsi="Arial" w:cs="Arial"/>
              </w:rPr>
              <w:t>Provider FW + UFW</w:t>
            </w:r>
          </w:p>
        </w:tc>
        <w:tc>
          <w:tcPr>
            <w:tcW w:w="283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7EDF35A" w14:textId="77777777" w:rsidR="00400A86" w:rsidRPr="00D07D95" w:rsidRDefault="00000000">
            <w:pPr>
              <w:pStyle w:val="TableText"/>
              <w:rPr>
                <w:rFonts w:ascii="Arial" w:hAnsi="Arial" w:cs="Arial"/>
              </w:rPr>
            </w:pPr>
            <w:r w:rsidRPr="00D07D95">
              <w:rPr>
                <w:rFonts w:ascii="Arial" w:hAnsi="Arial" w:cs="Arial"/>
              </w:rPr>
              <w:t>Filter paket dan akses port</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E9DAB79" w14:textId="77777777" w:rsidR="00400A86" w:rsidRPr="00D07D95" w:rsidRDefault="00000000">
            <w:pPr>
              <w:pStyle w:val="TableText"/>
              <w:rPr>
                <w:rFonts w:ascii="Arial" w:hAnsi="Arial" w:cs="Arial"/>
              </w:rPr>
            </w:pPr>
            <w:r w:rsidRPr="00D07D95">
              <w:rPr>
                <w:rFonts w:ascii="Arial" w:hAnsi="Arial" w:cs="Arial"/>
              </w:rPr>
              <w:t>timeout/refused</w:t>
            </w:r>
          </w:p>
        </w:tc>
        <w:tc>
          <w:tcPr>
            <w:tcW w:w="277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C80A63" w14:textId="77777777" w:rsidR="00400A86" w:rsidRPr="00D07D95" w:rsidRDefault="00000000">
            <w:pPr>
              <w:pStyle w:val="TableText"/>
              <w:rPr>
                <w:rFonts w:ascii="Arial" w:hAnsi="Arial" w:cs="Arial"/>
              </w:rPr>
            </w:pPr>
            <w:r w:rsidRPr="00D07D95">
              <w:rPr>
                <w:rFonts w:ascii="Arial" w:hAnsi="Arial" w:cs="Arial"/>
              </w:rPr>
              <w:t>audit rules; uji host/external</w:t>
            </w:r>
          </w:p>
        </w:tc>
      </w:tr>
      <w:tr w:rsidR="00400A86" w:rsidRPr="00D07D95" w14:paraId="2DD000C7"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BB19CFD" w14:textId="77777777" w:rsidR="00400A86" w:rsidRPr="00D07D95" w:rsidRDefault="00000000">
            <w:pPr>
              <w:pStyle w:val="TableText"/>
              <w:rPr>
                <w:rFonts w:ascii="Arial" w:hAnsi="Arial" w:cs="Arial"/>
              </w:rPr>
            </w:pPr>
            <w:r w:rsidRPr="00D07D95">
              <w:rPr>
                <w:rFonts w:ascii="Arial" w:hAnsi="Arial" w:cs="Arial"/>
              </w:rPr>
              <w:t>Caddy</w:t>
            </w:r>
          </w:p>
        </w:tc>
        <w:tc>
          <w:tcPr>
            <w:tcW w:w="28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7E0852F" w14:textId="77777777" w:rsidR="00400A86" w:rsidRPr="00D07D95" w:rsidRDefault="00000000">
            <w:pPr>
              <w:pStyle w:val="TableText"/>
              <w:rPr>
                <w:rFonts w:ascii="Arial" w:hAnsi="Arial" w:cs="Arial"/>
              </w:rPr>
            </w:pPr>
            <w:r w:rsidRPr="00D07D95">
              <w:rPr>
                <w:rFonts w:ascii="Arial" w:hAnsi="Arial" w:cs="Arial"/>
              </w:rPr>
              <w:t>HTTPS/TLS reverse proxy</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B621C71" w14:textId="77777777" w:rsidR="00400A86" w:rsidRPr="00D07D95" w:rsidRDefault="00000000">
            <w:pPr>
              <w:pStyle w:val="TableText"/>
              <w:rPr>
                <w:rFonts w:ascii="Arial" w:hAnsi="Arial" w:cs="Arial"/>
              </w:rPr>
            </w:pPr>
            <w:r w:rsidRPr="00D07D95">
              <w:rPr>
                <w:rFonts w:ascii="Arial" w:hAnsi="Arial" w:cs="Arial"/>
              </w:rPr>
              <w:t>sertifikat/502</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DE9CFA7" w14:textId="77777777" w:rsidR="00400A86" w:rsidRPr="00D07D95" w:rsidRDefault="00000000">
            <w:pPr>
              <w:pStyle w:val="TableText"/>
              <w:rPr>
                <w:rFonts w:ascii="Arial" w:hAnsi="Arial" w:cs="Arial"/>
              </w:rPr>
            </w:pPr>
            <w:r w:rsidRPr="00D07D95">
              <w:rPr>
                <w:rFonts w:ascii="Arial" w:hAnsi="Arial" w:cs="Arial"/>
              </w:rPr>
              <w:t>caddy validate; journal</w:t>
            </w:r>
          </w:p>
        </w:tc>
      </w:tr>
      <w:tr w:rsidR="00400A86" w:rsidRPr="00D07D95" w14:paraId="25D025BF"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FBA943B" w14:textId="77777777" w:rsidR="00400A86" w:rsidRPr="00D07D95" w:rsidRDefault="00000000">
            <w:pPr>
              <w:pStyle w:val="TableText"/>
              <w:rPr>
                <w:rFonts w:ascii="Arial" w:hAnsi="Arial" w:cs="Arial"/>
              </w:rPr>
            </w:pPr>
            <w:r w:rsidRPr="00D07D95">
              <w:rPr>
                <w:rFonts w:ascii="Arial" w:hAnsi="Arial" w:cs="Arial"/>
              </w:rPr>
              <w:t>Gunicorn + systemd</w:t>
            </w:r>
          </w:p>
        </w:tc>
        <w:tc>
          <w:tcPr>
            <w:tcW w:w="283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3D56F47" w14:textId="77777777" w:rsidR="00400A86" w:rsidRPr="00D07D95" w:rsidRDefault="00000000">
            <w:pPr>
              <w:pStyle w:val="TableText"/>
              <w:rPr>
                <w:rFonts w:ascii="Arial" w:hAnsi="Arial" w:cs="Arial"/>
              </w:rPr>
            </w:pPr>
            <w:r w:rsidRPr="00D07D95">
              <w:rPr>
                <w:rFonts w:ascii="Arial" w:hAnsi="Arial" w:cs="Arial"/>
              </w:rPr>
              <w:t>Proses WSGI yang persisten</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E1ADA73" w14:textId="77777777" w:rsidR="00400A86" w:rsidRPr="00D07D95" w:rsidRDefault="00000000">
            <w:pPr>
              <w:pStyle w:val="TableText"/>
              <w:rPr>
                <w:rFonts w:ascii="Arial" w:hAnsi="Arial" w:cs="Arial"/>
              </w:rPr>
            </w:pPr>
            <w:r w:rsidRPr="00D07D95">
              <w:rPr>
                <w:rFonts w:ascii="Arial" w:hAnsi="Arial" w:cs="Arial"/>
              </w:rPr>
              <w:t>crash / OOM</w:t>
            </w:r>
          </w:p>
        </w:tc>
        <w:tc>
          <w:tcPr>
            <w:tcW w:w="277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73B3795" w14:textId="77777777" w:rsidR="00400A86" w:rsidRPr="00D07D95" w:rsidRDefault="00000000">
            <w:pPr>
              <w:pStyle w:val="TableText"/>
              <w:rPr>
                <w:rFonts w:ascii="Arial" w:hAnsi="Arial" w:cs="Arial"/>
              </w:rPr>
            </w:pPr>
            <w:r w:rsidRPr="00D07D95">
              <w:rPr>
                <w:rFonts w:ascii="Arial" w:hAnsi="Arial" w:cs="Arial"/>
              </w:rPr>
              <w:t>systemctl, journalctl</w:t>
            </w:r>
          </w:p>
        </w:tc>
      </w:tr>
      <w:tr w:rsidR="00400A86" w:rsidRPr="00D07D95" w14:paraId="648AC59F"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D44E954" w14:textId="77777777" w:rsidR="00400A86" w:rsidRPr="00D07D95" w:rsidRDefault="00000000">
            <w:pPr>
              <w:pStyle w:val="TableText"/>
              <w:rPr>
                <w:rFonts w:ascii="Arial" w:hAnsi="Arial" w:cs="Arial"/>
              </w:rPr>
            </w:pPr>
            <w:r w:rsidRPr="00D07D95">
              <w:rPr>
                <w:rFonts w:ascii="Arial" w:hAnsi="Arial" w:cs="Arial"/>
              </w:rPr>
              <w:t>Flask</w:t>
            </w:r>
          </w:p>
        </w:tc>
        <w:tc>
          <w:tcPr>
            <w:tcW w:w="28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7B8064C" w14:textId="77777777" w:rsidR="00400A86" w:rsidRPr="00D07D95" w:rsidRDefault="00000000">
            <w:pPr>
              <w:pStyle w:val="TableText"/>
              <w:rPr>
                <w:rFonts w:ascii="Arial" w:hAnsi="Arial" w:cs="Arial"/>
              </w:rPr>
            </w:pPr>
            <w:r w:rsidRPr="00D07D95">
              <w:rPr>
                <w:rFonts w:ascii="Arial" w:hAnsi="Arial" w:cs="Arial"/>
              </w:rPr>
              <w:t>Aturan bisnis &amp; API</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9D64FBB" w14:textId="77777777" w:rsidR="00400A86" w:rsidRPr="00D07D95" w:rsidRDefault="00000000">
            <w:pPr>
              <w:pStyle w:val="TableText"/>
              <w:rPr>
                <w:rFonts w:ascii="Arial" w:hAnsi="Arial" w:cs="Arial"/>
              </w:rPr>
            </w:pPr>
            <w:r w:rsidRPr="00D07D95">
              <w:rPr>
                <w:rFonts w:ascii="Arial" w:hAnsi="Arial" w:cs="Arial"/>
              </w:rPr>
              <w:t>exception/logic defect</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BD5C4C" w14:textId="77777777" w:rsidR="00400A86" w:rsidRPr="00D07D95" w:rsidRDefault="00000000">
            <w:pPr>
              <w:pStyle w:val="TableText"/>
              <w:rPr>
                <w:rFonts w:ascii="Arial" w:hAnsi="Arial" w:cs="Arial"/>
              </w:rPr>
            </w:pPr>
            <w:r w:rsidRPr="00D07D95">
              <w:rPr>
                <w:rFonts w:ascii="Arial" w:hAnsi="Arial" w:cs="Arial"/>
              </w:rPr>
              <w:t>test unit/integrasi</w:t>
            </w:r>
          </w:p>
        </w:tc>
      </w:tr>
      <w:tr w:rsidR="00400A86" w:rsidRPr="00D07D95" w14:paraId="022864AA"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ACC41E6" w14:textId="77777777" w:rsidR="00400A86" w:rsidRPr="00D07D95" w:rsidRDefault="00000000">
            <w:pPr>
              <w:pStyle w:val="TableText"/>
              <w:rPr>
                <w:rFonts w:ascii="Arial" w:hAnsi="Arial" w:cs="Arial"/>
              </w:rPr>
            </w:pPr>
            <w:r w:rsidRPr="00D07D95">
              <w:rPr>
                <w:rFonts w:ascii="Arial" w:hAnsi="Arial" w:cs="Arial"/>
              </w:rPr>
              <w:t>SQLite / DB</w:t>
            </w:r>
          </w:p>
        </w:tc>
        <w:tc>
          <w:tcPr>
            <w:tcW w:w="283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908E5ED" w14:textId="77777777" w:rsidR="00400A86" w:rsidRPr="00D07D95" w:rsidRDefault="00000000">
            <w:pPr>
              <w:pStyle w:val="TableText"/>
              <w:rPr>
                <w:rFonts w:ascii="Arial" w:hAnsi="Arial" w:cs="Arial"/>
              </w:rPr>
            </w:pPr>
            <w:r w:rsidRPr="00D07D95">
              <w:rPr>
                <w:rFonts w:ascii="Arial" w:hAnsi="Arial" w:cs="Arial"/>
              </w:rPr>
              <w:t>Persistent storage</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56998F9" w14:textId="77777777" w:rsidR="00400A86" w:rsidRPr="00D07D95" w:rsidRDefault="00000000">
            <w:pPr>
              <w:pStyle w:val="TableText"/>
              <w:rPr>
                <w:rFonts w:ascii="Arial" w:hAnsi="Arial" w:cs="Arial"/>
              </w:rPr>
            </w:pPr>
            <w:r w:rsidRPr="00D07D95">
              <w:rPr>
                <w:rFonts w:ascii="Arial" w:hAnsi="Arial" w:cs="Arial"/>
              </w:rPr>
              <w:t>corrupt/full disk</w:t>
            </w:r>
          </w:p>
        </w:tc>
        <w:tc>
          <w:tcPr>
            <w:tcW w:w="277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F1E8D87" w14:textId="77777777" w:rsidR="00400A86" w:rsidRPr="00D07D95" w:rsidRDefault="00000000">
            <w:pPr>
              <w:pStyle w:val="TableText"/>
              <w:rPr>
                <w:rFonts w:ascii="Arial" w:hAnsi="Arial" w:cs="Arial"/>
              </w:rPr>
            </w:pPr>
            <w:r w:rsidRPr="00D07D95">
              <w:rPr>
                <w:rFonts w:ascii="Arial" w:hAnsi="Arial" w:cs="Arial"/>
              </w:rPr>
              <w:t>backup, integrity, restore</w:t>
            </w:r>
          </w:p>
        </w:tc>
      </w:tr>
      <w:tr w:rsidR="00400A86" w:rsidRPr="00D07D95" w14:paraId="05FB4EAC" w14:textId="77777777">
        <w:trPr>
          <w:cantSplit/>
          <w:jc w:val="center"/>
        </w:trPr>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2AA8188" w14:textId="77777777" w:rsidR="00400A86" w:rsidRPr="00D07D95" w:rsidRDefault="00000000">
            <w:pPr>
              <w:pStyle w:val="TableText"/>
              <w:rPr>
                <w:rFonts w:ascii="Arial" w:hAnsi="Arial" w:cs="Arial"/>
              </w:rPr>
            </w:pPr>
            <w:r w:rsidRPr="00D07D95">
              <w:rPr>
                <w:rFonts w:ascii="Arial" w:hAnsi="Arial" w:cs="Arial"/>
              </w:rPr>
              <w:t>GitHub</w:t>
            </w:r>
          </w:p>
        </w:tc>
        <w:tc>
          <w:tcPr>
            <w:tcW w:w="283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2382BF4" w14:textId="77777777" w:rsidR="00400A86" w:rsidRPr="00D07D95" w:rsidRDefault="00000000">
            <w:pPr>
              <w:pStyle w:val="TableText"/>
              <w:rPr>
                <w:rFonts w:ascii="Arial" w:hAnsi="Arial" w:cs="Arial"/>
              </w:rPr>
            </w:pPr>
            <w:r w:rsidRPr="00D07D95">
              <w:rPr>
                <w:rFonts w:ascii="Arial" w:hAnsi="Arial" w:cs="Arial"/>
              </w:rPr>
              <w:t>source, issues, tags, workflows</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FFB0F8C" w14:textId="77777777" w:rsidR="00400A86" w:rsidRPr="00D07D95" w:rsidRDefault="00000000">
            <w:pPr>
              <w:pStyle w:val="TableText"/>
              <w:rPr>
                <w:rFonts w:ascii="Arial" w:hAnsi="Arial" w:cs="Arial"/>
              </w:rPr>
            </w:pPr>
            <w:r w:rsidRPr="00D07D95">
              <w:rPr>
                <w:rFonts w:ascii="Arial" w:hAnsi="Arial" w:cs="Arial"/>
              </w:rPr>
              <w:t>repo/key salah</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D905AE1" w14:textId="77777777" w:rsidR="00400A86" w:rsidRPr="00D07D95" w:rsidRDefault="00000000">
            <w:pPr>
              <w:pStyle w:val="TableText"/>
              <w:rPr>
                <w:rFonts w:ascii="Arial" w:hAnsi="Arial" w:cs="Arial"/>
              </w:rPr>
            </w:pPr>
            <w:r w:rsidRPr="00D07D95">
              <w:rPr>
                <w:rFonts w:ascii="Arial" w:hAnsi="Arial" w:cs="Arial"/>
              </w:rPr>
              <w:t>clone, audit key, backup source</w:t>
            </w:r>
          </w:p>
        </w:tc>
      </w:tr>
    </w:tbl>
    <w:p w14:paraId="1505C34D" w14:textId="77777777" w:rsidR="00400A86" w:rsidRPr="00D07D95" w:rsidRDefault="00400A86">
      <w:pPr>
        <w:spacing w:after="0"/>
        <w:rPr>
          <w:rFonts w:ascii="Arial" w:hAnsi="Arial" w:cs="Arial"/>
        </w:rPr>
      </w:pPr>
    </w:p>
    <w:p w14:paraId="192217E6" w14:textId="77777777" w:rsidR="00400A86" w:rsidRPr="00D07D95" w:rsidRDefault="00000000">
      <w:pPr>
        <w:pStyle w:val="Heading2"/>
        <w:rPr>
          <w:rFonts w:ascii="Arial" w:hAnsi="Arial" w:cs="Arial"/>
        </w:rPr>
      </w:pPr>
      <w:r w:rsidRPr="00D07D95">
        <w:rPr>
          <w:rFonts w:ascii="Arial" w:hAnsi="Arial" w:cs="Arial"/>
        </w:rPr>
        <w:t>7.3  Rancangan data</w:t>
      </w:r>
    </w:p>
    <w:tbl>
      <w:tblPr>
        <w:tblW w:w="0" w:type="auto"/>
        <w:jc w:val="center"/>
        <w:tblLayout w:type="fixed"/>
        <w:tblLook w:val="04A0" w:firstRow="1" w:lastRow="0" w:firstColumn="1" w:lastColumn="0" w:noHBand="0" w:noVBand="1"/>
      </w:tblPr>
      <w:tblGrid>
        <w:gridCol w:w="2395"/>
        <w:gridCol w:w="2395"/>
        <w:gridCol w:w="2608"/>
        <w:gridCol w:w="2551"/>
      </w:tblGrid>
      <w:tr w:rsidR="00400A86" w:rsidRPr="00D07D95" w14:paraId="44775D2A"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BFB8B80" w14:textId="77777777" w:rsidR="00400A86" w:rsidRPr="00D07D95" w:rsidRDefault="00000000">
            <w:pPr>
              <w:pStyle w:val="TableHeader"/>
              <w:rPr>
                <w:rFonts w:ascii="Arial" w:hAnsi="Arial" w:cs="Arial"/>
              </w:rPr>
            </w:pPr>
            <w:r w:rsidRPr="00D07D95">
              <w:rPr>
                <w:rFonts w:ascii="Arial" w:hAnsi="Arial" w:cs="Arial"/>
              </w:rPr>
              <w:t>Entitas/data</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C238924" w14:textId="77777777" w:rsidR="00400A86" w:rsidRPr="00D07D95" w:rsidRDefault="00000000">
            <w:pPr>
              <w:pStyle w:val="TableHeader"/>
              <w:rPr>
                <w:rFonts w:ascii="Arial" w:hAnsi="Arial" w:cs="Arial"/>
              </w:rPr>
            </w:pPr>
            <w:r w:rsidRPr="00D07D95">
              <w:rPr>
                <w:rFonts w:ascii="Arial" w:hAnsi="Arial" w:cs="Arial"/>
              </w:rPr>
              <w:t>Klasifikasi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A50E32C" w14:textId="77777777" w:rsidR="00400A86" w:rsidRPr="00D07D95" w:rsidRDefault="00000000">
            <w:pPr>
              <w:pStyle w:val="TableHeader"/>
              <w:rPr>
                <w:rFonts w:ascii="Arial" w:hAnsi="Arial" w:cs="Arial"/>
              </w:rPr>
            </w:pPr>
            <w:r w:rsidRPr="00D07D95">
              <w:rPr>
                <w:rFonts w:ascii="Arial" w:hAnsi="Arial" w:cs="Arial"/>
              </w:rPr>
              <w:t>Volume &amp; retensi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C27F890" w14:textId="77777777" w:rsidR="00400A86" w:rsidRPr="00D07D95" w:rsidRDefault="00000000">
            <w:pPr>
              <w:pStyle w:val="TableHeader"/>
              <w:rPr>
                <w:rFonts w:ascii="Arial" w:hAnsi="Arial" w:cs="Arial"/>
              </w:rPr>
            </w:pPr>
            <w:r w:rsidRPr="00D07D95">
              <w:rPr>
                <w:rFonts w:ascii="Arial" w:hAnsi="Arial" w:cs="Arial"/>
              </w:rPr>
              <w:t>Akses yang diizinkan</w:t>
            </w:r>
          </w:p>
        </w:tc>
      </w:tr>
      <w:tr w:rsidR="00400A86" w:rsidRPr="00D07D95" w14:paraId="6988D549"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23DFE95" w14:textId="77777777" w:rsidR="00400A86" w:rsidRPr="00D07D95" w:rsidRDefault="00000000">
            <w:pPr>
              <w:pStyle w:val="TableText"/>
              <w:rPr>
                <w:rFonts w:ascii="Arial" w:hAnsi="Arial" w:cs="Arial"/>
              </w:rPr>
            </w:pPr>
            <w:r w:rsidRPr="00D07D95">
              <w:rPr>
                <w:rFonts w:ascii="Arial" w:hAnsi="Arial" w:cs="Arial"/>
              </w:rPr>
              <w:t>[ISI: User]</w:t>
            </w:r>
          </w:p>
        </w:tc>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F5C6A4E" w14:textId="77777777" w:rsidR="00400A86" w:rsidRPr="00D07D95" w:rsidRDefault="00000000">
            <w:pPr>
              <w:pStyle w:val="TableText"/>
              <w:rPr>
                <w:rFonts w:ascii="Arial" w:hAnsi="Arial" w:cs="Arial"/>
              </w:rPr>
            </w:pPr>
            <w:r w:rsidRPr="00D07D95">
              <w:rPr>
                <w:rFonts w:ascii="Arial" w:hAnsi="Arial" w:cs="Arial"/>
              </w:rPr>
              <w:t>Pribadi / Pseudonim / Dummy</w:t>
            </w:r>
          </w:p>
        </w:tc>
        <w:tc>
          <w:tcPr>
            <w:tcW w:w="260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766F372"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39656B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3211FED8"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16B3DA4" w14:textId="77777777" w:rsidR="00400A86" w:rsidRPr="00D07D95" w:rsidRDefault="00000000">
            <w:pPr>
              <w:pStyle w:val="TableText"/>
              <w:rPr>
                <w:rFonts w:ascii="Arial" w:hAnsi="Arial" w:cs="Arial"/>
              </w:rPr>
            </w:pPr>
            <w:r w:rsidRPr="00D07D95">
              <w:rPr>
                <w:rFonts w:ascii="Arial" w:hAnsi="Arial" w:cs="Arial"/>
              </w:rPr>
              <w:t>[ISI: Transaksi]</w:t>
            </w:r>
          </w:p>
        </w:tc>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A289A8A" w14:textId="77777777" w:rsidR="00400A86" w:rsidRPr="00D07D95" w:rsidRDefault="00000000">
            <w:pPr>
              <w:pStyle w:val="TableText"/>
              <w:rPr>
                <w:rFonts w:ascii="Arial" w:hAnsi="Arial" w:cs="Arial"/>
              </w:rPr>
            </w:pPr>
            <w:r w:rsidRPr="00D07D95">
              <w:rPr>
                <w:rFonts w:ascii="Arial" w:hAnsi="Arial" w:cs="Arial"/>
              </w:rPr>
              <w:t>Internal</w:t>
            </w:r>
          </w:p>
        </w:tc>
        <w:tc>
          <w:tcPr>
            <w:tcW w:w="260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2BD716F"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8B565E0"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3AEA6E7D"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76A6E58" w14:textId="77777777" w:rsidR="00400A86" w:rsidRPr="00D07D95" w:rsidRDefault="00000000">
            <w:pPr>
              <w:pStyle w:val="TableText"/>
              <w:rPr>
                <w:rFonts w:ascii="Arial" w:hAnsi="Arial" w:cs="Arial"/>
              </w:rPr>
            </w:pPr>
            <w:r w:rsidRPr="00D07D95">
              <w:rPr>
                <w:rFonts w:ascii="Arial" w:hAnsi="Arial" w:cs="Arial"/>
              </w:rPr>
              <w:t>[ISI: Log]</w:t>
            </w:r>
          </w:p>
        </w:tc>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91829EB" w14:textId="77777777" w:rsidR="00400A86" w:rsidRPr="00D07D95" w:rsidRDefault="00000000">
            <w:pPr>
              <w:pStyle w:val="TableText"/>
              <w:rPr>
                <w:rFonts w:ascii="Arial" w:hAnsi="Arial" w:cs="Arial"/>
              </w:rPr>
            </w:pPr>
            <w:r w:rsidRPr="00D07D95">
              <w:rPr>
                <w:rFonts w:ascii="Arial" w:hAnsi="Arial" w:cs="Arial"/>
              </w:rPr>
              <w:t>Operasional (hindari data sensitif)</w:t>
            </w:r>
          </w:p>
        </w:tc>
        <w:tc>
          <w:tcPr>
            <w:tcW w:w="260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F0CF144"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E908FD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73914C47" w14:textId="77777777">
        <w:trPr>
          <w:cantSplit/>
          <w:jc w:val="center"/>
        </w:trPr>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E9D8D59" w14:textId="77777777" w:rsidR="00400A86" w:rsidRPr="00D07D95" w:rsidRDefault="00000000">
            <w:pPr>
              <w:pStyle w:val="TableText"/>
              <w:rPr>
                <w:rFonts w:ascii="Arial" w:hAnsi="Arial" w:cs="Arial"/>
              </w:rPr>
            </w:pPr>
            <w:r w:rsidRPr="00D07D95">
              <w:rPr>
                <w:rFonts w:ascii="Arial" w:hAnsi="Arial" w:cs="Arial"/>
              </w:rPr>
              <w:t>[ISI: Backup]</w:t>
            </w:r>
          </w:p>
        </w:tc>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D44644E" w14:textId="77777777" w:rsidR="00400A86" w:rsidRPr="00D07D95" w:rsidRDefault="00000000">
            <w:pPr>
              <w:pStyle w:val="TableText"/>
              <w:rPr>
                <w:rFonts w:ascii="Arial" w:hAnsi="Arial" w:cs="Arial"/>
              </w:rPr>
            </w:pPr>
            <w:r w:rsidRPr="00D07D95">
              <w:rPr>
                <w:rFonts w:ascii="Arial" w:hAnsi="Arial" w:cs="Arial"/>
              </w:rPr>
              <w:t>Mengikuti sensitivitas sumber</w:t>
            </w:r>
          </w:p>
        </w:tc>
        <w:tc>
          <w:tcPr>
            <w:tcW w:w="260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3C8B711"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623B988" w14:textId="77777777" w:rsidR="00400A86" w:rsidRPr="00D07D95" w:rsidRDefault="00000000">
            <w:pPr>
              <w:pStyle w:val="TableText"/>
              <w:rPr>
                <w:rFonts w:ascii="Arial" w:hAnsi="Arial" w:cs="Arial"/>
              </w:rPr>
            </w:pPr>
            <w:r w:rsidRPr="00D07D95">
              <w:rPr>
                <w:rFonts w:ascii="Arial" w:hAnsi="Arial" w:cs="Arial"/>
              </w:rPr>
              <w:t>[ISI]</w:t>
            </w:r>
          </w:p>
        </w:tc>
      </w:tr>
    </w:tbl>
    <w:p w14:paraId="282830A3" w14:textId="77777777" w:rsidR="00400A86" w:rsidRPr="00D07D95" w:rsidRDefault="00400A86">
      <w:pPr>
        <w:spacing w:after="0"/>
        <w:rPr>
          <w:rFonts w:ascii="Arial" w:hAnsi="Arial" w:cs="Arial"/>
        </w:rPr>
      </w:pPr>
    </w:p>
    <w:p w14:paraId="28DEA5F9" w14:textId="77777777" w:rsidR="00400A86" w:rsidRPr="00D07D95" w:rsidRDefault="00000000">
      <w:pPr>
        <w:pStyle w:val="Heading2"/>
        <w:rPr>
          <w:rFonts w:ascii="Arial" w:hAnsi="Arial" w:cs="Arial"/>
        </w:rPr>
      </w:pPr>
      <w:r w:rsidRPr="00D07D95">
        <w:rPr>
          <w:rFonts w:ascii="Arial" w:hAnsi="Arial" w:cs="Arial"/>
        </w:rPr>
        <w:t>7.4  Keputusan arsitektur (ADR)</w:t>
      </w:r>
    </w:p>
    <w:tbl>
      <w:tblPr>
        <w:tblW w:w="0" w:type="auto"/>
        <w:jc w:val="center"/>
        <w:tblLayout w:type="fixed"/>
        <w:tblLook w:val="04A0" w:firstRow="1" w:lastRow="0" w:firstColumn="1" w:lastColumn="0" w:noHBand="0" w:noVBand="1"/>
      </w:tblPr>
      <w:tblGrid>
        <w:gridCol w:w="3194"/>
        <w:gridCol w:w="5783"/>
        <w:gridCol w:w="3194"/>
      </w:tblGrid>
      <w:tr w:rsidR="00400A86" w:rsidRPr="00D07D95" w14:paraId="6B4E9E88"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0920340" w14:textId="77777777" w:rsidR="00400A86" w:rsidRPr="00D07D95" w:rsidRDefault="00000000">
            <w:pPr>
              <w:pStyle w:val="TableHeader"/>
              <w:rPr>
                <w:rFonts w:ascii="Arial" w:hAnsi="Arial" w:cs="Arial"/>
              </w:rPr>
            </w:pPr>
            <w:r w:rsidRPr="00D07D95">
              <w:rPr>
                <w:rFonts w:ascii="Arial" w:hAnsi="Arial" w:cs="Arial"/>
              </w:rPr>
              <w:t>ADR</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C934DCB" w14:textId="77777777" w:rsidR="00400A86" w:rsidRPr="00D07D95" w:rsidRDefault="00000000">
            <w:pPr>
              <w:pStyle w:val="TableHeader"/>
              <w:rPr>
                <w:rFonts w:ascii="Arial" w:hAnsi="Arial" w:cs="Arial"/>
              </w:rPr>
            </w:pPr>
            <w:r w:rsidRPr="00D07D95">
              <w:rPr>
                <w:rFonts w:ascii="Arial" w:hAnsi="Arial" w:cs="Arial"/>
              </w:rPr>
              <w:t>Keputusan yang wajib dijustifikasi</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A1C50A5" w14:textId="77777777" w:rsidR="00400A86" w:rsidRPr="00D07D95" w:rsidRDefault="00000000">
            <w:pPr>
              <w:pStyle w:val="TableHeader"/>
              <w:rPr>
                <w:rFonts w:ascii="Arial" w:hAnsi="Arial" w:cs="Arial"/>
              </w:rPr>
            </w:pPr>
            <w:r w:rsidRPr="00D07D95">
              <w:rPr>
                <w:rFonts w:ascii="Arial" w:hAnsi="Arial" w:cs="Arial"/>
              </w:rPr>
              <w:t>Tautan</w:t>
            </w:r>
          </w:p>
        </w:tc>
      </w:tr>
      <w:tr w:rsidR="00400A86" w:rsidRPr="00D07D95" w14:paraId="2C729927" w14:textId="77777777">
        <w:trPr>
          <w:cantSplit/>
          <w:jc w:val="center"/>
        </w:trPr>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224CA62" w14:textId="77777777" w:rsidR="00400A86" w:rsidRPr="00D07D95" w:rsidRDefault="00000000">
            <w:pPr>
              <w:pStyle w:val="TableText"/>
              <w:rPr>
                <w:rFonts w:ascii="Arial" w:hAnsi="Arial" w:cs="Arial"/>
              </w:rPr>
            </w:pPr>
            <w:r w:rsidRPr="00D07D95">
              <w:rPr>
                <w:rFonts w:ascii="Arial" w:hAnsi="Arial" w:cs="Arial"/>
              </w:rPr>
              <w:t>ADR-0001</w:t>
            </w:r>
          </w:p>
        </w:tc>
        <w:tc>
          <w:tcPr>
            <w:tcW w:w="578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874D890" w14:textId="77777777" w:rsidR="00400A86" w:rsidRPr="00D07D95" w:rsidRDefault="00000000">
            <w:pPr>
              <w:pStyle w:val="TableText"/>
              <w:rPr>
                <w:rFonts w:ascii="Arial" w:hAnsi="Arial" w:cs="Arial"/>
              </w:rPr>
            </w:pPr>
            <w:r w:rsidRPr="00D07D95">
              <w:rPr>
                <w:rFonts w:ascii="Arial" w:hAnsi="Arial" w:cs="Arial"/>
              </w:rPr>
              <w:t>Stack / single VPS / local vs managed</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A4C050"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43D1AF5C" w14:textId="77777777">
        <w:trPr>
          <w:cantSplit/>
          <w:jc w:val="center"/>
        </w:trPr>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36A29B6" w14:textId="77777777" w:rsidR="00400A86" w:rsidRPr="00D07D95" w:rsidRDefault="00000000">
            <w:pPr>
              <w:pStyle w:val="TableText"/>
              <w:rPr>
                <w:rFonts w:ascii="Arial" w:hAnsi="Arial" w:cs="Arial"/>
              </w:rPr>
            </w:pPr>
            <w:r w:rsidRPr="00D07D95">
              <w:rPr>
                <w:rFonts w:ascii="Arial" w:hAnsi="Arial" w:cs="Arial"/>
              </w:rPr>
              <w:t>ADR-0002</w:t>
            </w:r>
          </w:p>
        </w:tc>
        <w:tc>
          <w:tcPr>
            <w:tcW w:w="578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ACEFBF7" w14:textId="77777777" w:rsidR="00400A86" w:rsidRPr="00D07D95" w:rsidRDefault="00000000">
            <w:pPr>
              <w:pStyle w:val="TableText"/>
              <w:rPr>
                <w:rFonts w:ascii="Arial" w:hAnsi="Arial" w:cs="Arial"/>
              </w:rPr>
            </w:pPr>
            <w:r w:rsidRPr="00D07D95">
              <w:rPr>
                <w:rFonts w:ascii="Arial" w:hAnsi="Arial" w:cs="Arial"/>
              </w:rPr>
              <w:t>Domain/DNS/HTTPS, firewall dan reverse proxy</w:t>
            </w:r>
          </w:p>
        </w:tc>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A50C3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5BA081A3" w14:textId="77777777">
        <w:trPr>
          <w:cantSplit/>
          <w:jc w:val="center"/>
        </w:trPr>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41240D" w14:textId="77777777" w:rsidR="00400A86" w:rsidRPr="00D07D95" w:rsidRDefault="00000000">
            <w:pPr>
              <w:pStyle w:val="TableText"/>
              <w:rPr>
                <w:rFonts w:ascii="Arial" w:hAnsi="Arial" w:cs="Arial"/>
              </w:rPr>
            </w:pPr>
            <w:r w:rsidRPr="00D07D95">
              <w:rPr>
                <w:rFonts w:ascii="Arial" w:hAnsi="Arial" w:cs="Arial"/>
              </w:rPr>
              <w:t>ADR-0003</w:t>
            </w:r>
          </w:p>
        </w:tc>
        <w:tc>
          <w:tcPr>
            <w:tcW w:w="578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410F971" w14:textId="77777777" w:rsidR="00400A86" w:rsidRPr="00D07D95" w:rsidRDefault="00000000">
            <w:pPr>
              <w:pStyle w:val="TableText"/>
              <w:rPr>
                <w:rFonts w:ascii="Arial" w:hAnsi="Arial" w:cs="Arial"/>
              </w:rPr>
            </w:pPr>
            <w:r w:rsidRPr="00D07D95">
              <w:rPr>
                <w:rFonts w:ascii="Arial" w:hAnsi="Arial" w:cs="Arial"/>
              </w:rPr>
              <w:t>Penyimpanan, SQLite/managed DB dan backup</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A3E1B0D"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51A72996" w14:textId="77777777">
        <w:trPr>
          <w:cantSplit/>
          <w:jc w:val="center"/>
        </w:trPr>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79A21BB" w14:textId="77777777" w:rsidR="00400A86" w:rsidRPr="00D07D95" w:rsidRDefault="00000000">
            <w:pPr>
              <w:pStyle w:val="TableText"/>
              <w:rPr>
                <w:rFonts w:ascii="Arial" w:hAnsi="Arial" w:cs="Arial"/>
              </w:rPr>
            </w:pPr>
            <w:r w:rsidRPr="00D07D95">
              <w:rPr>
                <w:rFonts w:ascii="Arial" w:hAnsi="Arial" w:cs="Arial"/>
              </w:rPr>
              <w:t>ADR-0004</w:t>
            </w:r>
          </w:p>
        </w:tc>
        <w:tc>
          <w:tcPr>
            <w:tcW w:w="578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F0CE2C5" w14:textId="77777777" w:rsidR="00400A86" w:rsidRPr="00D07D95" w:rsidRDefault="00000000">
            <w:pPr>
              <w:pStyle w:val="TableText"/>
              <w:rPr>
                <w:rFonts w:ascii="Arial" w:hAnsi="Arial" w:cs="Arial"/>
              </w:rPr>
            </w:pPr>
            <w:r w:rsidRPr="00D07D95">
              <w:rPr>
                <w:rFonts w:ascii="Arial" w:hAnsi="Arial" w:cs="Arial"/>
              </w:rPr>
              <w:t>Container, network &amp; image policy</w:t>
            </w:r>
          </w:p>
        </w:tc>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C645F4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28CF83F1" w14:textId="77777777">
        <w:trPr>
          <w:cantSplit/>
          <w:jc w:val="center"/>
        </w:trPr>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4F34BB1" w14:textId="77777777" w:rsidR="00400A86" w:rsidRPr="00D07D95" w:rsidRDefault="00000000">
            <w:pPr>
              <w:pStyle w:val="TableText"/>
              <w:rPr>
                <w:rFonts w:ascii="Arial" w:hAnsi="Arial" w:cs="Arial"/>
              </w:rPr>
            </w:pPr>
            <w:r w:rsidRPr="00D07D95">
              <w:rPr>
                <w:rFonts w:ascii="Arial" w:hAnsi="Arial" w:cs="Arial"/>
              </w:rPr>
              <w:t>ADR-0005</w:t>
            </w:r>
          </w:p>
        </w:tc>
        <w:tc>
          <w:tcPr>
            <w:tcW w:w="578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AB83DD" w14:textId="77777777" w:rsidR="00400A86" w:rsidRPr="00D07D95" w:rsidRDefault="00000000">
            <w:pPr>
              <w:pStyle w:val="TableText"/>
              <w:rPr>
                <w:rFonts w:ascii="Arial" w:hAnsi="Arial" w:cs="Arial"/>
              </w:rPr>
            </w:pPr>
            <w:r w:rsidRPr="00D07D95">
              <w:rPr>
                <w:rFonts w:ascii="Arial" w:hAnsi="Arial" w:cs="Arial"/>
              </w:rPr>
              <w:t>IaC, pipeline, observability, cost</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2EEA8D3" w14:textId="77777777" w:rsidR="00400A86" w:rsidRPr="00D07D95" w:rsidRDefault="00000000">
            <w:pPr>
              <w:pStyle w:val="TableText"/>
              <w:rPr>
                <w:rFonts w:ascii="Arial" w:hAnsi="Arial" w:cs="Arial"/>
              </w:rPr>
            </w:pPr>
            <w:r w:rsidRPr="00D07D95">
              <w:rPr>
                <w:rFonts w:ascii="Arial" w:hAnsi="Arial" w:cs="Arial"/>
              </w:rPr>
              <w:t>[ISI]</w:t>
            </w:r>
          </w:p>
        </w:tc>
      </w:tr>
    </w:tbl>
    <w:p w14:paraId="3C056D7F" w14:textId="77777777" w:rsidR="00400A86" w:rsidRPr="00D07D95" w:rsidRDefault="00400A86">
      <w:pPr>
        <w:spacing w:after="0"/>
        <w:rPr>
          <w:rFonts w:ascii="Arial" w:hAnsi="Arial" w:cs="Arial"/>
        </w:rPr>
      </w:pPr>
    </w:p>
    <w:p w14:paraId="37467CC6" w14:textId="77777777" w:rsidR="00400A86" w:rsidRPr="00D07D95" w:rsidRDefault="00000000">
      <w:pPr>
        <w:pStyle w:val="Heading2"/>
        <w:rPr>
          <w:rFonts w:ascii="Arial" w:hAnsi="Arial" w:cs="Arial"/>
        </w:rPr>
      </w:pPr>
      <w:r w:rsidRPr="00D07D95">
        <w:rPr>
          <w:rFonts w:ascii="Arial" w:hAnsi="Arial" w:cs="Arial"/>
        </w:rPr>
        <w:lastRenderedPageBreak/>
        <w:t>7.5  Model Git dan release</w:t>
      </w:r>
    </w:p>
    <w:tbl>
      <w:tblPr>
        <w:tblW w:w="0" w:type="auto"/>
        <w:tblLayout w:type="fixed"/>
        <w:tblLook w:val="04A0" w:firstRow="1" w:lastRow="0" w:firstColumn="1" w:lastColumn="0" w:noHBand="0" w:noVBand="1"/>
      </w:tblPr>
      <w:tblGrid>
        <w:gridCol w:w="2665"/>
        <w:gridCol w:w="6917"/>
      </w:tblGrid>
      <w:tr w:rsidR="00400A86" w:rsidRPr="00D07D95" w14:paraId="5DD6775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62D9764" w14:textId="77777777" w:rsidR="00400A86" w:rsidRPr="00D07D95" w:rsidRDefault="00000000">
            <w:pPr>
              <w:pStyle w:val="TableText"/>
              <w:rPr>
                <w:rFonts w:ascii="Arial" w:hAnsi="Arial" w:cs="Arial"/>
              </w:rPr>
            </w:pPr>
            <w:r w:rsidRPr="00D07D95">
              <w:rPr>
                <w:rFonts w:ascii="Arial" w:hAnsi="Arial" w:cs="Arial"/>
                <w:b/>
              </w:rPr>
              <w:t>Repository induk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E159A8A" w14:textId="77777777" w:rsidR="00400A86" w:rsidRPr="00D07D95" w:rsidRDefault="00000000">
            <w:pPr>
              <w:pStyle w:val="Entry"/>
              <w:rPr>
                <w:rFonts w:ascii="Arial" w:hAnsi="Arial" w:cs="Arial"/>
              </w:rPr>
            </w:pPr>
            <w:r w:rsidRPr="00D07D95">
              <w:rPr>
                <w:rFonts w:ascii="Arial" w:hAnsi="Arial" w:cs="Arial"/>
              </w:rPr>
              <w:t>[ISI: link GitHub]</w:t>
            </w:r>
          </w:p>
        </w:tc>
      </w:tr>
      <w:tr w:rsidR="00400A86" w:rsidRPr="00D07D95" w14:paraId="7B742E5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7AD7BA9" w14:textId="77777777" w:rsidR="00400A86" w:rsidRPr="00D07D95" w:rsidRDefault="00000000">
            <w:pPr>
              <w:pStyle w:val="TableText"/>
              <w:rPr>
                <w:rFonts w:ascii="Arial" w:hAnsi="Arial" w:cs="Arial"/>
              </w:rPr>
            </w:pPr>
            <w:r w:rsidRPr="00D07D95">
              <w:rPr>
                <w:rFonts w:ascii="Arial" w:hAnsi="Arial" w:cs="Arial"/>
                <w:b/>
              </w:rPr>
              <w:t>Branch utama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56DAC35" w14:textId="77777777" w:rsidR="00400A86" w:rsidRPr="00D07D95" w:rsidRDefault="00000000">
            <w:pPr>
              <w:pStyle w:val="Entry"/>
              <w:rPr>
                <w:rFonts w:ascii="Arial" w:hAnsi="Arial" w:cs="Arial"/>
              </w:rPr>
            </w:pPr>
            <w:r w:rsidRPr="00D07D95">
              <w:rPr>
                <w:rFonts w:ascii="Arial" w:hAnsi="Arial" w:cs="Arial"/>
              </w:rPr>
              <w:t>main</w:t>
            </w:r>
          </w:p>
        </w:tc>
      </w:tr>
      <w:tr w:rsidR="00400A86" w:rsidRPr="00D07D95" w14:paraId="0F65FC2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323A012" w14:textId="77777777" w:rsidR="00400A86" w:rsidRPr="00D07D95" w:rsidRDefault="00000000">
            <w:pPr>
              <w:pStyle w:val="TableText"/>
              <w:rPr>
                <w:rFonts w:ascii="Arial" w:hAnsi="Arial" w:cs="Arial"/>
              </w:rPr>
            </w:pPr>
            <w:r w:rsidRPr="00D07D95">
              <w:rPr>
                <w:rFonts w:ascii="Arial" w:hAnsi="Arial" w:cs="Arial"/>
                <w:b/>
              </w:rPr>
              <w:t>Aturan perubahan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8C096CC" w14:textId="77777777" w:rsidR="00400A86" w:rsidRPr="00D07D95" w:rsidRDefault="00000000">
            <w:pPr>
              <w:pStyle w:val="Entry"/>
              <w:rPr>
                <w:rFonts w:ascii="Arial" w:hAnsi="Arial" w:cs="Arial"/>
              </w:rPr>
            </w:pPr>
            <w:r w:rsidRPr="00D07D95">
              <w:rPr>
                <w:rFonts w:ascii="Arial" w:hAnsi="Arial" w:cs="Arial"/>
              </w:rPr>
              <w:t>[ISI: issue → branch/commit → review → main]</w:t>
            </w:r>
          </w:p>
        </w:tc>
      </w:tr>
      <w:tr w:rsidR="00400A86" w:rsidRPr="00D07D95" w14:paraId="77369A6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68761AC" w14:textId="77777777" w:rsidR="00400A86" w:rsidRPr="00D07D95" w:rsidRDefault="00000000">
            <w:pPr>
              <w:pStyle w:val="TableText"/>
              <w:rPr>
                <w:rFonts w:ascii="Arial" w:hAnsi="Arial" w:cs="Arial"/>
              </w:rPr>
            </w:pPr>
            <w:r w:rsidRPr="00D07D95">
              <w:rPr>
                <w:rFonts w:ascii="Arial" w:hAnsi="Arial" w:cs="Arial"/>
                <w:b/>
              </w:rPr>
              <w:t>Strategi tag</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2BAE6D7" w14:textId="77777777" w:rsidR="00400A86" w:rsidRPr="00D07D95" w:rsidRDefault="00000000">
            <w:pPr>
              <w:pStyle w:val="Entry"/>
              <w:rPr>
                <w:rFonts w:ascii="Arial" w:hAnsi="Arial" w:cs="Arial"/>
              </w:rPr>
            </w:pPr>
            <w:r w:rsidRPr="00D07D95">
              <w:rPr>
                <w:rFonts w:ascii="Arial" w:hAnsi="Arial" w:cs="Arial"/>
              </w:rPr>
              <w:t>m03, m04, m05, ... m15, v1.0.0</w:t>
            </w:r>
          </w:p>
        </w:tc>
      </w:tr>
      <w:tr w:rsidR="00400A86" w:rsidRPr="00D07D95" w14:paraId="0F9A3C5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4CE2229" w14:textId="77777777" w:rsidR="00400A86" w:rsidRPr="00D07D95" w:rsidRDefault="00000000">
            <w:pPr>
              <w:pStyle w:val="TableText"/>
              <w:rPr>
                <w:rFonts w:ascii="Arial" w:hAnsi="Arial" w:cs="Arial"/>
              </w:rPr>
            </w:pPr>
            <w:r w:rsidRPr="00D07D95">
              <w:rPr>
                <w:rFonts w:ascii="Arial" w:hAnsi="Arial" w:cs="Arial"/>
                <w:b/>
              </w:rPr>
              <w:t>Strategi pengelolaan secret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3012FF8" w14:textId="77777777" w:rsidR="00400A86" w:rsidRPr="00D07D95" w:rsidRDefault="00000000">
            <w:pPr>
              <w:pStyle w:val="Entry"/>
              <w:rPr>
                <w:rFonts w:ascii="Arial" w:hAnsi="Arial" w:cs="Arial"/>
              </w:rPr>
            </w:pPr>
            <w:r w:rsidRPr="00D07D95">
              <w:rPr>
                <w:rFonts w:ascii="Arial" w:hAnsi="Arial" w:cs="Arial"/>
              </w:rPr>
              <w:t>[ISI: env file di luar repo / secret store; tanpa password di file ini]</w:t>
            </w:r>
          </w:p>
        </w:tc>
      </w:tr>
      <w:tr w:rsidR="00400A86" w:rsidRPr="00D07D95" w14:paraId="6B648F3A"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B09001D" w14:textId="77777777" w:rsidR="00400A86" w:rsidRPr="00D07D95" w:rsidRDefault="00000000">
            <w:pPr>
              <w:pStyle w:val="TableText"/>
              <w:rPr>
                <w:rFonts w:ascii="Arial" w:hAnsi="Arial" w:cs="Arial"/>
              </w:rPr>
            </w:pPr>
            <w:r w:rsidRPr="00D07D95">
              <w:rPr>
                <w:rFonts w:ascii="Arial" w:hAnsi="Arial" w:cs="Arial"/>
                <w:b/>
              </w:rPr>
              <w:t>Rencana rollback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35628B6" w14:textId="77777777" w:rsidR="00400A86" w:rsidRPr="00D07D95" w:rsidRDefault="00000000">
            <w:pPr>
              <w:pStyle w:val="Entry"/>
              <w:rPr>
                <w:rFonts w:ascii="Arial" w:hAnsi="Arial" w:cs="Arial"/>
              </w:rPr>
            </w:pPr>
            <w:r w:rsidRPr="00D07D95">
              <w:rPr>
                <w:rFonts w:ascii="Arial" w:hAnsi="Arial" w:cs="Arial"/>
              </w:rPr>
              <w:t>[ISI: tag lama + data migration compatibility + backup]</w:t>
            </w:r>
          </w:p>
        </w:tc>
      </w:tr>
    </w:tbl>
    <w:p w14:paraId="0BD79E5B" w14:textId="77777777" w:rsidR="00400A86" w:rsidRPr="00D07D95" w:rsidRDefault="00400A86">
      <w:pPr>
        <w:spacing w:after="0"/>
        <w:rPr>
          <w:rFonts w:ascii="Arial" w:hAnsi="Arial" w:cs="Arial"/>
        </w:rPr>
      </w:pPr>
    </w:p>
    <w:p w14:paraId="69E2CD51" w14:textId="77777777" w:rsidR="00400A86" w:rsidRPr="00D07D95" w:rsidRDefault="00000000">
      <w:pPr>
        <w:pStyle w:val="Heading1"/>
        <w:rPr>
          <w:rFonts w:ascii="Arial" w:hAnsi="Arial" w:cs="Arial"/>
        </w:rPr>
      </w:pPr>
      <w:r w:rsidRPr="00D07D95">
        <w:rPr>
          <w:rFonts w:ascii="Arial" w:hAnsi="Arial" w:cs="Arial"/>
        </w:rPr>
        <w:t>08. Kelayakan Keamanan, Privasi, dan Kepatuhan</w:t>
      </w:r>
    </w:p>
    <w:p w14:paraId="3CEB8879" w14:textId="77777777" w:rsidR="00400A86" w:rsidRPr="00D07D95" w:rsidRDefault="00000000">
      <w:pPr>
        <w:pStyle w:val="Heading2"/>
        <w:rPr>
          <w:rFonts w:ascii="Arial" w:hAnsi="Arial" w:cs="Arial"/>
        </w:rPr>
      </w:pPr>
      <w:r w:rsidRPr="00D07D95">
        <w:rPr>
          <w:rFonts w:ascii="Arial" w:hAnsi="Arial" w:cs="Arial"/>
        </w:rPr>
        <w:t>8.1  Inventaris aset dan model ancaman</w:t>
      </w:r>
    </w:p>
    <w:tbl>
      <w:tblPr>
        <w:tblW w:w="0" w:type="auto"/>
        <w:jc w:val="center"/>
        <w:tblLayout w:type="fixed"/>
        <w:tblLook w:val="04A0" w:firstRow="1" w:lastRow="0" w:firstColumn="1" w:lastColumn="0" w:noHBand="0" w:noVBand="1"/>
      </w:tblPr>
      <w:tblGrid>
        <w:gridCol w:w="2395"/>
        <w:gridCol w:w="2395"/>
        <w:gridCol w:w="3231"/>
        <w:gridCol w:w="2395"/>
      </w:tblGrid>
      <w:tr w:rsidR="00400A86" w:rsidRPr="00D07D95" w14:paraId="0D7BE43A"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2DF60F3" w14:textId="77777777" w:rsidR="00400A86" w:rsidRPr="00D07D95" w:rsidRDefault="00000000">
            <w:pPr>
              <w:pStyle w:val="TableHeader"/>
              <w:rPr>
                <w:rFonts w:ascii="Arial" w:hAnsi="Arial" w:cs="Arial"/>
              </w:rPr>
            </w:pPr>
            <w:r w:rsidRPr="00D07D95">
              <w:rPr>
                <w:rFonts w:ascii="Arial" w:hAnsi="Arial" w:cs="Arial"/>
              </w:rPr>
              <w:t>Aset / batas kepercayaan</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E971FB2" w14:textId="77777777" w:rsidR="00400A86" w:rsidRPr="00D07D95" w:rsidRDefault="00000000">
            <w:pPr>
              <w:pStyle w:val="TableHeader"/>
              <w:rPr>
                <w:rFonts w:ascii="Arial" w:hAnsi="Arial" w:cs="Arial"/>
              </w:rPr>
            </w:pPr>
            <w:r w:rsidRPr="00D07D95">
              <w:rPr>
                <w:rFonts w:ascii="Arial" w:hAnsi="Arial" w:cs="Arial"/>
              </w:rPr>
              <w:t>Ancaman</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6A7CC33" w14:textId="77777777" w:rsidR="00400A86" w:rsidRPr="00D07D95" w:rsidRDefault="00000000">
            <w:pPr>
              <w:pStyle w:val="TableHeader"/>
              <w:rPr>
                <w:rFonts w:ascii="Arial" w:hAnsi="Arial" w:cs="Arial"/>
              </w:rPr>
            </w:pPr>
            <w:r w:rsidRPr="00D07D95">
              <w:rPr>
                <w:rFonts w:ascii="Arial" w:hAnsi="Arial" w:cs="Arial"/>
              </w:rPr>
              <w:t>Kontrol wajib</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E51A6E1" w14:textId="77777777" w:rsidR="00400A86" w:rsidRPr="00D07D95" w:rsidRDefault="00000000">
            <w:pPr>
              <w:pStyle w:val="TableHeader"/>
              <w:rPr>
                <w:rFonts w:ascii="Arial" w:hAnsi="Arial" w:cs="Arial"/>
              </w:rPr>
            </w:pPr>
            <w:r w:rsidRPr="00D07D95">
              <w:rPr>
                <w:rFonts w:ascii="Arial" w:hAnsi="Arial" w:cs="Arial"/>
              </w:rPr>
              <w:t>Bukti</w:t>
            </w:r>
          </w:p>
        </w:tc>
      </w:tr>
      <w:tr w:rsidR="00400A86" w:rsidRPr="00D07D95" w14:paraId="6496D538"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4EF3A6B" w14:textId="77777777" w:rsidR="00400A86" w:rsidRPr="00D07D95" w:rsidRDefault="00000000">
            <w:pPr>
              <w:pStyle w:val="TableText"/>
              <w:rPr>
                <w:rFonts w:ascii="Arial" w:hAnsi="Arial" w:cs="Arial"/>
              </w:rPr>
            </w:pPr>
            <w:r w:rsidRPr="00D07D95">
              <w:rPr>
                <w:rFonts w:ascii="Arial" w:hAnsi="Arial" w:cs="Arial"/>
              </w:rPr>
              <w:t>SSH / user administrasi</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8A1014C" w14:textId="77777777" w:rsidR="00400A86" w:rsidRPr="00D07D95" w:rsidRDefault="00000000">
            <w:pPr>
              <w:pStyle w:val="TableText"/>
              <w:rPr>
                <w:rFonts w:ascii="Arial" w:hAnsi="Arial" w:cs="Arial"/>
              </w:rPr>
            </w:pPr>
            <w:r w:rsidRPr="00D07D95">
              <w:rPr>
                <w:rFonts w:ascii="Arial" w:hAnsi="Arial" w:cs="Arial"/>
              </w:rPr>
              <w:t>Brute force, key bocor</w:t>
            </w:r>
          </w:p>
        </w:tc>
        <w:tc>
          <w:tcPr>
            <w:tcW w:w="32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3BBA60F" w14:textId="77777777" w:rsidR="00400A86" w:rsidRPr="00D07D95" w:rsidRDefault="00000000">
            <w:pPr>
              <w:pStyle w:val="TableText"/>
              <w:rPr>
                <w:rFonts w:ascii="Arial" w:hAnsi="Arial" w:cs="Arial"/>
              </w:rPr>
            </w:pPr>
            <w:r w:rsidRPr="00D07D95">
              <w:rPr>
                <w:rFonts w:ascii="Arial" w:hAnsi="Arial" w:cs="Arial"/>
              </w:rPr>
              <w:t>Ed25519, non-root, least privilege</w:t>
            </w:r>
          </w:p>
        </w:tc>
        <w:tc>
          <w:tcPr>
            <w:tcW w:w="238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0DE8B68" w14:textId="77777777" w:rsidR="00400A86" w:rsidRPr="00D07D95" w:rsidRDefault="00000000">
            <w:pPr>
              <w:pStyle w:val="TableText"/>
              <w:rPr>
                <w:rFonts w:ascii="Arial" w:hAnsi="Arial" w:cs="Arial"/>
              </w:rPr>
            </w:pPr>
            <w:r w:rsidRPr="00D07D95">
              <w:rPr>
                <w:rFonts w:ascii="Arial" w:hAnsi="Arial" w:cs="Arial"/>
              </w:rPr>
              <w:t>sshd -T, key audit</w:t>
            </w:r>
          </w:p>
        </w:tc>
      </w:tr>
      <w:tr w:rsidR="00400A86" w:rsidRPr="00D07D95" w14:paraId="03FB08ED"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97EA747" w14:textId="77777777" w:rsidR="00400A86" w:rsidRPr="00D07D95" w:rsidRDefault="00000000">
            <w:pPr>
              <w:pStyle w:val="TableText"/>
              <w:rPr>
                <w:rFonts w:ascii="Arial" w:hAnsi="Arial" w:cs="Arial"/>
              </w:rPr>
            </w:pPr>
            <w:r w:rsidRPr="00D07D95">
              <w:rPr>
                <w:rFonts w:ascii="Arial" w:hAnsi="Arial" w:cs="Arial"/>
              </w:rPr>
              <w:t>Endpoint publik</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AE411C7" w14:textId="77777777" w:rsidR="00400A86" w:rsidRPr="00D07D95" w:rsidRDefault="00000000">
            <w:pPr>
              <w:pStyle w:val="TableText"/>
              <w:rPr>
                <w:rFonts w:ascii="Arial" w:hAnsi="Arial" w:cs="Arial"/>
              </w:rPr>
            </w:pPr>
            <w:r w:rsidRPr="00D07D95">
              <w:rPr>
                <w:rFonts w:ascii="Arial" w:hAnsi="Arial" w:cs="Arial"/>
              </w:rPr>
              <w:t>MITM/konfigurasi TLS salah</w:t>
            </w:r>
          </w:p>
        </w:tc>
        <w:tc>
          <w:tcPr>
            <w:tcW w:w="32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8AE7F7" w14:textId="77777777" w:rsidR="00400A86" w:rsidRPr="00D07D95" w:rsidRDefault="00000000">
            <w:pPr>
              <w:pStyle w:val="TableText"/>
              <w:rPr>
                <w:rFonts w:ascii="Arial" w:hAnsi="Arial" w:cs="Arial"/>
              </w:rPr>
            </w:pPr>
            <w:r w:rsidRPr="00D07D95">
              <w:rPr>
                <w:rFonts w:ascii="Arial" w:hAnsi="Arial" w:cs="Arial"/>
              </w:rPr>
              <w:t>DNS tepat, HTTPS valid, Caddy config test</w:t>
            </w:r>
          </w:p>
        </w:tc>
        <w:tc>
          <w:tcPr>
            <w:tcW w:w="238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F1E56B" w14:textId="77777777" w:rsidR="00400A86" w:rsidRPr="00D07D95" w:rsidRDefault="00000000">
            <w:pPr>
              <w:pStyle w:val="TableText"/>
              <w:rPr>
                <w:rFonts w:ascii="Arial" w:hAnsi="Arial" w:cs="Arial"/>
              </w:rPr>
            </w:pPr>
            <w:r w:rsidRPr="00D07D95">
              <w:rPr>
                <w:rFonts w:ascii="Arial" w:hAnsi="Arial" w:cs="Arial"/>
              </w:rPr>
              <w:t>curl -Iv, sertifikat</w:t>
            </w:r>
          </w:p>
        </w:tc>
      </w:tr>
      <w:tr w:rsidR="00400A86" w:rsidRPr="00D07D95" w14:paraId="51753A0B"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921169" w14:textId="77777777" w:rsidR="00400A86" w:rsidRPr="00D07D95" w:rsidRDefault="00000000">
            <w:pPr>
              <w:pStyle w:val="TableText"/>
              <w:rPr>
                <w:rFonts w:ascii="Arial" w:hAnsi="Arial" w:cs="Arial"/>
              </w:rPr>
            </w:pPr>
            <w:r w:rsidRPr="00D07D95">
              <w:rPr>
                <w:rFonts w:ascii="Arial" w:hAnsi="Arial" w:cs="Arial"/>
              </w:rPr>
              <w:t>Aplikasi/API</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EB2D485" w14:textId="77777777" w:rsidR="00400A86" w:rsidRPr="00D07D95" w:rsidRDefault="00000000">
            <w:pPr>
              <w:pStyle w:val="TableText"/>
              <w:rPr>
                <w:rFonts w:ascii="Arial" w:hAnsi="Arial" w:cs="Arial"/>
              </w:rPr>
            </w:pPr>
            <w:r w:rsidRPr="00D07D95">
              <w:rPr>
                <w:rFonts w:ascii="Arial" w:hAnsi="Arial" w:cs="Arial"/>
              </w:rPr>
              <w:t>Injection, auth bypass, CSRF, IDOR</w:t>
            </w:r>
          </w:p>
        </w:tc>
        <w:tc>
          <w:tcPr>
            <w:tcW w:w="32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8FB0F4" w14:textId="77777777" w:rsidR="00400A86" w:rsidRPr="00D07D95" w:rsidRDefault="00000000">
            <w:pPr>
              <w:pStyle w:val="TableText"/>
              <w:rPr>
                <w:rFonts w:ascii="Arial" w:hAnsi="Arial" w:cs="Arial"/>
              </w:rPr>
            </w:pPr>
            <w:r w:rsidRPr="00D07D95">
              <w:rPr>
                <w:rFonts w:ascii="Arial" w:hAnsi="Arial" w:cs="Arial"/>
              </w:rPr>
              <w:t>Input validation, authN/Z, ASVS yang relevan</w:t>
            </w:r>
          </w:p>
        </w:tc>
        <w:tc>
          <w:tcPr>
            <w:tcW w:w="238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C847B27" w14:textId="77777777" w:rsidR="00400A86" w:rsidRPr="00D07D95" w:rsidRDefault="00000000">
            <w:pPr>
              <w:pStyle w:val="TableText"/>
              <w:rPr>
                <w:rFonts w:ascii="Arial" w:hAnsi="Arial" w:cs="Arial"/>
              </w:rPr>
            </w:pPr>
            <w:r w:rsidRPr="00D07D95">
              <w:rPr>
                <w:rFonts w:ascii="Arial" w:hAnsi="Arial" w:cs="Arial"/>
              </w:rPr>
              <w:t>test kasus dan code review</w:t>
            </w:r>
          </w:p>
        </w:tc>
      </w:tr>
      <w:tr w:rsidR="00400A86" w:rsidRPr="00D07D95" w14:paraId="5BE85495"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9409EA7" w14:textId="77777777" w:rsidR="00400A86" w:rsidRPr="00D07D95" w:rsidRDefault="00000000">
            <w:pPr>
              <w:pStyle w:val="TableText"/>
              <w:rPr>
                <w:rFonts w:ascii="Arial" w:hAnsi="Arial" w:cs="Arial"/>
              </w:rPr>
            </w:pPr>
            <w:r w:rsidRPr="00D07D95">
              <w:rPr>
                <w:rFonts w:ascii="Arial" w:hAnsi="Arial" w:cs="Arial"/>
              </w:rPr>
              <w:t>Database</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F131A4C" w14:textId="77777777" w:rsidR="00400A86" w:rsidRPr="00D07D95" w:rsidRDefault="00000000">
            <w:pPr>
              <w:pStyle w:val="TableText"/>
              <w:rPr>
                <w:rFonts w:ascii="Arial" w:hAnsi="Arial" w:cs="Arial"/>
              </w:rPr>
            </w:pPr>
            <w:r w:rsidRPr="00D07D95">
              <w:rPr>
                <w:rFonts w:ascii="Arial" w:hAnsi="Arial" w:cs="Arial"/>
              </w:rPr>
              <w:t>Paparan credential/disk gagal</w:t>
            </w:r>
          </w:p>
        </w:tc>
        <w:tc>
          <w:tcPr>
            <w:tcW w:w="32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E4C733" w14:textId="77777777" w:rsidR="00400A86" w:rsidRPr="00D07D95" w:rsidRDefault="00000000">
            <w:pPr>
              <w:pStyle w:val="TableText"/>
              <w:rPr>
                <w:rFonts w:ascii="Arial" w:hAnsi="Arial" w:cs="Arial"/>
              </w:rPr>
            </w:pPr>
            <w:r w:rsidRPr="00D07D95">
              <w:rPr>
                <w:rFonts w:ascii="Arial" w:hAnsi="Arial" w:cs="Arial"/>
              </w:rPr>
              <w:t>permission minimal, akses backend saja</w:t>
            </w:r>
          </w:p>
        </w:tc>
        <w:tc>
          <w:tcPr>
            <w:tcW w:w="238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5BAD774" w14:textId="77777777" w:rsidR="00400A86" w:rsidRPr="00D07D95" w:rsidRDefault="00000000">
            <w:pPr>
              <w:pStyle w:val="TableText"/>
              <w:rPr>
                <w:rFonts w:ascii="Arial" w:hAnsi="Arial" w:cs="Arial"/>
              </w:rPr>
            </w:pPr>
            <w:r w:rsidRPr="00D07D95">
              <w:rPr>
                <w:rFonts w:ascii="Arial" w:hAnsi="Arial" w:cs="Arial"/>
              </w:rPr>
              <w:t>filesystem permission, backup</w:t>
            </w:r>
          </w:p>
        </w:tc>
      </w:tr>
      <w:tr w:rsidR="00400A86" w:rsidRPr="00D07D95" w14:paraId="4E6CDC42"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B01B0FE" w14:textId="77777777" w:rsidR="00400A86" w:rsidRPr="00D07D95" w:rsidRDefault="00000000">
            <w:pPr>
              <w:pStyle w:val="TableText"/>
              <w:rPr>
                <w:rFonts w:ascii="Arial" w:hAnsi="Arial" w:cs="Arial"/>
              </w:rPr>
            </w:pPr>
            <w:r w:rsidRPr="00D07D95">
              <w:rPr>
                <w:rFonts w:ascii="Arial" w:hAnsi="Arial" w:cs="Arial"/>
              </w:rPr>
              <w:t>GitHub/CI</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AEFEA73" w14:textId="77777777" w:rsidR="00400A86" w:rsidRPr="00D07D95" w:rsidRDefault="00000000">
            <w:pPr>
              <w:pStyle w:val="TableText"/>
              <w:rPr>
                <w:rFonts w:ascii="Arial" w:hAnsi="Arial" w:cs="Arial"/>
              </w:rPr>
            </w:pPr>
            <w:r w:rsidRPr="00D07D95">
              <w:rPr>
                <w:rFonts w:ascii="Arial" w:hAnsi="Arial" w:cs="Arial"/>
              </w:rPr>
              <w:t>Token bocor/supply chain</w:t>
            </w:r>
          </w:p>
        </w:tc>
        <w:tc>
          <w:tcPr>
            <w:tcW w:w="32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1020017" w14:textId="77777777" w:rsidR="00400A86" w:rsidRPr="00D07D95" w:rsidRDefault="00000000">
            <w:pPr>
              <w:pStyle w:val="TableText"/>
              <w:rPr>
                <w:rFonts w:ascii="Arial" w:hAnsi="Arial" w:cs="Arial"/>
              </w:rPr>
            </w:pPr>
            <w:r w:rsidRPr="00D07D95">
              <w:rPr>
                <w:rFonts w:ascii="Arial" w:hAnsi="Arial" w:cs="Arial"/>
              </w:rPr>
              <w:t>secret scanning, scoped tokens, dependency pinning</w:t>
            </w:r>
          </w:p>
        </w:tc>
        <w:tc>
          <w:tcPr>
            <w:tcW w:w="238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4CA42AE" w14:textId="77777777" w:rsidR="00400A86" w:rsidRPr="00D07D95" w:rsidRDefault="00000000">
            <w:pPr>
              <w:pStyle w:val="TableText"/>
              <w:rPr>
                <w:rFonts w:ascii="Arial" w:hAnsi="Arial" w:cs="Arial"/>
              </w:rPr>
            </w:pPr>
            <w:r w:rsidRPr="00D07D95">
              <w:rPr>
                <w:rFonts w:ascii="Arial" w:hAnsi="Arial" w:cs="Arial"/>
              </w:rPr>
              <w:t>audit repo/workflow</w:t>
            </w:r>
          </w:p>
        </w:tc>
      </w:tr>
      <w:tr w:rsidR="00400A86" w:rsidRPr="00D07D95" w14:paraId="102BC584"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14AC205" w14:textId="77777777" w:rsidR="00400A86" w:rsidRPr="00D07D95" w:rsidRDefault="00000000">
            <w:pPr>
              <w:pStyle w:val="TableText"/>
              <w:rPr>
                <w:rFonts w:ascii="Arial" w:hAnsi="Arial" w:cs="Arial"/>
              </w:rPr>
            </w:pPr>
            <w:r w:rsidRPr="00D07D95">
              <w:rPr>
                <w:rFonts w:ascii="Arial" w:hAnsi="Arial" w:cs="Arial"/>
              </w:rPr>
              <w:t>Backup</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C01FED3" w14:textId="77777777" w:rsidR="00400A86" w:rsidRPr="00D07D95" w:rsidRDefault="00000000">
            <w:pPr>
              <w:pStyle w:val="TableText"/>
              <w:rPr>
                <w:rFonts w:ascii="Arial" w:hAnsi="Arial" w:cs="Arial"/>
              </w:rPr>
            </w:pPr>
            <w:r w:rsidRPr="00D07D95">
              <w:rPr>
                <w:rFonts w:ascii="Arial" w:hAnsi="Arial" w:cs="Arial"/>
              </w:rPr>
              <w:t>Hilang/tidak pulih/bocor</w:t>
            </w:r>
          </w:p>
        </w:tc>
        <w:tc>
          <w:tcPr>
            <w:tcW w:w="32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399C9A8" w14:textId="77777777" w:rsidR="00400A86" w:rsidRPr="00D07D95" w:rsidRDefault="00000000">
            <w:pPr>
              <w:pStyle w:val="TableText"/>
              <w:rPr>
                <w:rFonts w:ascii="Arial" w:hAnsi="Arial" w:cs="Arial"/>
              </w:rPr>
            </w:pPr>
            <w:r w:rsidRPr="00D07D95">
              <w:rPr>
                <w:rFonts w:ascii="Arial" w:hAnsi="Arial" w:cs="Arial"/>
              </w:rPr>
              <w:t>off-site, encryption sesuai sensitivitas, restore drill</w:t>
            </w:r>
          </w:p>
        </w:tc>
        <w:tc>
          <w:tcPr>
            <w:tcW w:w="238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DDA062D" w14:textId="77777777" w:rsidR="00400A86" w:rsidRPr="00D07D95" w:rsidRDefault="00000000">
            <w:pPr>
              <w:pStyle w:val="TableText"/>
              <w:rPr>
                <w:rFonts w:ascii="Arial" w:hAnsi="Arial" w:cs="Arial"/>
              </w:rPr>
            </w:pPr>
            <w:r w:rsidRPr="00D07D95">
              <w:rPr>
                <w:rFonts w:ascii="Arial" w:hAnsi="Arial" w:cs="Arial"/>
              </w:rPr>
              <w:t>restore evidence</w:t>
            </w:r>
          </w:p>
        </w:tc>
      </w:tr>
    </w:tbl>
    <w:p w14:paraId="7A451245" w14:textId="77777777" w:rsidR="00400A86" w:rsidRPr="00D07D95" w:rsidRDefault="00400A86">
      <w:pPr>
        <w:spacing w:after="0"/>
        <w:rPr>
          <w:rFonts w:ascii="Arial" w:hAnsi="Arial" w:cs="Arial"/>
        </w:rPr>
      </w:pPr>
    </w:p>
    <w:p w14:paraId="46DADF8C" w14:textId="77777777" w:rsidR="00400A86" w:rsidRPr="00D07D95" w:rsidRDefault="00000000">
      <w:pPr>
        <w:rPr>
          <w:rFonts w:ascii="Arial" w:hAnsi="Arial" w:cs="Arial"/>
        </w:rPr>
      </w:pPr>
      <w:r w:rsidRPr="00D07D95">
        <w:rPr>
          <w:rFonts w:ascii="Arial" w:hAnsi="Arial" w:cs="Arial"/>
        </w:rPr>
        <w:t>Pemetaan kontrol keamanan dapat menggunakan NIST CSF 2.0 (Govern, Identify, Protect, Detect, Respond, Recover) [5] dan persyaratan keamanan aplikasi yang dipilih dari OWASP ASVS 5.0.0 [6].</w:t>
      </w:r>
    </w:p>
    <w:p w14:paraId="55BEC8B6" w14:textId="77777777" w:rsidR="00400A86" w:rsidRPr="00D07D95" w:rsidRDefault="00000000">
      <w:pPr>
        <w:pStyle w:val="Heading2"/>
        <w:rPr>
          <w:rFonts w:ascii="Arial" w:hAnsi="Arial" w:cs="Arial"/>
        </w:rPr>
      </w:pPr>
      <w:r w:rsidRPr="00D07D95">
        <w:rPr>
          <w:rFonts w:ascii="Arial" w:hAnsi="Arial" w:cs="Arial"/>
        </w:rPr>
        <w:t>8.2  Asesmen privasi dan data pribadi</w:t>
      </w:r>
    </w:p>
    <w:tbl>
      <w:tblPr>
        <w:tblW w:w="0" w:type="auto"/>
        <w:tblLayout w:type="fixed"/>
        <w:tblLook w:val="04A0" w:firstRow="1" w:lastRow="0" w:firstColumn="1" w:lastColumn="0" w:noHBand="0" w:noVBand="1"/>
      </w:tblPr>
      <w:tblGrid>
        <w:gridCol w:w="2665"/>
        <w:gridCol w:w="6917"/>
      </w:tblGrid>
      <w:tr w:rsidR="00400A86" w:rsidRPr="00D07D95" w14:paraId="3455A18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326D991" w14:textId="77777777" w:rsidR="00400A86" w:rsidRPr="00D07D95" w:rsidRDefault="00000000">
            <w:pPr>
              <w:pStyle w:val="TableText"/>
              <w:rPr>
                <w:rFonts w:ascii="Arial" w:hAnsi="Arial" w:cs="Arial"/>
              </w:rPr>
            </w:pPr>
            <w:r w:rsidRPr="00D07D95">
              <w:rPr>
                <w:rFonts w:ascii="Arial" w:hAnsi="Arial" w:cs="Arial"/>
                <w:b/>
              </w:rPr>
              <w:t>Apakah data pribadi diproses?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4755549" w14:textId="77777777" w:rsidR="00400A86" w:rsidRPr="00D07D95" w:rsidRDefault="00000000">
            <w:pPr>
              <w:pStyle w:val="Entry"/>
              <w:rPr>
                <w:rFonts w:ascii="Arial" w:hAnsi="Arial" w:cs="Arial"/>
              </w:rPr>
            </w:pPr>
            <w:r w:rsidRPr="00D07D95">
              <w:rPr>
                <w:rFonts w:ascii="Arial" w:hAnsi="Arial" w:cs="Arial"/>
              </w:rPr>
              <w:t>[YA/TIDAK; jenis dan justifikasi]</w:t>
            </w:r>
          </w:p>
        </w:tc>
      </w:tr>
      <w:tr w:rsidR="00400A86" w:rsidRPr="00D07D95" w14:paraId="268069D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4232B09" w14:textId="77777777" w:rsidR="00400A86" w:rsidRPr="00D07D95" w:rsidRDefault="00000000">
            <w:pPr>
              <w:pStyle w:val="TableText"/>
              <w:rPr>
                <w:rFonts w:ascii="Arial" w:hAnsi="Arial" w:cs="Arial"/>
              </w:rPr>
            </w:pPr>
            <w:r w:rsidRPr="00D07D95">
              <w:rPr>
                <w:rFonts w:ascii="Arial" w:hAnsi="Arial" w:cs="Arial"/>
                <w:b/>
              </w:rPr>
              <w:t>Dasar pemrosesan &amp; izin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436D46E" w14:textId="77777777" w:rsidR="00400A86" w:rsidRPr="00D07D95" w:rsidRDefault="00000000">
            <w:pPr>
              <w:pStyle w:val="Entry"/>
              <w:rPr>
                <w:rFonts w:ascii="Arial" w:hAnsi="Arial" w:cs="Arial"/>
              </w:rPr>
            </w:pPr>
            <w:r w:rsidRPr="00D07D95">
              <w:rPr>
                <w:rFonts w:ascii="Arial" w:hAnsi="Arial" w:cs="Arial"/>
              </w:rPr>
              <w:t>[ISI: dasar yang sah sesuai konteks, diverifikasi]</w:t>
            </w:r>
          </w:p>
        </w:tc>
      </w:tr>
      <w:tr w:rsidR="00400A86" w:rsidRPr="00D07D95" w14:paraId="3E992FF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7690378" w14:textId="77777777" w:rsidR="00400A86" w:rsidRPr="00D07D95" w:rsidRDefault="00000000">
            <w:pPr>
              <w:pStyle w:val="TableText"/>
              <w:rPr>
                <w:rFonts w:ascii="Arial" w:hAnsi="Arial" w:cs="Arial"/>
              </w:rPr>
            </w:pPr>
            <w:r w:rsidRPr="00D07D95">
              <w:rPr>
                <w:rFonts w:ascii="Arial" w:hAnsi="Arial" w:cs="Arial"/>
                <w:b/>
              </w:rPr>
              <w:t>Tujuan pemrosesan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2B6EC70" w14:textId="77777777" w:rsidR="00400A86" w:rsidRPr="00D07D95" w:rsidRDefault="00000000">
            <w:pPr>
              <w:pStyle w:val="Entry"/>
              <w:rPr>
                <w:rFonts w:ascii="Arial" w:hAnsi="Arial" w:cs="Arial"/>
              </w:rPr>
            </w:pPr>
            <w:r w:rsidRPr="00D07D95">
              <w:rPr>
                <w:rFonts w:ascii="Arial" w:hAnsi="Arial" w:cs="Arial"/>
              </w:rPr>
              <w:t>[ISI: batasi pada tujuan proyek]</w:t>
            </w:r>
          </w:p>
        </w:tc>
      </w:tr>
      <w:tr w:rsidR="00400A86" w:rsidRPr="00D07D95" w14:paraId="219E769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5D32308" w14:textId="77777777" w:rsidR="00400A86" w:rsidRPr="00D07D95" w:rsidRDefault="00000000">
            <w:pPr>
              <w:pStyle w:val="TableText"/>
              <w:rPr>
                <w:rFonts w:ascii="Arial" w:hAnsi="Arial" w:cs="Arial"/>
              </w:rPr>
            </w:pPr>
            <w:r w:rsidRPr="00D07D95">
              <w:rPr>
                <w:rFonts w:ascii="Arial" w:hAnsi="Arial" w:cs="Arial"/>
                <w:b/>
              </w:rPr>
              <w:t>Pengendali / prosesor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FF3A8C5" w14:textId="77777777" w:rsidR="00400A86" w:rsidRPr="00D07D95" w:rsidRDefault="00000000">
            <w:pPr>
              <w:pStyle w:val="Entry"/>
              <w:rPr>
                <w:rFonts w:ascii="Arial" w:hAnsi="Arial" w:cs="Arial"/>
              </w:rPr>
            </w:pPr>
            <w:r w:rsidRPr="00D07D95">
              <w:rPr>
                <w:rFonts w:ascii="Arial" w:hAnsi="Arial" w:cs="Arial"/>
              </w:rPr>
              <w:t>[ISI: pihak terkait; tentukan peran hukum dengan benar]</w:t>
            </w:r>
          </w:p>
        </w:tc>
      </w:tr>
      <w:tr w:rsidR="00400A86" w:rsidRPr="00D07D95" w14:paraId="774A19CA"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7395833" w14:textId="77777777" w:rsidR="00400A86" w:rsidRPr="00D07D95" w:rsidRDefault="00000000">
            <w:pPr>
              <w:pStyle w:val="TableText"/>
              <w:rPr>
                <w:rFonts w:ascii="Arial" w:hAnsi="Arial" w:cs="Arial"/>
              </w:rPr>
            </w:pPr>
            <w:r w:rsidRPr="00D07D95">
              <w:rPr>
                <w:rFonts w:ascii="Arial" w:hAnsi="Arial" w:cs="Arial"/>
                <w:b/>
              </w:rPr>
              <w:t>Data minimization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DF97D56" w14:textId="77777777" w:rsidR="00400A86" w:rsidRPr="00D07D95" w:rsidRDefault="00000000">
            <w:pPr>
              <w:pStyle w:val="Entry"/>
              <w:rPr>
                <w:rFonts w:ascii="Arial" w:hAnsi="Arial" w:cs="Arial"/>
              </w:rPr>
            </w:pPr>
            <w:r w:rsidRPr="00D07D95">
              <w:rPr>
                <w:rFonts w:ascii="Arial" w:hAnsi="Arial" w:cs="Arial"/>
              </w:rPr>
              <w:t>[ISI: kolom tidak penting yang dihapus]</w:t>
            </w:r>
          </w:p>
        </w:tc>
      </w:tr>
      <w:tr w:rsidR="00400A86" w:rsidRPr="00D07D95" w14:paraId="5AD1C09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0CC5A82" w14:textId="77777777" w:rsidR="00400A86" w:rsidRPr="00D07D95" w:rsidRDefault="00000000">
            <w:pPr>
              <w:pStyle w:val="TableText"/>
              <w:rPr>
                <w:rFonts w:ascii="Arial" w:hAnsi="Arial" w:cs="Arial"/>
              </w:rPr>
            </w:pPr>
            <w:r w:rsidRPr="00D07D95">
              <w:rPr>
                <w:rFonts w:ascii="Arial" w:hAnsi="Arial" w:cs="Arial"/>
                <w:b/>
              </w:rPr>
              <w:t>Hak subjek data &amp; mekanisme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AB91E71" w14:textId="77777777" w:rsidR="00400A86" w:rsidRPr="00D07D95" w:rsidRDefault="00000000">
            <w:pPr>
              <w:pStyle w:val="Entry"/>
              <w:rPr>
                <w:rFonts w:ascii="Arial" w:hAnsi="Arial" w:cs="Arial"/>
              </w:rPr>
            </w:pPr>
            <w:r w:rsidRPr="00D07D95">
              <w:rPr>
                <w:rFonts w:ascii="Arial" w:hAnsi="Arial" w:cs="Arial"/>
              </w:rPr>
              <w:t>[ISI: akses/koreksi/penghapusan bila relevan]</w:t>
            </w:r>
          </w:p>
        </w:tc>
      </w:tr>
      <w:tr w:rsidR="00400A86" w:rsidRPr="00D07D95" w14:paraId="4D2DB5E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BD593FB" w14:textId="77777777" w:rsidR="00400A86" w:rsidRPr="00D07D95" w:rsidRDefault="00000000">
            <w:pPr>
              <w:pStyle w:val="TableText"/>
              <w:rPr>
                <w:rFonts w:ascii="Arial" w:hAnsi="Arial" w:cs="Arial"/>
              </w:rPr>
            </w:pPr>
            <w:r w:rsidRPr="00D07D95">
              <w:rPr>
                <w:rFonts w:ascii="Arial" w:hAnsi="Arial" w:cs="Arial"/>
                <w:b/>
              </w:rPr>
              <w:t>Retensi dan penghapusan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B9AD017" w14:textId="77777777" w:rsidR="00400A86" w:rsidRPr="00D07D95" w:rsidRDefault="00000000">
            <w:pPr>
              <w:pStyle w:val="Entry"/>
              <w:rPr>
                <w:rFonts w:ascii="Arial" w:hAnsi="Arial" w:cs="Arial"/>
              </w:rPr>
            </w:pPr>
            <w:r w:rsidRPr="00D07D95">
              <w:rPr>
                <w:rFonts w:ascii="Arial" w:hAnsi="Arial" w:cs="Arial"/>
              </w:rPr>
              <w:t>[ISI: durasi, dasar, penanggung jawab]</w:t>
            </w:r>
          </w:p>
        </w:tc>
      </w:tr>
      <w:tr w:rsidR="00400A86" w:rsidRPr="00D07D95" w14:paraId="6BFB811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DA85DEB" w14:textId="77777777" w:rsidR="00400A86" w:rsidRPr="00D07D95" w:rsidRDefault="00000000">
            <w:pPr>
              <w:pStyle w:val="TableText"/>
              <w:rPr>
                <w:rFonts w:ascii="Arial" w:hAnsi="Arial" w:cs="Arial"/>
              </w:rPr>
            </w:pPr>
            <w:r w:rsidRPr="00D07D95">
              <w:rPr>
                <w:rFonts w:ascii="Arial" w:hAnsi="Arial" w:cs="Arial"/>
                <w:b/>
              </w:rPr>
              <w:t>Lokasi &amp; transfer data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F27FC00" w14:textId="77777777" w:rsidR="00400A86" w:rsidRPr="00D07D95" w:rsidRDefault="00000000">
            <w:pPr>
              <w:pStyle w:val="Entry"/>
              <w:rPr>
                <w:rFonts w:ascii="Arial" w:hAnsi="Arial" w:cs="Arial"/>
              </w:rPr>
            </w:pPr>
            <w:r w:rsidRPr="00D07D95">
              <w:rPr>
                <w:rFonts w:ascii="Arial" w:hAnsi="Arial" w:cs="Arial"/>
              </w:rPr>
              <w:t>[ISI: apakah ada pemrosesan lintas negara?]</w:t>
            </w:r>
          </w:p>
        </w:tc>
      </w:tr>
      <w:tr w:rsidR="00400A86" w:rsidRPr="00D07D95" w14:paraId="7CA6845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A950BC7" w14:textId="77777777" w:rsidR="00400A86" w:rsidRPr="00D07D95" w:rsidRDefault="00000000">
            <w:pPr>
              <w:pStyle w:val="TableText"/>
              <w:rPr>
                <w:rFonts w:ascii="Arial" w:hAnsi="Arial" w:cs="Arial"/>
              </w:rPr>
            </w:pPr>
            <w:r w:rsidRPr="00D07D95">
              <w:rPr>
                <w:rFonts w:ascii="Arial" w:hAnsi="Arial" w:cs="Arial"/>
                <w:b/>
              </w:rPr>
              <w:t>Bukti privasi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2F1ADD5" w14:textId="77777777" w:rsidR="00400A86" w:rsidRPr="00D07D95" w:rsidRDefault="00000000">
            <w:pPr>
              <w:pStyle w:val="Entry"/>
              <w:rPr>
                <w:rFonts w:ascii="Arial" w:hAnsi="Arial" w:cs="Arial"/>
              </w:rPr>
            </w:pPr>
            <w:r w:rsidRPr="00D07D95">
              <w:rPr>
                <w:rFonts w:ascii="Arial" w:hAnsi="Arial" w:cs="Arial"/>
              </w:rPr>
              <w:t>[ISI: notice/persetujuan/aturan institusi]</w:t>
            </w:r>
          </w:p>
        </w:tc>
      </w:tr>
    </w:tbl>
    <w:p w14:paraId="1B30E8A3" w14:textId="77777777" w:rsidR="00400A86" w:rsidRPr="00D07D95" w:rsidRDefault="00400A86">
      <w:pPr>
        <w:spacing w:after="0"/>
        <w:rPr>
          <w:rFonts w:ascii="Arial" w:hAnsi="Arial" w:cs="Arial"/>
        </w:rPr>
      </w:pPr>
    </w:p>
    <w:tbl>
      <w:tblPr>
        <w:tblW w:w="0" w:type="auto"/>
        <w:tblLayout w:type="fixed"/>
        <w:tblLook w:val="04A0" w:firstRow="1" w:lastRow="0" w:firstColumn="1" w:lastColumn="0" w:noHBand="0" w:noVBand="1"/>
      </w:tblPr>
      <w:tblGrid>
        <w:gridCol w:w="9582"/>
      </w:tblGrid>
      <w:tr w:rsidR="00400A86" w:rsidRPr="00D07D95" w14:paraId="075CDC9D"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3E596AA4" w14:textId="77777777" w:rsidR="00400A86" w:rsidRPr="00D07D95" w:rsidRDefault="00000000">
            <w:pPr>
              <w:rPr>
                <w:rFonts w:ascii="Arial" w:hAnsi="Arial" w:cs="Arial"/>
              </w:rPr>
            </w:pPr>
            <w:r w:rsidRPr="00D07D95">
              <w:rPr>
                <w:rFonts w:ascii="Arial" w:hAnsi="Arial" w:cs="Arial"/>
                <w:b/>
                <w:color w:val="07848E"/>
                <w:sz w:val="16"/>
              </w:rPr>
              <w:lastRenderedPageBreak/>
              <w:t xml:space="preserve">CATATAN METODOLOGIS   </w:t>
            </w:r>
            <w:r w:rsidRPr="00D07D95">
              <w:rPr>
                <w:rFonts w:ascii="Arial" w:hAnsi="Arial" w:cs="Arial"/>
                <w:sz w:val="17"/>
              </w:rPr>
              <w:t>Undang-Undang Republik Indonesia Nomor 27 Tahun 2022 mengatur pemrosesan dan pelindungan data pribadi. Template ini bukan pendapat hukum; pemrosesan data nyata, terutama anak atau data sensitif, harus melalui verifikasi dasar hukum dan persetujuan pihak yang berwenang [9]. Hindari data riil ketika proyek laboratorium dapat memakai data sintetis.</w:t>
            </w:r>
          </w:p>
        </w:tc>
      </w:tr>
    </w:tbl>
    <w:p w14:paraId="10882E02" w14:textId="77777777" w:rsidR="00400A86" w:rsidRPr="00D07D95" w:rsidRDefault="00400A86">
      <w:pPr>
        <w:spacing w:after="0"/>
        <w:rPr>
          <w:rFonts w:ascii="Arial" w:hAnsi="Arial" w:cs="Arial"/>
        </w:rPr>
      </w:pPr>
    </w:p>
    <w:p w14:paraId="5359B454" w14:textId="77777777" w:rsidR="00400A86" w:rsidRPr="00D07D95" w:rsidRDefault="00000000">
      <w:pPr>
        <w:pStyle w:val="Heading2"/>
        <w:rPr>
          <w:rFonts w:ascii="Arial" w:hAnsi="Arial" w:cs="Arial"/>
        </w:rPr>
      </w:pPr>
      <w:r w:rsidRPr="00D07D95">
        <w:rPr>
          <w:rFonts w:ascii="Arial" w:hAnsi="Arial" w:cs="Arial"/>
        </w:rPr>
        <w:t>8.3  Security blocking gates</w:t>
      </w:r>
    </w:p>
    <w:p w14:paraId="3367DDCC" w14:textId="77777777" w:rsidR="00400A86" w:rsidRPr="00D07D95" w:rsidRDefault="00000000">
      <w:pPr>
        <w:pStyle w:val="ListBullet"/>
        <w:spacing w:after="60"/>
        <w:rPr>
          <w:rFonts w:ascii="Arial" w:hAnsi="Arial" w:cs="Arial"/>
        </w:rPr>
      </w:pPr>
      <w:r w:rsidRPr="00D07D95">
        <w:rPr>
          <w:rFonts w:ascii="Arial" w:hAnsi="Arial" w:cs="Arial"/>
        </w:rPr>
        <w:t>[  ] Tidak terdapat password, private key, access token, atau database URL rahasia di repository.</w:t>
      </w:r>
    </w:p>
    <w:p w14:paraId="32B4A870" w14:textId="77777777" w:rsidR="00400A86" w:rsidRPr="00D07D95" w:rsidRDefault="00000000">
      <w:pPr>
        <w:pStyle w:val="ListBullet"/>
        <w:spacing w:after="60"/>
        <w:rPr>
          <w:rFonts w:ascii="Arial" w:hAnsi="Arial" w:cs="Arial"/>
        </w:rPr>
      </w:pPr>
      <w:r w:rsidRPr="00D07D95">
        <w:rPr>
          <w:rFonts w:ascii="Arial" w:hAnsi="Arial" w:cs="Arial"/>
        </w:rPr>
        <w:t>[  ] Tidak ada API tulis anonim yang mengubah data pribadi/operasional tanpa otorisasi.</w:t>
      </w:r>
    </w:p>
    <w:p w14:paraId="57AE958C" w14:textId="77777777" w:rsidR="00400A86" w:rsidRPr="00D07D95" w:rsidRDefault="00000000">
      <w:pPr>
        <w:pStyle w:val="ListBullet"/>
        <w:spacing w:after="60"/>
        <w:rPr>
          <w:rFonts w:ascii="Arial" w:hAnsi="Arial" w:cs="Arial"/>
        </w:rPr>
      </w:pPr>
      <w:r w:rsidRPr="00D07D95">
        <w:rPr>
          <w:rFonts w:ascii="Arial" w:hAnsi="Arial" w:cs="Arial"/>
        </w:rPr>
        <w:t>[  ] SSH dan sistem operasi dapat diakses secara aman melalui jalur pemulihan yang diketahui.</w:t>
      </w:r>
    </w:p>
    <w:p w14:paraId="5FABF2ED" w14:textId="77777777" w:rsidR="00400A86" w:rsidRPr="00D07D95" w:rsidRDefault="00000000">
      <w:pPr>
        <w:pStyle w:val="ListBullet"/>
        <w:spacing w:after="60"/>
        <w:rPr>
          <w:rFonts w:ascii="Arial" w:hAnsi="Arial" w:cs="Arial"/>
        </w:rPr>
      </w:pPr>
      <w:r w:rsidRPr="00D07D95">
        <w:rPr>
          <w:rFonts w:ascii="Arial" w:hAnsi="Arial" w:cs="Arial"/>
        </w:rPr>
        <w:t>[  ] Endpoint publik memakai sertifikat TLS yang valid sebelum data riil ditransmisikan.</w:t>
      </w:r>
    </w:p>
    <w:p w14:paraId="62934A7C" w14:textId="77777777" w:rsidR="00400A86" w:rsidRPr="00D07D95" w:rsidRDefault="00000000">
      <w:pPr>
        <w:pStyle w:val="ListBullet"/>
        <w:spacing w:after="60"/>
        <w:rPr>
          <w:rFonts w:ascii="Arial" w:hAnsi="Arial" w:cs="Arial"/>
        </w:rPr>
      </w:pPr>
      <w:r w:rsidRPr="00D07D95">
        <w:rPr>
          <w:rFonts w:ascii="Arial" w:hAnsi="Arial" w:cs="Arial"/>
        </w:rPr>
        <w:t>[  ] Backup kritis telah diuji untuk restore dan tidak hanya tersimpan di disk yang sama.</w:t>
      </w:r>
    </w:p>
    <w:p w14:paraId="479D4F76" w14:textId="77777777" w:rsidR="00400A86" w:rsidRPr="00D07D95" w:rsidRDefault="00000000">
      <w:pPr>
        <w:pStyle w:val="ListBullet"/>
        <w:spacing w:after="60"/>
        <w:rPr>
          <w:rFonts w:ascii="Arial" w:hAnsi="Arial" w:cs="Arial"/>
        </w:rPr>
      </w:pPr>
      <w:r w:rsidRPr="00D07D95">
        <w:rPr>
          <w:rFonts w:ascii="Arial" w:hAnsi="Arial" w:cs="Arial"/>
        </w:rPr>
        <w:t>[  ] Kepemilikan serta izin pemrosesan data jelas; tidak ada data nyata tanpa dasar yang sah.</w:t>
      </w:r>
    </w:p>
    <w:p w14:paraId="78FE4897" w14:textId="77777777" w:rsidR="00400A86" w:rsidRPr="00D07D95" w:rsidRDefault="00000000">
      <w:pPr>
        <w:pStyle w:val="Heading1"/>
        <w:rPr>
          <w:rFonts w:ascii="Arial" w:hAnsi="Arial" w:cs="Arial"/>
        </w:rPr>
      </w:pPr>
      <w:r w:rsidRPr="00D07D95">
        <w:rPr>
          <w:rFonts w:ascii="Arial" w:hAnsi="Arial" w:cs="Arial"/>
        </w:rPr>
        <w:t>09. Kelayakan Operasional dan Keberlanjutan Layanan</w:t>
      </w:r>
    </w:p>
    <w:p w14:paraId="4E33CA2E" w14:textId="77777777" w:rsidR="00400A86" w:rsidRPr="00D07D95" w:rsidRDefault="00000000">
      <w:pPr>
        <w:pStyle w:val="Heading2"/>
        <w:rPr>
          <w:rFonts w:ascii="Arial" w:hAnsi="Arial" w:cs="Arial"/>
        </w:rPr>
      </w:pPr>
      <w:r w:rsidRPr="00D07D95">
        <w:rPr>
          <w:rFonts w:ascii="Arial" w:hAnsi="Arial" w:cs="Arial"/>
        </w:rPr>
        <w:t>9.1  Operating model</w:t>
      </w:r>
    </w:p>
    <w:tbl>
      <w:tblPr>
        <w:tblW w:w="0" w:type="auto"/>
        <w:jc w:val="center"/>
        <w:tblLayout w:type="fixed"/>
        <w:tblLook w:val="04A0" w:firstRow="1" w:lastRow="0" w:firstColumn="1" w:lastColumn="0" w:noHBand="0" w:noVBand="1"/>
      </w:tblPr>
      <w:tblGrid>
        <w:gridCol w:w="2395"/>
        <w:gridCol w:w="2395"/>
        <w:gridCol w:w="2948"/>
        <w:gridCol w:w="2778"/>
      </w:tblGrid>
      <w:tr w:rsidR="00400A86" w:rsidRPr="00D07D95" w14:paraId="0D65B63B"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3E03455" w14:textId="77777777" w:rsidR="00400A86" w:rsidRPr="00D07D95" w:rsidRDefault="00000000">
            <w:pPr>
              <w:pStyle w:val="TableHeader"/>
              <w:rPr>
                <w:rFonts w:ascii="Arial" w:hAnsi="Arial" w:cs="Arial"/>
              </w:rPr>
            </w:pPr>
            <w:r w:rsidRPr="00D07D95">
              <w:rPr>
                <w:rFonts w:ascii="Arial" w:hAnsi="Arial" w:cs="Arial"/>
              </w:rPr>
              <w:t>Fungsi operasi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B4470C1" w14:textId="77777777" w:rsidR="00400A86" w:rsidRPr="00D07D95" w:rsidRDefault="00000000">
            <w:pPr>
              <w:pStyle w:val="TableHeader"/>
              <w:rPr>
                <w:rFonts w:ascii="Arial" w:hAnsi="Arial" w:cs="Arial"/>
              </w:rPr>
            </w:pPr>
            <w:r w:rsidRPr="00D07D95">
              <w:rPr>
                <w:rFonts w:ascii="Arial" w:hAnsi="Arial" w:cs="Arial"/>
              </w:rPr>
              <w:t>Pelaksana</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BA667B7" w14:textId="77777777" w:rsidR="00400A86" w:rsidRPr="00D07D95" w:rsidRDefault="00000000">
            <w:pPr>
              <w:pStyle w:val="TableHeader"/>
              <w:rPr>
                <w:rFonts w:ascii="Arial" w:hAnsi="Arial" w:cs="Arial"/>
              </w:rPr>
            </w:pPr>
            <w:r w:rsidRPr="00D07D95">
              <w:rPr>
                <w:rFonts w:ascii="Arial" w:hAnsi="Arial" w:cs="Arial"/>
              </w:rPr>
              <w:t>Jadwal &amp; alat</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9E5BBE2" w14:textId="77777777" w:rsidR="00400A86" w:rsidRPr="00D07D95" w:rsidRDefault="00000000">
            <w:pPr>
              <w:pStyle w:val="TableHeader"/>
              <w:rPr>
                <w:rFonts w:ascii="Arial" w:hAnsi="Arial" w:cs="Arial"/>
              </w:rPr>
            </w:pPr>
            <w:r w:rsidRPr="00D07D95">
              <w:rPr>
                <w:rFonts w:ascii="Arial" w:hAnsi="Arial" w:cs="Arial"/>
              </w:rPr>
              <w:t>Evidence</w:t>
            </w:r>
          </w:p>
        </w:tc>
      </w:tr>
      <w:tr w:rsidR="00400A86" w:rsidRPr="00D07D95" w14:paraId="455BCF08"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20CA2D8" w14:textId="77777777" w:rsidR="00400A86" w:rsidRPr="00D07D95" w:rsidRDefault="00000000">
            <w:pPr>
              <w:pStyle w:val="TableText"/>
              <w:rPr>
                <w:rFonts w:ascii="Arial" w:hAnsi="Arial" w:cs="Arial"/>
              </w:rPr>
            </w:pPr>
            <w:r w:rsidRPr="00D07D95">
              <w:rPr>
                <w:rFonts w:ascii="Arial" w:hAnsi="Arial" w:cs="Arial"/>
              </w:rPr>
              <w:t>Patch OS/dependency</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9CFEECC"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908AFAD" w14:textId="77777777" w:rsidR="00400A86" w:rsidRPr="00D07D95" w:rsidRDefault="00000000">
            <w:pPr>
              <w:pStyle w:val="TableText"/>
              <w:rPr>
                <w:rFonts w:ascii="Arial" w:hAnsi="Arial" w:cs="Arial"/>
              </w:rPr>
            </w:pPr>
            <w:r w:rsidRPr="00D07D95">
              <w:rPr>
                <w:rFonts w:ascii="Arial" w:hAnsi="Arial" w:cs="Arial"/>
              </w:rPr>
              <w:t>[ISI: mingguan/insiden]</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D482FBA" w14:textId="77777777" w:rsidR="00400A86" w:rsidRPr="00D07D95" w:rsidRDefault="00000000">
            <w:pPr>
              <w:pStyle w:val="TableText"/>
              <w:rPr>
                <w:rFonts w:ascii="Arial" w:hAnsi="Arial" w:cs="Arial"/>
              </w:rPr>
            </w:pPr>
            <w:r w:rsidRPr="00D07D95">
              <w:rPr>
                <w:rFonts w:ascii="Arial" w:hAnsi="Arial" w:cs="Arial"/>
              </w:rPr>
              <w:t>changelog &amp; hasil scan</w:t>
            </w:r>
          </w:p>
        </w:tc>
      </w:tr>
      <w:tr w:rsidR="00400A86" w:rsidRPr="00D07D95" w14:paraId="7BCE73EF"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22454A" w14:textId="77777777" w:rsidR="00400A86" w:rsidRPr="00D07D95" w:rsidRDefault="00000000">
            <w:pPr>
              <w:pStyle w:val="TableText"/>
              <w:rPr>
                <w:rFonts w:ascii="Arial" w:hAnsi="Arial" w:cs="Arial"/>
              </w:rPr>
            </w:pPr>
            <w:r w:rsidRPr="00D07D95">
              <w:rPr>
                <w:rFonts w:ascii="Arial" w:hAnsi="Arial" w:cs="Arial"/>
              </w:rPr>
              <w:t>Backup</w:t>
            </w:r>
          </w:p>
        </w:tc>
        <w:tc>
          <w:tcPr>
            <w:tcW w:w="170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3C90A7D"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A438BF" w14:textId="77777777" w:rsidR="00400A86" w:rsidRPr="00D07D95" w:rsidRDefault="00000000">
            <w:pPr>
              <w:pStyle w:val="TableText"/>
              <w:rPr>
                <w:rFonts w:ascii="Arial" w:hAnsi="Arial" w:cs="Arial"/>
              </w:rPr>
            </w:pPr>
            <w:r w:rsidRPr="00D07D95">
              <w:rPr>
                <w:rFonts w:ascii="Arial" w:hAnsi="Arial" w:cs="Arial"/>
              </w:rPr>
              <w:t>[ISI: harian/mingguan sesuai RPO]</w:t>
            </w:r>
          </w:p>
        </w:tc>
        <w:tc>
          <w:tcPr>
            <w:tcW w:w="277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121E156" w14:textId="77777777" w:rsidR="00400A86" w:rsidRPr="00D07D95" w:rsidRDefault="00000000">
            <w:pPr>
              <w:pStyle w:val="TableText"/>
              <w:rPr>
                <w:rFonts w:ascii="Arial" w:hAnsi="Arial" w:cs="Arial"/>
              </w:rPr>
            </w:pPr>
            <w:r w:rsidRPr="00D07D95">
              <w:rPr>
                <w:rFonts w:ascii="Arial" w:hAnsi="Arial" w:cs="Arial"/>
              </w:rPr>
              <w:t>backup logs</w:t>
            </w:r>
          </w:p>
        </w:tc>
      </w:tr>
      <w:tr w:rsidR="00400A86" w:rsidRPr="00D07D95" w14:paraId="3BAEF81E"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A4293E8" w14:textId="77777777" w:rsidR="00400A86" w:rsidRPr="00D07D95" w:rsidRDefault="00000000">
            <w:pPr>
              <w:pStyle w:val="TableText"/>
              <w:rPr>
                <w:rFonts w:ascii="Arial" w:hAnsi="Arial" w:cs="Arial"/>
              </w:rPr>
            </w:pPr>
            <w:r w:rsidRPr="00D07D95">
              <w:rPr>
                <w:rFonts w:ascii="Arial" w:hAnsi="Arial" w:cs="Arial"/>
              </w:rPr>
              <w:t>Restore test</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730FD54"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D735563" w14:textId="77777777" w:rsidR="00400A86" w:rsidRPr="00D07D95" w:rsidRDefault="00000000">
            <w:pPr>
              <w:pStyle w:val="TableText"/>
              <w:rPr>
                <w:rFonts w:ascii="Arial" w:hAnsi="Arial" w:cs="Arial"/>
              </w:rPr>
            </w:pPr>
            <w:r w:rsidRPr="00D07D95">
              <w:rPr>
                <w:rFonts w:ascii="Arial" w:hAnsi="Arial" w:cs="Arial"/>
              </w:rPr>
              <w:t>[ISI: per milestone]</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C9F7095" w14:textId="77777777" w:rsidR="00400A86" w:rsidRPr="00D07D95" w:rsidRDefault="00000000">
            <w:pPr>
              <w:pStyle w:val="TableText"/>
              <w:rPr>
                <w:rFonts w:ascii="Arial" w:hAnsi="Arial" w:cs="Arial"/>
              </w:rPr>
            </w:pPr>
            <w:r w:rsidRPr="00D07D95">
              <w:rPr>
                <w:rFonts w:ascii="Arial" w:hAnsi="Arial" w:cs="Arial"/>
              </w:rPr>
              <w:t>restore log &amp; integrity</w:t>
            </w:r>
          </w:p>
        </w:tc>
      </w:tr>
      <w:tr w:rsidR="00400A86" w:rsidRPr="00D07D95" w14:paraId="133AC9F3"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7177A2" w14:textId="77777777" w:rsidR="00400A86" w:rsidRPr="00D07D95" w:rsidRDefault="00000000">
            <w:pPr>
              <w:pStyle w:val="TableText"/>
              <w:rPr>
                <w:rFonts w:ascii="Arial" w:hAnsi="Arial" w:cs="Arial"/>
              </w:rPr>
            </w:pPr>
            <w:r w:rsidRPr="00D07D95">
              <w:rPr>
                <w:rFonts w:ascii="Arial" w:hAnsi="Arial" w:cs="Arial"/>
              </w:rPr>
              <w:t>Uji health/ready</w:t>
            </w:r>
          </w:p>
        </w:tc>
        <w:tc>
          <w:tcPr>
            <w:tcW w:w="170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6074870"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072A836" w14:textId="77777777" w:rsidR="00400A86" w:rsidRPr="00D07D95" w:rsidRDefault="00000000">
            <w:pPr>
              <w:pStyle w:val="TableText"/>
              <w:rPr>
                <w:rFonts w:ascii="Arial" w:hAnsi="Arial" w:cs="Arial"/>
              </w:rPr>
            </w:pPr>
            <w:r w:rsidRPr="00D07D95">
              <w:rPr>
                <w:rFonts w:ascii="Arial" w:hAnsi="Arial" w:cs="Arial"/>
              </w:rPr>
              <w:t>[ISI: periodik]</w:t>
            </w:r>
          </w:p>
        </w:tc>
        <w:tc>
          <w:tcPr>
            <w:tcW w:w="277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9ABE9F2" w14:textId="77777777" w:rsidR="00400A86" w:rsidRPr="00D07D95" w:rsidRDefault="00000000">
            <w:pPr>
              <w:pStyle w:val="TableText"/>
              <w:rPr>
                <w:rFonts w:ascii="Arial" w:hAnsi="Arial" w:cs="Arial"/>
              </w:rPr>
            </w:pPr>
            <w:r w:rsidRPr="00D07D95">
              <w:rPr>
                <w:rFonts w:ascii="Arial" w:hAnsi="Arial" w:cs="Arial"/>
              </w:rPr>
              <w:t>HTTP logs/SLI</w:t>
            </w:r>
          </w:p>
        </w:tc>
      </w:tr>
      <w:tr w:rsidR="00400A86" w:rsidRPr="00D07D95" w14:paraId="584F14C6"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1622B5E" w14:textId="77777777" w:rsidR="00400A86" w:rsidRPr="00D07D95" w:rsidRDefault="00000000">
            <w:pPr>
              <w:pStyle w:val="TableText"/>
              <w:rPr>
                <w:rFonts w:ascii="Arial" w:hAnsi="Arial" w:cs="Arial"/>
              </w:rPr>
            </w:pPr>
            <w:r w:rsidRPr="00D07D95">
              <w:rPr>
                <w:rFonts w:ascii="Arial" w:hAnsi="Arial" w:cs="Arial"/>
              </w:rPr>
              <w:t>Pantau kapasitas</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E26A8EA"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C2AE4D5" w14:textId="77777777" w:rsidR="00400A86" w:rsidRPr="00D07D95" w:rsidRDefault="00000000">
            <w:pPr>
              <w:pStyle w:val="TableText"/>
              <w:rPr>
                <w:rFonts w:ascii="Arial" w:hAnsi="Arial" w:cs="Arial"/>
              </w:rPr>
            </w:pPr>
            <w:r w:rsidRPr="00D07D95">
              <w:rPr>
                <w:rFonts w:ascii="Arial" w:hAnsi="Arial" w:cs="Arial"/>
              </w:rPr>
              <w:t>[ISI: free/df/load]</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499B8B0" w14:textId="77777777" w:rsidR="00400A86" w:rsidRPr="00D07D95" w:rsidRDefault="00000000">
            <w:pPr>
              <w:pStyle w:val="TableText"/>
              <w:rPr>
                <w:rFonts w:ascii="Arial" w:hAnsi="Arial" w:cs="Arial"/>
              </w:rPr>
            </w:pPr>
            <w:r w:rsidRPr="00D07D95">
              <w:rPr>
                <w:rFonts w:ascii="Arial" w:hAnsi="Arial" w:cs="Arial"/>
              </w:rPr>
              <w:t>metrik &amp; grafik</w:t>
            </w:r>
          </w:p>
        </w:tc>
      </w:tr>
      <w:tr w:rsidR="00400A86" w:rsidRPr="00D07D95" w14:paraId="0A234C42"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CDCCBCA" w14:textId="77777777" w:rsidR="00400A86" w:rsidRPr="00D07D95" w:rsidRDefault="00000000">
            <w:pPr>
              <w:pStyle w:val="TableText"/>
              <w:rPr>
                <w:rFonts w:ascii="Arial" w:hAnsi="Arial" w:cs="Arial"/>
              </w:rPr>
            </w:pPr>
            <w:r w:rsidRPr="00D07D95">
              <w:rPr>
                <w:rFonts w:ascii="Arial" w:hAnsi="Arial" w:cs="Arial"/>
              </w:rPr>
              <w:t>Incident/rollback</w:t>
            </w:r>
          </w:p>
        </w:tc>
        <w:tc>
          <w:tcPr>
            <w:tcW w:w="170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D82F8BE"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48D94AC" w14:textId="77777777" w:rsidR="00400A86" w:rsidRPr="00D07D95" w:rsidRDefault="00000000">
            <w:pPr>
              <w:pStyle w:val="TableText"/>
              <w:rPr>
                <w:rFonts w:ascii="Arial" w:hAnsi="Arial" w:cs="Arial"/>
              </w:rPr>
            </w:pPr>
            <w:r w:rsidRPr="00D07D95">
              <w:rPr>
                <w:rFonts w:ascii="Arial" w:hAnsi="Arial" w:cs="Arial"/>
              </w:rPr>
              <w:t>[ISI: runbook]</w:t>
            </w:r>
          </w:p>
        </w:tc>
        <w:tc>
          <w:tcPr>
            <w:tcW w:w="277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8D69DE" w14:textId="77777777" w:rsidR="00400A86" w:rsidRPr="00D07D95" w:rsidRDefault="00000000">
            <w:pPr>
              <w:pStyle w:val="TableText"/>
              <w:rPr>
                <w:rFonts w:ascii="Arial" w:hAnsi="Arial" w:cs="Arial"/>
              </w:rPr>
            </w:pPr>
            <w:r w:rsidRPr="00D07D95">
              <w:rPr>
                <w:rFonts w:ascii="Arial" w:hAnsi="Arial" w:cs="Arial"/>
              </w:rPr>
              <w:t>issue/postmortem</w:t>
            </w:r>
          </w:p>
        </w:tc>
      </w:tr>
      <w:tr w:rsidR="00400A86" w:rsidRPr="00D07D95" w14:paraId="5843CFC8" w14:textId="77777777">
        <w:trPr>
          <w:cantSplit/>
          <w:jc w:val="center"/>
        </w:trPr>
        <w:tc>
          <w:tcPr>
            <w:tcW w:w="209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73134F4" w14:textId="77777777" w:rsidR="00400A86" w:rsidRPr="00D07D95" w:rsidRDefault="00000000">
            <w:pPr>
              <w:pStyle w:val="TableText"/>
              <w:rPr>
                <w:rFonts w:ascii="Arial" w:hAnsi="Arial" w:cs="Arial"/>
              </w:rPr>
            </w:pPr>
            <w:r w:rsidRPr="00D07D95">
              <w:rPr>
                <w:rFonts w:ascii="Arial" w:hAnsi="Arial" w:cs="Arial"/>
              </w:rPr>
              <w:t>Cost &amp; expiry VPS</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5C9383B" w14:textId="77777777" w:rsidR="00400A86" w:rsidRPr="00D07D95" w:rsidRDefault="00000000">
            <w:pPr>
              <w:pStyle w:val="TableText"/>
              <w:rPr>
                <w:rFonts w:ascii="Arial" w:hAnsi="Arial" w:cs="Arial"/>
              </w:rPr>
            </w:pPr>
            <w:r w:rsidRPr="00D07D95">
              <w:rPr>
                <w:rFonts w:ascii="Arial" w:hAnsi="Arial" w:cs="Arial"/>
              </w:rPr>
              <w:t>[ISI]</w:t>
            </w:r>
          </w:p>
        </w:tc>
        <w:tc>
          <w:tcPr>
            <w:tcW w:w="294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37EDCC5" w14:textId="77777777" w:rsidR="00400A86" w:rsidRPr="00D07D95" w:rsidRDefault="00000000">
            <w:pPr>
              <w:pStyle w:val="TableText"/>
              <w:rPr>
                <w:rFonts w:ascii="Arial" w:hAnsi="Arial" w:cs="Arial"/>
              </w:rPr>
            </w:pPr>
            <w:r w:rsidRPr="00D07D95">
              <w:rPr>
                <w:rFonts w:ascii="Arial" w:hAnsi="Arial" w:cs="Arial"/>
              </w:rPr>
              <w:t>[ISI: invoice &amp; alert]</w:t>
            </w:r>
          </w:p>
        </w:tc>
        <w:tc>
          <w:tcPr>
            <w:tcW w:w="277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4E820ED" w14:textId="77777777" w:rsidR="00400A86" w:rsidRPr="00D07D95" w:rsidRDefault="00000000">
            <w:pPr>
              <w:pStyle w:val="TableText"/>
              <w:rPr>
                <w:rFonts w:ascii="Arial" w:hAnsi="Arial" w:cs="Arial"/>
              </w:rPr>
            </w:pPr>
            <w:r w:rsidRPr="00D07D95">
              <w:rPr>
                <w:rFonts w:ascii="Arial" w:hAnsi="Arial" w:cs="Arial"/>
              </w:rPr>
              <w:t>pengeluaran aktual</w:t>
            </w:r>
          </w:p>
        </w:tc>
      </w:tr>
    </w:tbl>
    <w:p w14:paraId="3C870186" w14:textId="77777777" w:rsidR="00400A86" w:rsidRPr="00D07D95" w:rsidRDefault="00400A86">
      <w:pPr>
        <w:spacing w:after="0"/>
        <w:rPr>
          <w:rFonts w:ascii="Arial" w:hAnsi="Arial" w:cs="Arial"/>
        </w:rPr>
      </w:pPr>
    </w:p>
    <w:p w14:paraId="225251AA" w14:textId="77777777" w:rsidR="00400A86" w:rsidRPr="00D07D95" w:rsidRDefault="00000000">
      <w:pPr>
        <w:pStyle w:val="Heading2"/>
        <w:rPr>
          <w:rFonts w:ascii="Arial" w:hAnsi="Arial" w:cs="Arial"/>
        </w:rPr>
      </w:pPr>
      <w:r w:rsidRPr="00D07D95">
        <w:rPr>
          <w:rFonts w:ascii="Arial" w:hAnsi="Arial" w:cs="Arial"/>
        </w:rPr>
        <w:t>9.2  SLI/SLO dan batas target realistis</w:t>
      </w:r>
    </w:p>
    <w:tbl>
      <w:tblPr>
        <w:tblW w:w="0" w:type="auto"/>
        <w:tblLayout w:type="fixed"/>
        <w:tblLook w:val="04A0" w:firstRow="1" w:lastRow="0" w:firstColumn="1" w:lastColumn="0" w:noHBand="0" w:noVBand="1"/>
      </w:tblPr>
      <w:tblGrid>
        <w:gridCol w:w="2665"/>
        <w:gridCol w:w="6917"/>
      </w:tblGrid>
      <w:tr w:rsidR="00400A86" w:rsidRPr="00D07D95" w14:paraId="55D94DD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B13B462" w14:textId="77777777" w:rsidR="00400A86" w:rsidRPr="00D07D95" w:rsidRDefault="00000000">
            <w:pPr>
              <w:pStyle w:val="TableText"/>
              <w:rPr>
                <w:rFonts w:ascii="Arial" w:hAnsi="Arial" w:cs="Arial"/>
              </w:rPr>
            </w:pPr>
            <w:r w:rsidRPr="00D07D95">
              <w:rPr>
                <w:rFonts w:ascii="Arial" w:hAnsi="Arial" w:cs="Arial"/>
                <w:b/>
              </w:rPr>
              <w:t>SLI ketersediaan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DFBF455" w14:textId="77777777" w:rsidR="00400A86" w:rsidRPr="00D07D95" w:rsidRDefault="00000000">
            <w:pPr>
              <w:pStyle w:val="Entry"/>
              <w:rPr>
                <w:rFonts w:ascii="Arial" w:hAnsi="Arial" w:cs="Arial"/>
              </w:rPr>
            </w:pPr>
            <w:r w:rsidRPr="00D07D95">
              <w:rPr>
                <w:rFonts w:ascii="Arial" w:hAnsi="Arial" w:cs="Arial"/>
              </w:rPr>
              <w:t>[ISI: proporsi probe HTTP /ready sukses dalam periode &amp; metode]</w:t>
            </w:r>
          </w:p>
        </w:tc>
      </w:tr>
      <w:tr w:rsidR="00400A86" w:rsidRPr="00D07D95" w14:paraId="07F704E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C8B758A" w14:textId="77777777" w:rsidR="00400A86" w:rsidRPr="00D07D95" w:rsidRDefault="00000000">
            <w:pPr>
              <w:pStyle w:val="TableText"/>
              <w:rPr>
                <w:rFonts w:ascii="Arial" w:hAnsi="Arial" w:cs="Arial"/>
              </w:rPr>
            </w:pPr>
            <w:r w:rsidRPr="00D07D95">
              <w:rPr>
                <w:rFonts w:ascii="Arial" w:hAnsi="Arial" w:cs="Arial"/>
                <w:b/>
              </w:rPr>
              <w:t>SLO target (bukan klaim SLA)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D28F976" w14:textId="77777777" w:rsidR="00400A86" w:rsidRPr="00D07D95" w:rsidRDefault="00000000">
            <w:pPr>
              <w:pStyle w:val="Entry"/>
              <w:rPr>
                <w:rFonts w:ascii="Arial" w:hAnsi="Arial" w:cs="Arial"/>
              </w:rPr>
            </w:pPr>
            <w:r w:rsidRPr="00D07D95">
              <w:rPr>
                <w:rFonts w:ascii="Arial" w:hAnsi="Arial" w:cs="Arial"/>
              </w:rPr>
              <w:t>[ISI: target untuk pilot; misal 95% pada jam lab]</w:t>
            </w:r>
          </w:p>
        </w:tc>
      </w:tr>
      <w:tr w:rsidR="00400A86" w:rsidRPr="00D07D95" w14:paraId="4902AB9A"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A83CE03" w14:textId="77777777" w:rsidR="00400A86" w:rsidRPr="00D07D95" w:rsidRDefault="00000000">
            <w:pPr>
              <w:pStyle w:val="TableText"/>
              <w:rPr>
                <w:rFonts w:ascii="Arial" w:hAnsi="Arial" w:cs="Arial"/>
              </w:rPr>
            </w:pPr>
            <w:r w:rsidRPr="00D07D95">
              <w:rPr>
                <w:rFonts w:ascii="Arial" w:hAnsi="Arial" w:cs="Arial"/>
                <w:b/>
              </w:rPr>
              <w:t>Latency</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D83167E" w14:textId="77777777" w:rsidR="00400A86" w:rsidRPr="00D07D95" w:rsidRDefault="00000000">
            <w:pPr>
              <w:pStyle w:val="Entry"/>
              <w:rPr>
                <w:rFonts w:ascii="Arial" w:hAnsi="Arial" w:cs="Arial"/>
              </w:rPr>
            </w:pPr>
            <w:r w:rsidRPr="00D07D95">
              <w:rPr>
                <w:rFonts w:ascii="Arial" w:hAnsi="Arial" w:cs="Arial"/>
              </w:rPr>
              <w:t>[ISI: p95 dan n/skenario alat penguji]</w:t>
            </w:r>
          </w:p>
        </w:tc>
      </w:tr>
      <w:tr w:rsidR="00400A86" w:rsidRPr="00D07D95" w14:paraId="53E5EDC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67E05E5" w14:textId="77777777" w:rsidR="00400A86" w:rsidRPr="00D07D95" w:rsidRDefault="00000000">
            <w:pPr>
              <w:pStyle w:val="TableText"/>
              <w:rPr>
                <w:rFonts w:ascii="Arial" w:hAnsi="Arial" w:cs="Arial"/>
              </w:rPr>
            </w:pPr>
            <w:r w:rsidRPr="00D07D95">
              <w:rPr>
                <w:rFonts w:ascii="Arial" w:hAnsi="Arial" w:cs="Arial"/>
                <w:b/>
              </w:rPr>
              <w:t>Error rate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BB4D897" w14:textId="77777777" w:rsidR="00400A86" w:rsidRPr="00D07D95" w:rsidRDefault="00000000">
            <w:pPr>
              <w:pStyle w:val="Entry"/>
              <w:rPr>
                <w:rFonts w:ascii="Arial" w:hAnsi="Arial" w:cs="Arial"/>
              </w:rPr>
            </w:pPr>
            <w:r w:rsidRPr="00D07D95">
              <w:rPr>
                <w:rFonts w:ascii="Arial" w:hAnsi="Arial" w:cs="Arial"/>
              </w:rPr>
              <w:t>[ISI: 5xx / semua request valid]</w:t>
            </w:r>
          </w:p>
        </w:tc>
      </w:tr>
      <w:tr w:rsidR="00400A86" w:rsidRPr="00D07D95" w14:paraId="264F5BB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6DEB0DF" w14:textId="77777777" w:rsidR="00400A86" w:rsidRPr="00D07D95" w:rsidRDefault="00000000">
            <w:pPr>
              <w:pStyle w:val="TableText"/>
              <w:rPr>
                <w:rFonts w:ascii="Arial" w:hAnsi="Arial" w:cs="Arial"/>
              </w:rPr>
            </w:pPr>
            <w:r w:rsidRPr="00D07D95">
              <w:rPr>
                <w:rFonts w:ascii="Arial" w:hAnsi="Arial" w:cs="Arial"/>
                <w:b/>
              </w:rPr>
              <w:t>RPO</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83437DA" w14:textId="77777777" w:rsidR="00400A86" w:rsidRPr="00D07D95" w:rsidRDefault="00000000">
            <w:pPr>
              <w:pStyle w:val="Entry"/>
              <w:rPr>
                <w:rFonts w:ascii="Arial" w:hAnsi="Arial" w:cs="Arial"/>
              </w:rPr>
            </w:pPr>
            <w:r w:rsidRPr="00D07D95">
              <w:rPr>
                <w:rFonts w:ascii="Arial" w:hAnsi="Arial" w:cs="Arial"/>
              </w:rPr>
              <w:t>[ISI: kehilangan data maksimum yang dapat diterima]</w:t>
            </w:r>
          </w:p>
        </w:tc>
      </w:tr>
      <w:tr w:rsidR="00400A86" w:rsidRPr="00D07D95" w14:paraId="6598D16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D7D89AA" w14:textId="77777777" w:rsidR="00400A86" w:rsidRPr="00D07D95" w:rsidRDefault="00000000">
            <w:pPr>
              <w:pStyle w:val="TableText"/>
              <w:rPr>
                <w:rFonts w:ascii="Arial" w:hAnsi="Arial" w:cs="Arial"/>
              </w:rPr>
            </w:pPr>
            <w:r w:rsidRPr="00D07D95">
              <w:rPr>
                <w:rFonts w:ascii="Arial" w:hAnsi="Arial" w:cs="Arial"/>
                <w:b/>
              </w:rPr>
              <w:t>RTO</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4171BF7" w14:textId="77777777" w:rsidR="00400A86" w:rsidRPr="00D07D95" w:rsidRDefault="00000000">
            <w:pPr>
              <w:pStyle w:val="Entry"/>
              <w:rPr>
                <w:rFonts w:ascii="Arial" w:hAnsi="Arial" w:cs="Arial"/>
              </w:rPr>
            </w:pPr>
            <w:r w:rsidRPr="00D07D95">
              <w:rPr>
                <w:rFonts w:ascii="Arial" w:hAnsi="Arial" w:cs="Arial"/>
              </w:rPr>
              <w:t>[ISI: waktu pemulihan maksimum yang ditargetkan]</w:t>
            </w:r>
          </w:p>
        </w:tc>
      </w:tr>
      <w:tr w:rsidR="00400A86" w:rsidRPr="00D07D95" w14:paraId="03FACE3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2A76F15" w14:textId="77777777" w:rsidR="00400A86" w:rsidRPr="00D07D95" w:rsidRDefault="00000000">
            <w:pPr>
              <w:pStyle w:val="TableText"/>
              <w:rPr>
                <w:rFonts w:ascii="Arial" w:hAnsi="Arial" w:cs="Arial"/>
              </w:rPr>
            </w:pPr>
            <w:r w:rsidRPr="00D07D95">
              <w:rPr>
                <w:rFonts w:ascii="Arial" w:hAnsi="Arial" w:cs="Arial"/>
                <w:b/>
              </w:rPr>
              <w:t>Backup method</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C5D57B6" w14:textId="77777777" w:rsidR="00400A86" w:rsidRPr="00D07D95" w:rsidRDefault="00000000">
            <w:pPr>
              <w:pStyle w:val="Entry"/>
              <w:rPr>
                <w:rFonts w:ascii="Arial" w:hAnsi="Arial" w:cs="Arial"/>
              </w:rPr>
            </w:pPr>
            <w:r w:rsidRPr="00D07D95">
              <w:rPr>
                <w:rFonts w:ascii="Arial" w:hAnsi="Arial" w:cs="Arial"/>
              </w:rPr>
              <w:t>[ISI: SQLite Online Backup API / logical dump / snapshot]</w:t>
            </w:r>
          </w:p>
        </w:tc>
      </w:tr>
      <w:tr w:rsidR="00400A86" w:rsidRPr="00D07D95" w14:paraId="2FADCE7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7C5D970" w14:textId="77777777" w:rsidR="00400A86" w:rsidRPr="00D07D95" w:rsidRDefault="00000000">
            <w:pPr>
              <w:pStyle w:val="TableText"/>
              <w:rPr>
                <w:rFonts w:ascii="Arial" w:hAnsi="Arial" w:cs="Arial"/>
              </w:rPr>
            </w:pPr>
            <w:r w:rsidRPr="00D07D95">
              <w:rPr>
                <w:rFonts w:ascii="Arial" w:hAnsi="Arial" w:cs="Arial"/>
                <w:b/>
              </w:rPr>
              <w:t>Uji pemulihan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C338624" w14:textId="77777777" w:rsidR="00400A86" w:rsidRPr="00D07D95" w:rsidRDefault="00000000">
            <w:pPr>
              <w:pStyle w:val="Entry"/>
              <w:rPr>
                <w:rFonts w:ascii="Arial" w:hAnsi="Arial" w:cs="Arial"/>
              </w:rPr>
            </w:pPr>
            <w:r w:rsidRPr="00D07D95">
              <w:rPr>
                <w:rFonts w:ascii="Arial" w:hAnsi="Arial" w:cs="Arial"/>
              </w:rPr>
              <w:t>[ISI: file, timestamp, integritas, hasil]</w:t>
            </w:r>
          </w:p>
        </w:tc>
      </w:tr>
    </w:tbl>
    <w:p w14:paraId="39D7B98D" w14:textId="77777777" w:rsidR="00400A86" w:rsidRPr="00D07D95" w:rsidRDefault="00400A86">
      <w:pPr>
        <w:spacing w:after="0"/>
        <w:rPr>
          <w:rFonts w:ascii="Arial" w:hAnsi="Arial" w:cs="Arial"/>
        </w:rPr>
      </w:pPr>
    </w:p>
    <w:p w14:paraId="23F620C7" w14:textId="77777777" w:rsidR="00400A86" w:rsidRPr="00D07D95" w:rsidRDefault="00000000">
      <w:pPr>
        <w:rPr>
          <w:rFonts w:ascii="Arial" w:hAnsi="Arial" w:cs="Arial"/>
        </w:rPr>
      </w:pPr>
      <w:r w:rsidRPr="00D07D95">
        <w:rPr>
          <w:rFonts w:ascii="Arial" w:hAnsi="Arial" w:cs="Arial"/>
        </w:rPr>
        <w:t>SLO adalah target internal rancangan workload, berbeda dari SLA yang dijanjikan provider kepada pelanggan. Nilai harus dirancang menurut kebutuhan dan kemampuan VPS, kemudian diuji melalui evidence empiris.</w:t>
      </w:r>
    </w:p>
    <w:p w14:paraId="345441DE" w14:textId="77777777" w:rsidR="00400A86" w:rsidRPr="00D07D95" w:rsidRDefault="00000000">
      <w:pPr>
        <w:pStyle w:val="Heading2"/>
        <w:rPr>
          <w:rFonts w:ascii="Arial" w:hAnsi="Arial" w:cs="Arial"/>
        </w:rPr>
      </w:pPr>
      <w:r w:rsidRPr="00D07D95">
        <w:rPr>
          <w:rFonts w:ascii="Arial" w:hAnsi="Arial" w:cs="Arial"/>
        </w:rPr>
        <w:lastRenderedPageBreak/>
        <w:t>9.3  Dukungan &amp; pemeliharaan pascasemester</w:t>
      </w:r>
    </w:p>
    <w:tbl>
      <w:tblPr>
        <w:tblW w:w="0" w:type="auto"/>
        <w:tblLayout w:type="fixed"/>
        <w:tblLook w:val="04A0" w:firstRow="1" w:lastRow="0" w:firstColumn="1" w:lastColumn="0" w:noHBand="0" w:noVBand="1"/>
      </w:tblPr>
      <w:tblGrid>
        <w:gridCol w:w="2665"/>
        <w:gridCol w:w="6917"/>
      </w:tblGrid>
      <w:tr w:rsidR="00400A86" w:rsidRPr="00D07D95" w14:paraId="4B7C5C7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F6FB7BE" w14:textId="77777777" w:rsidR="00400A86" w:rsidRPr="00D07D95" w:rsidRDefault="00000000">
            <w:pPr>
              <w:pStyle w:val="TableText"/>
              <w:rPr>
                <w:rFonts w:ascii="Arial" w:hAnsi="Arial" w:cs="Arial"/>
              </w:rPr>
            </w:pPr>
            <w:r w:rsidRPr="00D07D95">
              <w:rPr>
                <w:rFonts w:ascii="Arial" w:hAnsi="Arial" w:cs="Arial"/>
                <w:b/>
              </w:rPr>
              <w:t>Pemilik operasional sesudah M16</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BE8C28D" w14:textId="77777777" w:rsidR="00400A86" w:rsidRPr="00D07D95" w:rsidRDefault="00000000">
            <w:pPr>
              <w:pStyle w:val="Entry"/>
              <w:rPr>
                <w:rFonts w:ascii="Arial" w:hAnsi="Arial" w:cs="Arial"/>
              </w:rPr>
            </w:pPr>
            <w:r w:rsidRPr="00D07D95">
              <w:rPr>
                <w:rFonts w:ascii="Arial" w:hAnsi="Arial" w:cs="Arial"/>
              </w:rPr>
              <w:t>[ISI: siapa menjalankan atau mematikan layanan]</w:t>
            </w:r>
          </w:p>
        </w:tc>
      </w:tr>
      <w:tr w:rsidR="00400A86" w:rsidRPr="00D07D95" w14:paraId="0D79427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CF4E2E6" w14:textId="77777777" w:rsidR="00400A86" w:rsidRPr="00D07D95" w:rsidRDefault="00000000">
            <w:pPr>
              <w:pStyle w:val="TableText"/>
              <w:rPr>
                <w:rFonts w:ascii="Arial" w:hAnsi="Arial" w:cs="Arial"/>
              </w:rPr>
            </w:pPr>
            <w:r w:rsidRPr="00D07D95">
              <w:rPr>
                <w:rFonts w:ascii="Arial" w:hAnsi="Arial" w:cs="Arial"/>
                <w:b/>
              </w:rPr>
              <w:t>Biaya perpanjangan 12 bulan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9B19A4C" w14:textId="77777777" w:rsidR="00400A86" w:rsidRPr="00D07D95" w:rsidRDefault="00000000">
            <w:pPr>
              <w:pStyle w:val="Entry"/>
              <w:rPr>
                <w:rFonts w:ascii="Arial" w:hAnsi="Arial" w:cs="Arial"/>
              </w:rPr>
            </w:pPr>
            <w:r w:rsidRPr="00D07D95">
              <w:rPr>
                <w:rFonts w:ascii="Arial" w:hAnsi="Arial" w:cs="Arial"/>
              </w:rPr>
              <w:t>[ISI: anggaran riil, sumber dana]</w:t>
            </w:r>
          </w:p>
        </w:tc>
      </w:tr>
      <w:tr w:rsidR="00400A86" w:rsidRPr="00D07D95" w14:paraId="0C1D946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FF83F99" w14:textId="77777777" w:rsidR="00400A86" w:rsidRPr="00D07D95" w:rsidRDefault="00000000">
            <w:pPr>
              <w:pStyle w:val="TableText"/>
              <w:rPr>
                <w:rFonts w:ascii="Arial" w:hAnsi="Arial" w:cs="Arial"/>
              </w:rPr>
            </w:pPr>
            <w:r w:rsidRPr="00D07D95">
              <w:rPr>
                <w:rFonts w:ascii="Arial" w:hAnsi="Arial" w:cs="Arial"/>
                <w:b/>
              </w:rPr>
              <w:t>Prosedur perpindahan server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1ACC564" w14:textId="77777777" w:rsidR="00400A86" w:rsidRPr="00D07D95" w:rsidRDefault="00000000">
            <w:pPr>
              <w:pStyle w:val="Entry"/>
              <w:rPr>
                <w:rFonts w:ascii="Arial" w:hAnsi="Arial" w:cs="Arial"/>
              </w:rPr>
            </w:pPr>
            <w:r w:rsidRPr="00D07D95">
              <w:rPr>
                <w:rFonts w:ascii="Arial" w:hAnsi="Arial" w:cs="Arial"/>
              </w:rPr>
              <w:t>[ISI: export, restore, DNS cutover]</w:t>
            </w:r>
          </w:p>
        </w:tc>
      </w:tr>
      <w:tr w:rsidR="00400A86" w:rsidRPr="00D07D95" w14:paraId="4E1E7BC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5D3E041" w14:textId="77777777" w:rsidR="00400A86" w:rsidRPr="00D07D95" w:rsidRDefault="00000000">
            <w:pPr>
              <w:pStyle w:val="TableText"/>
              <w:rPr>
                <w:rFonts w:ascii="Arial" w:hAnsi="Arial" w:cs="Arial"/>
              </w:rPr>
            </w:pPr>
            <w:r w:rsidRPr="00D07D95">
              <w:rPr>
                <w:rFonts w:ascii="Arial" w:hAnsi="Arial" w:cs="Arial"/>
                <w:b/>
              </w:rPr>
              <w:t>Penanganan data akhir semester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C4F0278" w14:textId="77777777" w:rsidR="00400A86" w:rsidRPr="00D07D95" w:rsidRDefault="00000000">
            <w:pPr>
              <w:pStyle w:val="Entry"/>
              <w:rPr>
                <w:rFonts w:ascii="Arial" w:hAnsi="Arial" w:cs="Arial"/>
              </w:rPr>
            </w:pPr>
            <w:r w:rsidRPr="00D07D95">
              <w:rPr>
                <w:rFonts w:ascii="Arial" w:hAnsi="Arial" w:cs="Arial"/>
              </w:rPr>
              <w:t>[ISI: pindahkan/arsipkan/hapus]</w:t>
            </w:r>
          </w:p>
        </w:tc>
      </w:tr>
      <w:tr w:rsidR="00400A86" w:rsidRPr="00D07D95" w14:paraId="4937ABA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28048E2" w14:textId="77777777" w:rsidR="00400A86" w:rsidRPr="00D07D95" w:rsidRDefault="00000000">
            <w:pPr>
              <w:pStyle w:val="TableText"/>
              <w:rPr>
                <w:rFonts w:ascii="Arial" w:hAnsi="Arial" w:cs="Arial"/>
              </w:rPr>
            </w:pPr>
            <w:r w:rsidRPr="00D07D95">
              <w:rPr>
                <w:rFonts w:ascii="Arial" w:hAnsi="Arial" w:cs="Arial"/>
                <w:b/>
              </w:rPr>
              <w:t>Strategi dekomisioning</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E78BEAD" w14:textId="77777777" w:rsidR="00400A86" w:rsidRPr="00D07D95" w:rsidRDefault="00000000">
            <w:pPr>
              <w:pStyle w:val="Entry"/>
              <w:rPr>
                <w:rFonts w:ascii="Arial" w:hAnsi="Arial" w:cs="Arial"/>
              </w:rPr>
            </w:pPr>
            <w:r w:rsidRPr="00D07D95">
              <w:rPr>
                <w:rFonts w:ascii="Arial" w:hAnsi="Arial" w:cs="Arial"/>
              </w:rPr>
              <w:t>[ISI: revoke tokens, delete resource, backup sesuai kebijakan]</w:t>
            </w:r>
          </w:p>
        </w:tc>
      </w:tr>
    </w:tbl>
    <w:p w14:paraId="77C0BDA4" w14:textId="77777777" w:rsidR="00400A86" w:rsidRPr="00D07D95" w:rsidRDefault="00400A86">
      <w:pPr>
        <w:spacing w:after="0"/>
        <w:rPr>
          <w:rFonts w:ascii="Arial" w:hAnsi="Arial" w:cs="Arial"/>
        </w:rPr>
      </w:pPr>
    </w:p>
    <w:p w14:paraId="38384194" w14:textId="77777777" w:rsidR="00400A86" w:rsidRPr="00D07D95" w:rsidRDefault="00000000">
      <w:pPr>
        <w:rPr>
          <w:rFonts w:ascii="Arial" w:hAnsi="Arial" w:cs="Arial"/>
        </w:rPr>
      </w:pPr>
      <w:r w:rsidRPr="00D07D95">
        <w:rPr>
          <w:rFonts w:ascii="Arial" w:hAnsi="Arial" w:cs="Arial"/>
        </w:rPr>
        <w:br w:type="page"/>
      </w:r>
    </w:p>
    <w:p w14:paraId="61388E20" w14:textId="77777777" w:rsidR="00400A86" w:rsidRPr="00D07D95" w:rsidRDefault="00000000">
      <w:pPr>
        <w:pStyle w:val="Heading1"/>
        <w:rPr>
          <w:rFonts w:ascii="Arial" w:hAnsi="Arial" w:cs="Arial"/>
        </w:rPr>
      </w:pPr>
      <w:r w:rsidRPr="00D07D95">
        <w:rPr>
          <w:rFonts w:ascii="Arial" w:hAnsi="Arial" w:cs="Arial"/>
        </w:rPr>
        <w:lastRenderedPageBreak/>
        <w:t>10. Analisis Biaya dan Kelayakan Finansial</w:t>
      </w:r>
    </w:p>
    <w:p w14:paraId="51B146C7" w14:textId="77777777" w:rsidR="00400A86" w:rsidRPr="00D07D95" w:rsidRDefault="00000000">
      <w:pPr>
        <w:rPr>
          <w:rFonts w:ascii="Arial" w:hAnsi="Arial" w:cs="Arial"/>
        </w:rPr>
      </w:pPr>
      <w:r w:rsidRPr="00D07D95">
        <w:rPr>
          <w:rFonts w:ascii="Arial" w:hAnsi="Arial" w:cs="Arial"/>
        </w:rPr>
        <w:t>Perhitungan finansial harus membedakan biaya kas, biaya kesempatan waktu, dan manfaat nonmoneter. Untuk tujuan kelas, proyek boleh layak akademik tanpa menghasilkan pendapatan. Hanya lakukan analisis ROI/NPV bila manfaat moneter dapat dijustifikasi dan tidak dihitung ganda [7], [8].</w:t>
      </w:r>
    </w:p>
    <w:p w14:paraId="18F52260" w14:textId="77777777" w:rsidR="00400A86" w:rsidRPr="00D07D95" w:rsidRDefault="00000000">
      <w:pPr>
        <w:pStyle w:val="Heading2"/>
        <w:rPr>
          <w:rFonts w:ascii="Arial" w:hAnsi="Arial" w:cs="Arial"/>
        </w:rPr>
      </w:pPr>
      <w:r w:rsidRPr="00D07D95">
        <w:rPr>
          <w:rFonts w:ascii="Arial" w:hAnsi="Arial" w:cs="Arial"/>
        </w:rPr>
        <w:t>10.1  Register biaya TCO</w:t>
      </w:r>
    </w:p>
    <w:tbl>
      <w:tblPr>
        <w:tblW w:w="0" w:type="auto"/>
        <w:jc w:val="center"/>
        <w:tblLayout w:type="fixed"/>
        <w:tblLook w:val="04A0" w:firstRow="1" w:lastRow="0" w:firstColumn="1" w:lastColumn="0" w:noHBand="0" w:noVBand="1"/>
      </w:tblPr>
      <w:tblGrid>
        <w:gridCol w:w="2395"/>
        <w:gridCol w:w="2806"/>
        <w:gridCol w:w="2395"/>
        <w:gridCol w:w="2693"/>
      </w:tblGrid>
      <w:tr w:rsidR="00400A86" w:rsidRPr="00D07D95" w14:paraId="78889DEE"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F348DCD" w14:textId="77777777" w:rsidR="00400A86" w:rsidRPr="00D07D95" w:rsidRDefault="00000000">
            <w:pPr>
              <w:pStyle w:val="TableHeader"/>
              <w:rPr>
                <w:rFonts w:ascii="Arial" w:hAnsi="Arial" w:cs="Arial"/>
              </w:rPr>
            </w:pPr>
            <w:r w:rsidRPr="00D07D95">
              <w:rPr>
                <w:rFonts w:ascii="Arial" w:hAnsi="Arial" w:cs="Arial"/>
              </w:rPr>
              <w:t>Komponen biaya</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E30AB8A" w14:textId="77777777" w:rsidR="00400A86" w:rsidRPr="00D07D95" w:rsidRDefault="00000000">
            <w:pPr>
              <w:pStyle w:val="TableHeader"/>
              <w:rPr>
                <w:rFonts w:ascii="Arial" w:hAnsi="Arial" w:cs="Arial"/>
              </w:rPr>
            </w:pPr>
            <w:r w:rsidRPr="00D07D95">
              <w:rPr>
                <w:rFonts w:ascii="Arial" w:hAnsi="Arial" w:cs="Arial"/>
              </w:rPr>
              <w:t>Unit/rumus</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C31C491" w14:textId="77777777" w:rsidR="00400A86" w:rsidRPr="00D07D95" w:rsidRDefault="00000000">
            <w:pPr>
              <w:pStyle w:val="TableHeader"/>
              <w:rPr>
                <w:rFonts w:ascii="Arial" w:hAnsi="Arial" w:cs="Arial"/>
              </w:rPr>
            </w:pPr>
            <w:r w:rsidRPr="00D07D95">
              <w:rPr>
                <w:rFonts w:ascii="Arial" w:hAnsi="Arial" w:cs="Arial"/>
              </w:rPr>
              <w:t>Harga aktual / asumsi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C4EDD31" w14:textId="77777777" w:rsidR="00400A86" w:rsidRPr="00D07D95" w:rsidRDefault="00000000">
            <w:pPr>
              <w:pStyle w:val="TableHeader"/>
              <w:rPr>
                <w:rFonts w:ascii="Arial" w:hAnsi="Arial" w:cs="Arial"/>
              </w:rPr>
            </w:pPr>
            <w:r w:rsidRPr="00D07D95">
              <w:rPr>
                <w:rFonts w:ascii="Arial" w:hAnsi="Arial" w:cs="Arial"/>
              </w:rPr>
              <w:t>Sumber + tanggal</w:t>
            </w:r>
          </w:p>
        </w:tc>
      </w:tr>
      <w:tr w:rsidR="00400A86" w:rsidRPr="00D07D95" w14:paraId="71F106B4"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C1F9A7D" w14:textId="77777777" w:rsidR="00400A86" w:rsidRPr="00D07D95" w:rsidRDefault="00000000">
            <w:pPr>
              <w:pStyle w:val="TableText"/>
              <w:rPr>
                <w:rFonts w:ascii="Arial" w:hAnsi="Arial" w:cs="Arial"/>
              </w:rPr>
            </w:pPr>
            <w:r w:rsidRPr="00D07D95">
              <w:rPr>
                <w:rFonts w:ascii="Arial" w:hAnsi="Arial" w:cs="Arial"/>
              </w:rPr>
              <w:t>VPS</w:t>
            </w:r>
          </w:p>
        </w:tc>
        <w:tc>
          <w:tcPr>
            <w:tcW w:w="28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3767DF5" w14:textId="77777777" w:rsidR="00400A86" w:rsidRPr="00D07D95" w:rsidRDefault="00000000">
            <w:pPr>
              <w:pStyle w:val="TableText"/>
              <w:rPr>
                <w:rFonts w:ascii="Arial" w:hAnsi="Arial" w:cs="Arial"/>
              </w:rPr>
            </w:pPr>
            <w:r w:rsidRPr="00D07D95">
              <w:rPr>
                <w:rFonts w:ascii="Arial" w:hAnsi="Arial" w:cs="Arial"/>
              </w:rPr>
              <w:t>biaya/bulan × bulan aktif</w:t>
            </w:r>
          </w:p>
        </w:tc>
        <w:tc>
          <w:tcPr>
            <w:tcW w:w="195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3CB03F6"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E63B3AF" w14:textId="77777777" w:rsidR="00400A86" w:rsidRPr="00D07D95" w:rsidRDefault="00000000">
            <w:pPr>
              <w:pStyle w:val="TableText"/>
              <w:rPr>
                <w:rFonts w:ascii="Arial" w:hAnsi="Arial" w:cs="Arial"/>
              </w:rPr>
            </w:pPr>
            <w:r w:rsidRPr="00D07D95">
              <w:rPr>
                <w:rFonts w:ascii="Arial" w:hAnsi="Arial" w:cs="Arial"/>
              </w:rPr>
              <w:t>invoice/provider</w:t>
            </w:r>
          </w:p>
        </w:tc>
      </w:tr>
      <w:tr w:rsidR="00400A86" w:rsidRPr="00D07D95" w14:paraId="6940D4F2"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9B2831" w14:textId="77777777" w:rsidR="00400A86" w:rsidRPr="00D07D95" w:rsidRDefault="00000000">
            <w:pPr>
              <w:pStyle w:val="TableText"/>
              <w:rPr>
                <w:rFonts w:ascii="Arial" w:hAnsi="Arial" w:cs="Arial"/>
              </w:rPr>
            </w:pPr>
            <w:r w:rsidRPr="00D07D95">
              <w:rPr>
                <w:rFonts w:ascii="Arial" w:hAnsi="Arial" w:cs="Arial"/>
              </w:rPr>
              <w:t>Domain</w:t>
            </w:r>
          </w:p>
        </w:tc>
        <w:tc>
          <w:tcPr>
            <w:tcW w:w="28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961C2EE" w14:textId="77777777" w:rsidR="00400A86" w:rsidRPr="00D07D95" w:rsidRDefault="00000000">
            <w:pPr>
              <w:pStyle w:val="TableText"/>
              <w:rPr>
                <w:rFonts w:ascii="Arial" w:hAnsi="Arial" w:cs="Arial"/>
              </w:rPr>
            </w:pPr>
            <w:r w:rsidRPr="00D07D95">
              <w:rPr>
                <w:rFonts w:ascii="Arial" w:hAnsi="Arial" w:cs="Arial"/>
              </w:rPr>
              <w:t>biaya tahunan/12</w:t>
            </w:r>
          </w:p>
        </w:tc>
        <w:tc>
          <w:tcPr>
            <w:tcW w:w="195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800A37"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914AD15" w14:textId="77777777" w:rsidR="00400A86" w:rsidRPr="00D07D95" w:rsidRDefault="00000000">
            <w:pPr>
              <w:pStyle w:val="TableText"/>
              <w:rPr>
                <w:rFonts w:ascii="Arial" w:hAnsi="Arial" w:cs="Arial"/>
              </w:rPr>
            </w:pPr>
            <w:r w:rsidRPr="00D07D95">
              <w:rPr>
                <w:rFonts w:ascii="Arial" w:hAnsi="Arial" w:cs="Arial"/>
              </w:rPr>
              <w:t>registrar</w:t>
            </w:r>
          </w:p>
        </w:tc>
      </w:tr>
      <w:tr w:rsidR="00400A86" w:rsidRPr="00D07D95" w14:paraId="18B5E73A"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7362B57" w14:textId="77777777" w:rsidR="00400A86" w:rsidRPr="00D07D95" w:rsidRDefault="00000000">
            <w:pPr>
              <w:pStyle w:val="TableText"/>
              <w:rPr>
                <w:rFonts w:ascii="Arial" w:hAnsi="Arial" w:cs="Arial"/>
              </w:rPr>
            </w:pPr>
            <w:r w:rsidRPr="00D07D95">
              <w:rPr>
                <w:rFonts w:ascii="Arial" w:hAnsi="Arial" w:cs="Arial"/>
              </w:rPr>
              <w:t>Backup off-site</w:t>
            </w:r>
          </w:p>
        </w:tc>
        <w:tc>
          <w:tcPr>
            <w:tcW w:w="28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429AA3B" w14:textId="77777777" w:rsidR="00400A86" w:rsidRPr="00D07D95" w:rsidRDefault="00000000">
            <w:pPr>
              <w:pStyle w:val="TableText"/>
              <w:rPr>
                <w:rFonts w:ascii="Arial" w:hAnsi="Arial" w:cs="Arial"/>
              </w:rPr>
            </w:pPr>
            <w:r w:rsidRPr="00D07D95">
              <w:rPr>
                <w:rFonts w:ascii="Arial" w:hAnsi="Arial" w:cs="Arial"/>
              </w:rPr>
              <w:t>storage + egress + job</w:t>
            </w:r>
          </w:p>
        </w:tc>
        <w:tc>
          <w:tcPr>
            <w:tcW w:w="195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747C8F"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8DB8623" w14:textId="77777777" w:rsidR="00400A86" w:rsidRPr="00D07D95" w:rsidRDefault="00000000">
            <w:pPr>
              <w:pStyle w:val="TableText"/>
              <w:rPr>
                <w:rFonts w:ascii="Arial" w:hAnsi="Arial" w:cs="Arial"/>
              </w:rPr>
            </w:pPr>
            <w:r w:rsidRPr="00D07D95">
              <w:rPr>
                <w:rFonts w:ascii="Arial" w:hAnsi="Arial" w:cs="Arial"/>
              </w:rPr>
              <w:t>provider</w:t>
            </w:r>
          </w:p>
        </w:tc>
      </w:tr>
      <w:tr w:rsidR="00400A86" w:rsidRPr="00D07D95" w14:paraId="12C3D90C"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5744EF3" w14:textId="77777777" w:rsidR="00400A86" w:rsidRPr="00D07D95" w:rsidRDefault="00000000">
            <w:pPr>
              <w:pStyle w:val="TableText"/>
              <w:rPr>
                <w:rFonts w:ascii="Arial" w:hAnsi="Arial" w:cs="Arial"/>
              </w:rPr>
            </w:pPr>
            <w:r w:rsidRPr="00D07D95">
              <w:rPr>
                <w:rFonts w:ascii="Arial" w:hAnsi="Arial" w:cs="Arial"/>
              </w:rPr>
              <w:t>Database managed (jika ada)</w:t>
            </w:r>
          </w:p>
        </w:tc>
        <w:tc>
          <w:tcPr>
            <w:tcW w:w="28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A058091" w14:textId="77777777" w:rsidR="00400A86" w:rsidRPr="00D07D95" w:rsidRDefault="00000000">
            <w:pPr>
              <w:pStyle w:val="TableText"/>
              <w:rPr>
                <w:rFonts w:ascii="Arial" w:hAnsi="Arial" w:cs="Arial"/>
              </w:rPr>
            </w:pPr>
            <w:r w:rsidRPr="00D07D95">
              <w:rPr>
                <w:rFonts w:ascii="Arial" w:hAnsi="Arial" w:cs="Arial"/>
              </w:rPr>
              <w:t>compute + storage + traffic</w:t>
            </w:r>
          </w:p>
        </w:tc>
        <w:tc>
          <w:tcPr>
            <w:tcW w:w="195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0220EAC"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599A7B7" w14:textId="77777777" w:rsidR="00400A86" w:rsidRPr="00D07D95" w:rsidRDefault="00000000">
            <w:pPr>
              <w:pStyle w:val="TableText"/>
              <w:rPr>
                <w:rFonts w:ascii="Arial" w:hAnsi="Arial" w:cs="Arial"/>
              </w:rPr>
            </w:pPr>
            <w:r w:rsidRPr="00D07D95">
              <w:rPr>
                <w:rFonts w:ascii="Arial" w:hAnsi="Arial" w:cs="Arial"/>
              </w:rPr>
              <w:t>provider</w:t>
            </w:r>
          </w:p>
        </w:tc>
      </w:tr>
      <w:tr w:rsidR="00400A86" w:rsidRPr="00D07D95" w14:paraId="4690521F"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6A525C" w14:textId="77777777" w:rsidR="00400A86" w:rsidRPr="00D07D95" w:rsidRDefault="00000000">
            <w:pPr>
              <w:pStyle w:val="TableText"/>
              <w:rPr>
                <w:rFonts w:ascii="Arial" w:hAnsi="Arial" w:cs="Arial"/>
              </w:rPr>
            </w:pPr>
            <w:r w:rsidRPr="00D07D95">
              <w:rPr>
                <w:rFonts w:ascii="Arial" w:hAnsi="Arial" w:cs="Arial"/>
              </w:rPr>
              <w:t>Layanan eksternal</w:t>
            </w:r>
          </w:p>
        </w:tc>
        <w:tc>
          <w:tcPr>
            <w:tcW w:w="28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E68BAE" w14:textId="77777777" w:rsidR="00400A86" w:rsidRPr="00D07D95" w:rsidRDefault="00000000">
            <w:pPr>
              <w:pStyle w:val="TableText"/>
              <w:rPr>
                <w:rFonts w:ascii="Arial" w:hAnsi="Arial" w:cs="Arial"/>
              </w:rPr>
            </w:pPr>
            <w:r w:rsidRPr="00D07D95">
              <w:rPr>
                <w:rFonts w:ascii="Arial" w:hAnsi="Arial" w:cs="Arial"/>
              </w:rPr>
              <w:t>API/email/CDN</w:t>
            </w:r>
          </w:p>
        </w:tc>
        <w:tc>
          <w:tcPr>
            <w:tcW w:w="195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898094"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8169CF5" w14:textId="77777777" w:rsidR="00400A86" w:rsidRPr="00D07D95" w:rsidRDefault="00000000">
            <w:pPr>
              <w:pStyle w:val="TableText"/>
              <w:rPr>
                <w:rFonts w:ascii="Arial" w:hAnsi="Arial" w:cs="Arial"/>
              </w:rPr>
            </w:pPr>
            <w:r w:rsidRPr="00D07D95">
              <w:rPr>
                <w:rFonts w:ascii="Arial" w:hAnsi="Arial" w:cs="Arial"/>
              </w:rPr>
              <w:t>provider</w:t>
            </w:r>
          </w:p>
        </w:tc>
      </w:tr>
      <w:tr w:rsidR="00400A86" w:rsidRPr="00D07D95" w14:paraId="21D52268"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9AB576A" w14:textId="77777777" w:rsidR="00400A86" w:rsidRPr="00D07D95" w:rsidRDefault="00000000">
            <w:pPr>
              <w:pStyle w:val="TableText"/>
              <w:rPr>
                <w:rFonts w:ascii="Arial" w:hAnsi="Arial" w:cs="Arial"/>
              </w:rPr>
            </w:pPr>
            <w:r w:rsidRPr="00D07D95">
              <w:rPr>
                <w:rFonts w:ascii="Arial" w:hAnsi="Arial" w:cs="Arial"/>
              </w:rPr>
              <w:t>Tenaga pengembangan</w:t>
            </w:r>
          </w:p>
        </w:tc>
        <w:tc>
          <w:tcPr>
            <w:tcW w:w="28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D45436B" w14:textId="77777777" w:rsidR="00400A86" w:rsidRPr="00D07D95" w:rsidRDefault="00000000">
            <w:pPr>
              <w:pStyle w:val="TableText"/>
              <w:rPr>
                <w:rFonts w:ascii="Arial" w:hAnsi="Arial" w:cs="Arial"/>
              </w:rPr>
            </w:pPr>
            <w:r w:rsidRPr="00D07D95">
              <w:rPr>
                <w:rFonts w:ascii="Arial" w:hAnsi="Arial" w:cs="Arial"/>
              </w:rPr>
              <w:t>jam × tarif bayangan (nonkas)</w:t>
            </w:r>
          </w:p>
        </w:tc>
        <w:tc>
          <w:tcPr>
            <w:tcW w:w="195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5382567"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5FFCFD6" w14:textId="77777777" w:rsidR="00400A86" w:rsidRPr="00D07D95" w:rsidRDefault="00000000">
            <w:pPr>
              <w:pStyle w:val="TableText"/>
              <w:rPr>
                <w:rFonts w:ascii="Arial" w:hAnsi="Arial" w:cs="Arial"/>
              </w:rPr>
            </w:pPr>
            <w:r w:rsidRPr="00D07D95">
              <w:rPr>
                <w:rFonts w:ascii="Arial" w:hAnsi="Arial" w:cs="Arial"/>
              </w:rPr>
              <w:t>asumsi terukur</w:t>
            </w:r>
          </w:p>
        </w:tc>
      </w:tr>
      <w:tr w:rsidR="00400A86" w:rsidRPr="00D07D95" w14:paraId="3CC6E50C"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895A535" w14:textId="77777777" w:rsidR="00400A86" w:rsidRPr="00D07D95" w:rsidRDefault="00000000">
            <w:pPr>
              <w:pStyle w:val="TableText"/>
              <w:rPr>
                <w:rFonts w:ascii="Arial" w:hAnsi="Arial" w:cs="Arial"/>
              </w:rPr>
            </w:pPr>
            <w:r w:rsidRPr="00D07D95">
              <w:rPr>
                <w:rFonts w:ascii="Arial" w:hAnsi="Arial" w:cs="Arial"/>
              </w:rPr>
              <w:t>Maintenance</w:t>
            </w:r>
          </w:p>
        </w:tc>
        <w:tc>
          <w:tcPr>
            <w:tcW w:w="28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EFA949" w14:textId="77777777" w:rsidR="00400A86" w:rsidRPr="00D07D95" w:rsidRDefault="00000000">
            <w:pPr>
              <w:pStyle w:val="TableText"/>
              <w:rPr>
                <w:rFonts w:ascii="Arial" w:hAnsi="Arial" w:cs="Arial"/>
              </w:rPr>
            </w:pPr>
            <w:r w:rsidRPr="00D07D95">
              <w:rPr>
                <w:rFonts w:ascii="Arial" w:hAnsi="Arial" w:cs="Arial"/>
              </w:rPr>
              <w:t>jam × tarif + biaya alat</w:t>
            </w:r>
          </w:p>
        </w:tc>
        <w:tc>
          <w:tcPr>
            <w:tcW w:w="195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83E36DA"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5CB213C" w14:textId="77777777" w:rsidR="00400A86" w:rsidRPr="00D07D95" w:rsidRDefault="00000000">
            <w:pPr>
              <w:pStyle w:val="TableText"/>
              <w:rPr>
                <w:rFonts w:ascii="Arial" w:hAnsi="Arial" w:cs="Arial"/>
              </w:rPr>
            </w:pPr>
            <w:r w:rsidRPr="00D07D95">
              <w:rPr>
                <w:rFonts w:ascii="Arial" w:hAnsi="Arial" w:cs="Arial"/>
              </w:rPr>
              <w:t>asumsi dan bukti</w:t>
            </w:r>
          </w:p>
        </w:tc>
      </w:tr>
      <w:tr w:rsidR="00400A86" w:rsidRPr="00D07D95" w14:paraId="7EDBC06A"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54DC691" w14:textId="77777777" w:rsidR="00400A86" w:rsidRPr="00D07D95" w:rsidRDefault="00000000">
            <w:pPr>
              <w:pStyle w:val="TableText"/>
              <w:rPr>
                <w:rFonts w:ascii="Arial" w:hAnsi="Arial" w:cs="Arial"/>
              </w:rPr>
            </w:pPr>
            <w:r w:rsidRPr="00D07D95">
              <w:rPr>
                <w:rFonts w:ascii="Arial" w:hAnsi="Arial" w:cs="Arial"/>
              </w:rPr>
              <w:t>Contingency</w:t>
            </w:r>
          </w:p>
        </w:tc>
        <w:tc>
          <w:tcPr>
            <w:tcW w:w="280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3C76DEA" w14:textId="77777777" w:rsidR="00400A86" w:rsidRPr="00D07D95" w:rsidRDefault="00000000">
            <w:pPr>
              <w:pStyle w:val="TableText"/>
              <w:rPr>
                <w:rFonts w:ascii="Arial" w:hAnsi="Arial" w:cs="Arial"/>
              </w:rPr>
            </w:pPr>
            <w:r w:rsidRPr="00D07D95">
              <w:rPr>
                <w:rFonts w:ascii="Arial" w:hAnsi="Arial" w:cs="Arial"/>
              </w:rPr>
              <w:t>persentase biaya relevan</w:t>
            </w:r>
          </w:p>
        </w:tc>
        <w:tc>
          <w:tcPr>
            <w:tcW w:w="195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4D05731"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7ADBA96" w14:textId="77777777" w:rsidR="00400A86" w:rsidRPr="00D07D95" w:rsidRDefault="00000000">
            <w:pPr>
              <w:pStyle w:val="TableText"/>
              <w:rPr>
                <w:rFonts w:ascii="Arial" w:hAnsi="Arial" w:cs="Arial"/>
              </w:rPr>
            </w:pPr>
            <w:r w:rsidRPr="00D07D95">
              <w:rPr>
                <w:rFonts w:ascii="Arial" w:hAnsi="Arial" w:cs="Arial"/>
              </w:rPr>
              <w:t>kebijakan kelas</w:t>
            </w:r>
          </w:p>
        </w:tc>
      </w:tr>
      <w:tr w:rsidR="00400A86" w:rsidRPr="00D07D95" w14:paraId="54BC5F1C" w14:textId="77777777">
        <w:trPr>
          <w:cantSplit/>
          <w:jc w:val="center"/>
        </w:trPr>
        <w:tc>
          <w:tcPr>
            <w:tcW w:w="20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719DFD" w14:textId="77777777" w:rsidR="00400A86" w:rsidRPr="00D07D95" w:rsidRDefault="00000000">
            <w:pPr>
              <w:pStyle w:val="TableText"/>
              <w:rPr>
                <w:rFonts w:ascii="Arial" w:hAnsi="Arial" w:cs="Arial"/>
              </w:rPr>
            </w:pPr>
            <w:r w:rsidRPr="00D07D95">
              <w:rPr>
                <w:rFonts w:ascii="Arial" w:hAnsi="Arial" w:cs="Arial"/>
              </w:rPr>
              <w:t>Total TCO</w:t>
            </w:r>
          </w:p>
        </w:tc>
        <w:tc>
          <w:tcPr>
            <w:tcW w:w="280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C6D9F0" w14:textId="77777777" w:rsidR="00400A86" w:rsidRPr="00D07D95" w:rsidRDefault="00000000">
            <w:pPr>
              <w:pStyle w:val="TableText"/>
              <w:rPr>
                <w:rFonts w:ascii="Arial" w:hAnsi="Arial" w:cs="Arial"/>
              </w:rPr>
            </w:pPr>
            <w:r w:rsidRPr="00D07D95">
              <w:rPr>
                <w:rFonts w:ascii="Arial" w:hAnsi="Arial" w:cs="Arial"/>
              </w:rPr>
              <w:t>Σ seluruh biaya sesuai horizon</w:t>
            </w:r>
          </w:p>
        </w:tc>
        <w:tc>
          <w:tcPr>
            <w:tcW w:w="195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BA39CA8" w14:textId="77777777" w:rsidR="00400A86" w:rsidRPr="00D07D95" w:rsidRDefault="00000000">
            <w:pPr>
              <w:pStyle w:val="TableText"/>
              <w:rPr>
                <w:rFonts w:ascii="Arial" w:hAnsi="Arial" w:cs="Arial"/>
              </w:rPr>
            </w:pPr>
            <w:r w:rsidRPr="00D07D95">
              <w:rPr>
                <w:rFonts w:ascii="Arial" w:hAnsi="Arial" w:cs="Arial"/>
              </w:rPr>
              <w:t>Rp [ISI]</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BDDC61" w14:textId="77777777" w:rsidR="00400A86" w:rsidRPr="00D07D95" w:rsidRDefault="00000000">
            <w:pPr>
              <w:pStyle w:val="TableText"/>
              <w:rPr>
                <w:rFonts w:ascii="Arial" w:hAnsi="Arial" w:cs="Arial"/>
              </w:rPr>
            </w:pPr>
            <w:r w:rsidRPr="00D07D95">
              <w:rPr>
                <w:rFonts w:ascii="Arial" w:hAnsi="Arial" w:cs="Arial"/>
              </w:rPr>
              <w:t>kalkulasi</w:t>
            </w:r>
          </w:p>
        </w:tc>
      </w:tr>
    </w:tbl>
    <w:p w14:paraId="5999A856" w14:textId="77777777" w:rsidR="00400A86" w:rsidRPr="00D07D95" w:rsidRDefault="00400A86">
      <w:pPr>
        <w:spacing w:after="0"/>
        <w:rPr>
          <w:rFonts w:ascii="Arial" w:hAnsi="Arial" w:cs="Arial"/>
        </w:rPr>
      </w:pPr>
    </w:p>
    <w:p w14:paraId="76DBCC0C" w14:textId="77777777" w:rsidR="00400A86" w:rsidRPr="00D07D95" w:rsidRDefault="00000000">
      <w:pPr>
        <w:pStyle w:val="Heading2"/>
        <w:rPr>
          <w:rFonts w:ascii="Arial" w:hAnsi="Arial" w:cs="Arial"/>
        </w:rPr>
      </w:pPr>
      <w:r w:rsidRPr="00D07D95">
        <w:rPr>
          <w:rFonts w:ascii="Arial" w:hAnsi="Arial" w:cs="Arial"/>
        </w:rPr>
        <w:t>10.2  Proyeksi biaya–manfaat 12 bulan</w:t>
      </w:r>
    </w:p>
    <w:tbl>
      <w:tblPr>
        <w:tblW w:w="0" w:type="auto"/>
        <w:tblLayout w:type="fixed"/>
        <w:tblLook w:val="04A0" w:firstRow="1" w:lastRow="0" w:firstColumn="1" w:lastColumn="0" w:noHBand="0" w:noVBand="1"/>
      </w:tblPr>
      <w:tblGrid>
        <w:gridCol w:w="2665"/>
        <w:gridCol w:w="6917"/>
      </w:tblGrid>
      <w:tr w:rsidR="00400A86" w:rsidRPr="00D07D95" w14:paraId="797B7FB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92FDC45" w14:textId="77777777" w:rsidR="00400A86" w:rsidRPr="00D07D95" w:rsidRDefault="00000000">
            <w:pPr>
              <w:pStyle w:val="TableText"/>
              <w:rPr>
                <w:rFonts w:ascii="Arial" w:hAnsi="Arial" w:cs="Arial"/>
              </w:rPr>
            </w:pPr>
            <w:r w:rsidRPr="00D07D95">
              <w:rPr>
                <w:rFonts w:ascii="Arial" w:hAnsi="Arial" w:cs="Arial"/>
                <w:b/>
              </w:rPr>
              <w:t>Horizon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C224344" w14:textId="77777777" w:rsidR="00400A86" w:rsidRPr="00D07D95" w:rsidRDefault="00000000">
            <w:pPr>
              <w:pStyle w:val="Entry"/>
              <w:rPr>
                <w:rFonts w:ascii="Arial" w:hAnsi="Arial" w:cs="Arial"/>
              </w:rPr>
            </w:pPr>
            <w:r w:rsidRPr="00D07D95">
              <w:rPr>
                <w:rFonts w:ascii="Arial" w:hAnsi="Arial" w:cs="Arial"/>
              </w:rPr>
              <w:t>[ISI: 12/24/36 bulan dan alasan]</w:t>
            </w:r>
          </w:p>
        </w:tc>
      </w:tr>
      <w:tr w:rsidR="00400A86" w:rsidRPr="00D07D95" w14:paraId="110DB0A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1E04F34" w14:textId="77777777" w:rsidR="00400A86" w:rsidRPr="00D07D95" w:rsidRDefault="00000000">
            <w:pPr>
              <w:pStyle w:val="TableText"/>
              <w:rPr>
                <w:rFonts w:ascii="Arial" w:hAnsi="Arial" w:cs="Arial"/>
              </w:rPr>
            </w:pPr>
            <w:r w:rsidRPr="00D07D95">
              <w:rPr>
                <w:rFonts w:ascii="Arial" w:hAnsi="Arial" w:cs="Arial"/>
                <w:b/>
              </w:rPr>
              <w:t>Biaya awal (I0)</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54B33C3" w14:textId="77777777" w:rsidR="00400A86" w:rsidRPr="00D07D95" w:rsidRDefault="00000000">
            <w:pPr>
              <w:pStyle w:val="Entry"/>
              <w:rPr>
                <w:rFonts w:ascii="Arial" w:hAnsi="Arial" w:cs="Arial"/>
              </w:rPr>
            </w:pPr>
            <w:r w:rsidRPr="00D07D95">
              <w:rPr>
                <w:rFonts w:ascii="Arial" w:hAnsi="Arial" w:cs="Arial"/>
              </w:rPr>
              <w:t>Rp [ISI: investasi pengembangan, setup, domain awal jika diakui awal]</w:t>
            </w:r>
          </w:p>
        </w:tc>
      </w:tr>
      <w:tr w:rsidR="00400A86" w:rsidRPr="00D07D95" w14:paraId="126F5A4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53FF22E" w14:textId="77777777" w:rsidR="00400A86" w:rsidRPr="00D07D95" w:rsidRDefault="00000000">
            <w:pPr>
              <w:pStyle w:val="TableText"/>
              <w:rPr>
                <w:rFonts w:ascii="Arial" w:hAnsi="Arial" w:cs="Arial"/>
              </w:rPr>
            </w:pPr>
            <w:r w:rsidRPr="00D07D95">
              <w:rPr>
                <w:rFonts w:ascii="Arial" w:hAnsi="Arial" w:cs="Arial"/>
                <w:b/>
              </w:rPr>
              <w:t>Manfaat kas/konversi sah per bulan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13AA8EE" w14:textId="77777777" w:rsidR="00400A86" w:rsidRPr="00D07D95" w:rsidRDefault="00000000">
            <w:pPr>
              <w:pStyle w:val="Entry"/>
              <w:rPr>
                <w:rFonts w:ascii="Arial" w:hAnsi="Arial" w:cs="Arial"/>
              </w:rPr>
            </w:pPr>
            <w:r w:rsidRPr="00D07D95">
              <w:rPr>
                <w:rFonts w:ascii="Arial" w:hAnsi="Arial" w:cs="Arial"/>
              </w:rPr>
              <w:t>Rp [ISI]</w:t>
            </w:r>
          </w:p>
        </w:tc>
      </w:tr>
      <w:tr w:rsidR="00400A86" w:rsidRPr="00D07D95" w14:paraId="7C4CD9A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4E60E09" w14:textId="77777777" w:rsidR="00400A86" w:rsidRPr="00D07D95" w:rsidRDefault="00000000">
            <w:pPr>
              <w:pStyle w:val="TableText"/>
              <w:rPr>
                <w:rFonts w:ascii="Arial" w:hAnsi="Arial" w:cs="Arial"/>
              </w:rPr>
            </w:pPr>
            <w:r w:rsidRPr="00D07D95">
              <w:rPr>
                <w:rFonts w:ascii="Arial" w:hAnsi="Arial" w:cs="Arial"/>
                <w:b/>
              </w:rPr>
              <w:t>Biaya operasional per bulan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8B53F5F" w14:textId="77777777" w:rsidR="00400A86" w:rsidRPr="00D07D95" w:rsidRDefault="00000000">
            <w:pPr>
              <w:pStyle w:val="Entry"/>
              <w:rPr>
                <w:rFonts w:ascii="Arial" w:hAnsi="Arial" w:cs="Arial"/>
              </w:rPr>
            </w:pPr>
            <w:r w:rsidRPr="00D07D95">
              <w:rPr>
                <w:rFonts w:ascii="Arial" w:hAnsi="Arial" w:cs="Arial"/>
              </w:rPr>
              <w:t>Rp [ISI]</w:t>
            </w:r>
          </w:p>
        </w:tc>
      </w:tr>
      <w:tr w:rsidR="00400A86" w:rsidRPr="00D07D95" w14:paraId="3094C47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B46DA13" w14:textId="77777777" w:rsidR="00400A86" w:rsidRPr="00D07D95" w:rsidRDefault="00000000">
            <w:pPr>
              <w:pStyle w:val="TableText"/>
              <w:rPr>
                <w:rFonts w:ascii="Arial" w:hAnsi="Arial" w:cs="Arial"/>
              </w:rPr>
            </w:pPr>
            <w:r w:rsidRPr="00D07D95">
              <w:rPr>
                <w:rFonts w:ascii="Arial" w:hAnsi="Arial" w:cs="Arial"/>
                <w:b/>
              </w:rPr>
              <w:t>Manfaat neto bulanan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828CEDC" w14:textId="77777777" w:rsidR="00400A86" w:rsidRPr="00D07D95" w:rsidRDefault="00000000">
            <w:pPr>
              <w:pStyle w:val="Entry"/>
              <w:rPr>
                <w:rFonts w:ascii="Arial" w:hAnsi="Arial" w:cs="Arial"/>
              </w:rPr>
            </w:pPr>
            <w:r w:rsidRPr="00D07D95">
              <w:rPr>
                <w:rFonts w:ascii="Arial" w:hAnsi="Arial" w:cs="Arial"/>
              </w:rPr>
              <w:t>Manfaat bulanan − OPEX bulanan</w:t>
            </w:r>
          </w:p>
        </w:tc>
      </w:tr>
      <w:tr w:rsidR="00400A86" w:rsidRPr="00D07D95" w14:paraId="4509D81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641A3FB" w14:textId="77777777" w:rsidR="00400A86" w:rsidRPr="00D07D95" w:rsidRDefault="00000000">
            <w:pPr>
              <w:pStyle w:val="TableText"/>
              <w:rPr>
                <w:rFonts w:ascii="Arial" w:hAnsi="Arial" w:cs="Arial"/>
              </w:rPr>
            </w:pPr>
            <w:r w:rsidRPr="00D07D95">
              <w:rPr>
                <w:rFonts w:ascii="Arial" w:hAnsi="Arial" w:cs="Arial"/>
                <w:b/>
              </w:rPr>
              <w:t>Tingkat diskonto efektif tahunan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F3CA81B" w14:textId="77777777" w:rsidR="00400A86" w:rsidRPr="00D07D95" w:rsidRDefault="00000000">
            <w:pPr>
              <w:pStyle w:val="Entry"/>
              <w:rPr>
                <w:rFonts w:ascii="Arial" w:hAnsi="Arial" w:cs="Arial"/>
              </w:rPr>
            </w:pPr>
            <w:r w:rsidRPr="00D07D95">
              <w:rPr>
                <w:rFonts w:ascii="Arial" w:hAnsi="Arial" w:cs="Arial"/>
              </w:rPr>
              <w:t>[ISI: asumsi alasan; untuk proyek nonkomersial boleh N/A]</w:t>
            </w:r>
          </w:p>
        </w:tc>
      </w:tr>
      <w:tr w:rsidR="00400A86" w:rsidRPr="00D07D95" w14:paraId="6300557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5B2F039" w14:textId="77777777" w:rsidR="00400A86" w:rsidRPr="00D07D95" w:rsidRDefault="00000000">
            <w:pPr>
              <w:pStyle w:val="TableText"/>
              <w:rPr>
                <w:rFonts w:ascii="Arial" w:hAnsi="Arial" w:cs="Arial"/>
              </w:rPr>
            </w:pPr>
            <w:r w:rsidRPr="00D07D95">
              <w:rPr>
                <w:rFonts w:ascii="Arial" w:hAnsi="Arial" w:cs="Arial"/>
                <w:b/>
              </w:rPr>
              <w:t>Perubahan biaya/harga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CB691B3" w14:textId="77777777" w:rsidR="00400A86" w:rsidRPr="00D07D95" w:rsidRDefault="00000000">
            <w:pPr>
              <w:pStyle w:val="Entry"/>
              <w:rPr>
                <w:rFonts w:ascii="Arial" w:hAnsi="Arial" w:cs="Arial"/>
              </w:rPr>
            </w:pPr>
            <w:r w:rsidRPr="00D07D95">
              <w:rPr>
                <w:rFonts w:ascii="Arial" w:hAnsi="Arial" w:cs="Arial"/>
              </w:rPr>
              <w:t>[ISI: jika ada]</w:t>
            </w:r>
          </w:p>
        </w:tc>
      </w:tr>
      <w:tr w:rsidR="00400A86" w:rsidRPr="00D07D95" w14:paraId="42C7F0F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EDAD2F4" w14:textId="77777777" w:rsidR="00400A86" w:rsidRPr="00D07D95" w:rsidRDefault="00000000">
            <w:pPr>
              <w:pStyle w:val="TableText"/>
              <w:rPr>
                <w:rFonts w:ascii="Arial" w:hAnsi="Arial" w:cs="Arial"/>
              </w:rPr>
            </w:pPr>
            <w:r w:rsidRPr="00D07D95">
              <w:rPr>
                <w:rFonts w:ascii="Arial" w:hAnsi="Arial" w:cs="Arial"/>
                <w:b/>
              </w:rPr>
              <w:t>Sumber data manfaat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BDB9AA1" w14:textId="77777777" w:rsidR="00400A86" w:rsidRPr="00D07D95" w:rsidRDefault="00000000">
            <w:pPr>
              <w:pStyle w:val="Entry"/>
              <w:rPr>
                <w:rFonts w:ascii="Arial" w:hAnsi="Arial" w:cs="Arial"/>
              </w:rPr>
            </w:pPr>
            <w:r w:rsidRPr="00D07D95">
              <w:rPr>
                <w:rFonts w:ascii="Arial" w:hAnsi="Arial" w:cs="Arial"/>
              </w:rPr>
              <w:t>[ISI: wawancara/survei/pilot; tanggal]</w:t>
            </w:r>
          </w:p>
        </w:tc>
      </w:tr>
    </w:tbl>
    <w:p w14:paraId="0B745C2C" w14:textId="77777777" w:rsidR="00400A86" w:rsidRPr="00D07D95" w:rsidRDefault="00400A86">
      <w:pPr>
        <w:spacing w:after="0"/>
        <w:rPr>
          <w:rFonts w:ascii="Arial" w:hAnsi="Arial" w:cs="Arial"/>
        </w:rPr>
      </w:pPr>
    </w:p>
    <w:p w14:paraId="0A00C40D" w14:textId="77777777" w:rsidR="00400A86" w:rsidRPr="00D07D95" w:rsidRDefault="00000000">
      <w:pPr>
        <w:rPr>
          <w:rFonts w:ascii="Arial" w:hAnsi="Arial" w:cs="Arial"/>
        </w:rPr>
      </w:pPr>
      <w:r w:rsidRPr="00D07D95">
        <w:rPr>
          <w:rFonts w:ascii="Arial" w:hAnsi="Arial" w:cs="Arial"/>
        </w:rPr>
        <w:t>Rumus sederhana, arus kas bulanan di akhir periode: r_m = (1 + r_tahun)^(1/12) − 1; NPV = −I0 + Σ[t=1…12] ((B_t − O_t)/(1+r_m)^t). Payback sederhana untuk net bulanan konstan positif = I0/(B−O) bulan. BCR menggunakan rasio PV manfaat terhadap PV biaya, dengan komponen biaya awal dan operasi dihitung konsisten. Diskonto harus selaras dengan horizon dan sifat manfaat.</w:t>
      </w:r>
    </w:p>
    <w:p w14:paraId="5A6DE5D0" w14:textId="77777777" w:rsidR="00400A86" w:rsidRPr="00D07D95" w:rsidRDefault="00000000">
      <w:pPr>
        <w:pStyle w:val="Heading2"/>
        <w:rPr>
          <w:rFonts w:ascii="Arial" w:hAnsi="Arial" w:cs="Arial"/>
        </w:rPr>
      </w:pPr>
      <w:r w:rsidRPr="00D07D95">
        <w:rPr>
          <w:rFonts w:ascii="Arial" w:hAnsi="Arial" w:cs="Arial"/>
        </w:rPr>
        <w:t>10.3  Contoh hitungan hipotesis (BUKAN tarif provider aktual)</w:t>
      </w:r>
    </w:p>
    <w:p w14:paraId="45163427" w14:textId="77777777" w:rsidR="00400A86" w:rsidRPr="00D07D95" w:rsidRDefault="00000000">
      <w:pPr>
        <w:rPr>
          <w:rFonts w:ascii="Arial" w:hAnsi="Arial" w:cs="Arial"/>
        </w:rPr>
      </w:pPr>
      <w:r w:rsidRPr="00D07D95">
        <w:rPr>
          <w:rFonts w:ascii="Arial" w:hAnsi="Arial" w:cs="Arial"/>
        </w:rPr>
        <w:t>Simulasi semata: I0 = Rp1.680.000; manfaat moneter diasumsikan Rp300.000/bulan; OPEX Rp120.000/bulan; horizon 12 bulan; tingkat diskonto 12% efektif tahunan. Nilai tidak mewakili pasar, harga VPS aktual, atau klaim manfaat proyek mahasiswa.</w:t>
      </w:r>
    </w:p>
    <w:tbl>
      <w:tblPr>
        <w:tblW w:w="0" w:type="auto"/>
        <w:jc w:val="center"/>
        <w:tblLayout w:type="fixed"/>
        <w:tblLook w:val="04A0" w:firstRow="1" w:lastRow="0" w:firstColumn="1" w:lastColumn="0" w:noHBand="0" w:noVBand="1"/>
      </w:tblPr>
      <w:tblGrid>
        <w:gridCol w:w="1597"/>
        <w:gridCol w:w="1597"/>
        <w:gridCol w:w="1597"/>
        <w:gridCol w:w="1843"/>
        <w:gridCol w:w="1597"/>
        <w:gridCol w:w="1597"/>
      </w:tblGrid>
      <w:tr w:rsidR="00400A86" w:rsidRPr="00D07D95" w14:paraId="4CD70088" w14:textId="77777777">
        <w:trPr>
          <w:cantSplit/>
          <w:tblHeader/>
          <w:jc w:val="center"/>
        </w:trPr>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FDBA2F7" w14:textId="77777777" w:rsidR="00400A86" w:rsidRPr="00D07D95" w:rsidRDefault="00000000">
            <w:pPr>
              <w:pStyle w:val="TableHeader"/>
              <w:rPr>
                <w:rFonts w:ascii="Arial" w:hAnsi="Arial" w:cs="Arial"/>
              </w:rPr>
            </w:pPr>
            <w:r w:rsidRPr="00D07D95">
              <w:rPr>
                <w:rFonts w:ascii="Arial" w:hAnsi="Arial" w:cs="Arial"/>
              </w:rPr>
              <w:lastRenderedPageBreak/>
              <w:t>Skenario</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807E607" w14:textId="77777777" w:rsidR="00400A86" w:rsidRPr="00D07D95" w:rsidRDefault="00000000">
            <w:pPr>
              <w:pStyle w:val="TableHeader"/>
              <w:rPr>
                <w:rFonts w:ascii="Arial" w:hAnsi="Arial" w:cs="Arial"/>
              </w:rPr>
            </w:pPr>
            <w:r w:rsidRPr="00D07D95">
              <w:rPr>
                <w:rFonts w:ascii="Arial" w:hAnsi="Arial" w:cs="Arial"/>
              </w:rPr>
              <w:t>Manfaat/bln</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2105D9A" w14:textId="77777777" w:rsidR="00400A86" w:rsidRPr="00D07D95" w:rsidRDefault="00000000">
            <w:pPr>
              <w:pStyle w:val="TableHeader"/>
              <w:rPr>
                <w:rFonts w:ascii="Arial" w:hAnsi="Arial" w:cs="Arial"/>
              </w:rPr>
            </w:pPr>
            <w:r w:rsidRPr="00D07D95">
              <w:rPr>
                <w:rFonts w:ascii="Arial" w:hAnsi="Arial" w:cs="Arial"/>
              </w:rPr>
              <w:t>OPEX/bln</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8E3CC96" w14:textId="77777777" w:rsidR="00400A86" w:rsidRPr="00D07D95" w:rsidRDefault="00000000">
            <w:pPr>
              <w:pStyle w:val="TableHeader"/>
              <w:rPr>
                <w:rFonts w:ascii="Arial" w:hAnsi="Arial" w:cs="Arial"/>
              </w:rPr>
            </w:pPr>
            <w:r w:rsidRPr="00D07D95">
              <w:rPr>
                <w:rFonts w:ascii="Arial" w:hAnsi="Arial" w:cs="Arial"/>
              </w:rPr>
              <w:t>Saldo nominal 12 bln</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62C890F" w14:textId="77777777" w:rsidR="00400A86" w:rsidRPr="00D07D95" w:rsidRDefault="00000000">
            <w:pPr>
              <w:pStyle w:val="TableHeader"/>
              <w:rPr>
                <w:rFonts w:ascii="Arial" w:hAnsi="Arial" w:cs="Arial"/>
              </w:rPr>
            </w:pPr>
            <w:r w:rsidRPr="00D07D95">
              <w:rPr>
                <w:rFonts w:ascii="Arial" w:hAnsi="Arial" w:cs="Arial"/>
              </w:rPr>
              <w:t>NPV 12 bln</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592D3DF" w14:textId="77777777" w:rsidR="00400A86" w:rsidRPr="00D07D95" w:rsidRDefault="00000000">
            <w:pPr>
              <w:pStyle w:val="TableHeader"/>
              <w:rPr>
                <w:rFonts w:ascii="Arial" w:hAnsi="Arial" w:cs="Arial"/>
              </w:rPr>
            </w:pPr>
            <w:r w:rsidRPr="00D07D95">
              <w:rPr>
                <w:rFonts w:ascii="Arial" w:hAnsi="Arial" w:cs="Arial"/>
              </w:rPr>
              <w:t>Payback</w:t>
            </w:r>
          </w:p>
        </w:tc>
      </w:tr>
      <w:tr w:rsidR="00400A86" w:rsidRPr="00D07D95" w14:paraId="482D62B6"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3C382C" w14:textId="77777777" w:rsidR="00400A86" w:rsidRPr="00D07D95" w:rsidRDefault="00000000">
            <w:pPr>
              <w:pStyle w:val="TableText"/>
              <w:rPr>
                <w:rFonts w:ascii="Arial" w:hAnsi="Arial" w:cs="Arial"/>
              </w:rPr>
            </w:pPr>
            <w:r w:rsidRPr="00D07D95">
              <w:rPr>
                <w:rFonts w:ascii="Arial" w:hAnsi="Arial" w:cs="Arial"/>
              </w:rPr>
              <w:t>Pesimistis</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443D6DC" w14:textId="77777777" w:rsidR="00400A86" w:rsidRPr="00D07D95" w:rsidRDefault="00000000">
            <w:pPr>
              <w:pStyle w:val="TableText"/>
              <w:rPr>
                <w:rFonts w:ascii="Arial" w:hAnsi="Arial" w:cs="Arial"/>
              </w:rPr>
            </w:pPr>
            <w:r w:rsidRPr="00D07D95">
              <w:rPr>
                <w:rFonts w:ascii="Arial" w:hAnsi="Arial" w:cs="Arial"/>
              </w:rPr>
              <w:t>Rp220.000</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9969EE5" w14:textId="77777777" w:rsidR="00400A86" w:rsidRPr="00D07D95" w:rsidRDefault="00000000">
            <w:pPr>
              <w:pStyle w:val="TableText"/>
              <w:rPr>
                <w:rFonts w:ascii="Arial" w:hAnsi="Arial" w:cs="Arial"/>
              </w:rPr>
            </w:pPr>
            <w:r w:rsidRPr="00D07D95">
              <w:rPr>
                <w:rFonts w:ascii="Arial" w:hAnsi="Arial" w:cs="Arial"/>
              </w:rPr>
              <w:t>Rp120.000</w:t>
            </w:r>
          </w:p>
        </w:tc>
        <w:tc>
          <w:tcPr>
            <w:tcW w:w="184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25AA376" w14:textId="77777777" w:rsidR="00400A86" w:rsidRPr="00D07D95" w:rsidRDefault="00000000">
            <w:pPr>
              <w:pStyle w:val="TableText"/>
              <w:rPr>
                <w:rFonts w:ascii="Arial" w:hAnsi="Arial" w:cs="Arial"/>
              </w:rPr>
            </w:pPr>
            <w:r w:rsidRPr="00D07D95">
              <w:rPr>
                <w:rFonts w:ascii="Arial" w:hAnsi="Arial" w:cs="Arial"/>
              </w:rPr>
              <w:t>Rp-480.000</w:t>
            </w:r>
          </w:p>
        </w:tc>
        <w:tc>
          <w:tcPr>
            <w:tcW w:w="155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A3DD1C3" w14:textId="77777777" w:rsidR="00400A86" w:rsidRPr="00D07D95" w:rsidRDefault="00000000">
            <w:pPr>
              <w:pStyle w:val="TableText"/>
              <w:rPr>
                <w:rFonts w:ascii="Arial" w:hAnsi="Arial" w:cs="Arial"/>
              </w:rPr>
            </w:pPr>
            <w:r w:rsidRPr="00D07D95">
              <w:rPr>
                <w:rFonts w:ascii="Arial" w:hAnsi="Arial" w:cs="Arial"/>
              </w:rPr>
              <w:t>Rp-550.848</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0A51542" w14:textId="77777777" w:rsidR="00400A86" w:rsidRPr="00D07D95" w:rsidRDefault="00000000">
            <w:pPr>
              <w:pStyle w:val="TableText"/>
              <w:rPr>
                <w:rFonts w:ascii="Arial" w:hAnsi="Arial" w:cs="Arial"/>
              </w:rPr>
            </w:pPr>
            <w:r w:rsidRPr="00D07D95">
              <w:rPr>
                <w:rFonts w:ascii="Arial" w:hAnsi="Arial" w:cs="Arial"/>
              </w:rPr>
              <w:t>&gt;12 bulan</w:t>
            </w:r>
          </w:p>
        </w:tc>
      </w:tr>
      <w:tr w:rsidR="00400A86" w:rsidRPr="00D07D95" w14:paraId="669AAA8D"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030C2E0" w14:textId="77777777" w:rsidR="00400A86" w:rsidRPr="00D07D95" w:rsidRDefault="00000000">
            <w:pPr>
              <w:pStyle w:val="TableText"/>
              <w:rPr>
                <w:rFonts w:ascii="Arial" w:hAnsi="Arial" w:cs="Arial"/>
              </w:rPr>
            </w:pPr>
            <w:r w:rsidRPr="00D07D95">
              <w:rPr>
                <w:rFonts w:ascii="Arial" w:hAnsi="Arial" w:cs="Arial"/>
              </w:rPr>
              <w:t>Dasar</w:t>
            </w:r>
          </w:p>
        </w:tc>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9B0CE49" w14:textId="77777777" w:rsidR="00400A86" w:rsidRPr="00D07D95" w:rsidRDefault="00000000">
            <w:pPr>
              <w:pStyle w:val="TableText"/>
              <w:rPr>
                <w:rFonts w:ascii="Arial" w:hAnsi="Arial" w:cs="Arial"/>
              </w:rPr>
            </w:pPr>
            <w:r w:rsidRPr="00D07D95">
              <w:rPr>
                <w:rFonts w:ascii="Arial" w:hAnsi="Arial" w:cs="Arial"/>
              </w:rPr>
              <w:t>Rp300.000</w:t>
            </w:r>
          </w:p>
        </w:tc>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EE6A83A" w14:textId="77777777" w:rsidR="00400A86" w:rsidRPr="00D07D95" w:rsidRDefault="00000000">
            <w:pPr>
              <w:pStyle w:val="TableText"/>
              <w:rPr>
                <w:rFonts w:ascii="Arial" w:hAnsi="Arial" w:cs="Arial"/>
              </w:rPr>
            </w:pPr>
            <w:r w:rsidRPr="00D07D95">
              <w:rPr>
                <w:rFonts w:ascii="Arial" w:hAnsi="Arial" w:cs="Arial"/>
              </w:rPr>
              <w:t>Rp120.000</w:t>
            </w:r>
          </w:p>
        </w:tc>
        <w:tc>
          <w:tcPr>
            <w:tcW w:w="184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1D08D85" w14:textId="77777777" w:rsidR="00400A86" w:rsidRPr="00D07D95" w:rsidRDefault="00000000">
            <w:pPr>
              <w:pStyle w:val="TableText"/>
              <w:rPr>
                <w:rFonts w:ascii="Arial" w:hAnsi="Arial" w:cs="Arial"/>
              </w:rPr>
            </w:pPr>
            <w:r w:rsidRPr="00D07D95">
              <w:rPr>
                <w:rFonts w:ascii="Arial" w:hAnsi="Arial" w:cs="Arial"/>
              </w:rPr>
              <w:t>Rp480.000</w:t>
            </w:r>
          </w:p>
        </w:tc>
        <w:tc>
          <w:tcPr>
            <w:tcW w:w="155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8D1CFA1" w14:textId="77777777" w:rsidR="00400A86" w:rsidRPr="00D07D95" w:rsidRDefault="00000000">
            <w:pPr>
              <w:pStyle w:val="TableText"/>
              <w:rPr>
                <w:rFonts w:ascii="Arial" w:hAnsi="Arial" w:cs="Arial"/>
              </w:rPr>
            </w:pPr>
            <w:r w:rsidRPr="00D07D95">
              <w:rPr>
                <w:rFonts w:ascii="Arial" w:hAnsi="Arial" w:cs="Arial"/>
              </w:rPr>
              <w:t>Rp352.473</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41722B0" w14:textId="77777777" w:rsidR="00400A86" w:rsidRPr="00D07D95" w:rsidRDefault="00000000">
            <w:pPr>
              <w:pStyle w:val="TableText"/>
              <w:rPr>
                <w:rFonts w:ascii="Arial" w:hAnsi="Arial" w:cs="Arial"/>
              </w:rPr>
            </w:pPr>
            <w:r w:rsidRPr="00D07D95">
              <w:rPr>
                <w:rFonts w:ascii="Arial" w:hAnsi="Arial" w:cs="Arial"/>
              </w:rPr>
              <w:t>9.3 bulan</w:t>
            </w:r>
          </w:p>
        </w:tc>
      </w:tr>
      <w:tr w:rsidR="00400A86" w:rsidRPr="00D07D95" w14:paraId="5D5BCE18"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68DE3A6" w14:textId="77777777" w:rsidR="00400A86" w:rsidRPr="00D07D95" w:rsidRDefault="00000000">
            <w:pPr>
              <w:pStyle w:val="TableText"/>
              <w:rPr>
                <w:rFonts w:ascii="Arial" w:hAnsi="Arial" w:cs="Arial"/>
              </w:rPr>
            </w:pPr>
            <w:r w:rsidRPr="00D07D95">
              <w:rPr>
                <w:rFonts w:ascii="Arial" w:hAnsi="Arial" w:cs="Arial"/>
              </w:rPr>
              <w:t>Optimistis</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C633DE2" w14:textId="77777777" w:rsidR="00400A86" w:rsidRPr="00D07D95" w:rsidRDefault="00000000">
            <w:pPr>
              <w:pStyle w:val="TableText"/>
              <w:rPr>
                <w:rFonts w:ascii="Arial" w:hAnsi="Arial" w:cs="Arial"/>
              </w:rPr>
            </w:pPr>
            <w:r w:rsidRPr="00D07D95">
              <w:rPr>
                <w:rFonts w:ascii="Arial" w:hAnsi="Arial" w:cs="Arial"/>
              </w:rPr>
              <w:t>Rp380.000</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649D421" w14:textId="77777777" w:rsidR="00400A86" w:rsidRPr="00D07D95" w:rsidRDefault="00000000">
            <w:pPr>
              <w:pStyle w:val="TableText"/>
              <w:rPr>
                <w:rFonts w:ascii="Arial" w:hAnsi="Arial" w:cs="Arial"/>
              </w:rPr>
            </w:pPr>
            <w:r w:rsidRPr="00D07D95">
              <w:rPr>
                <w:rFonts w:ascii="Arial" w:hAnsi="Arial" w:cs="Arial"/>
              </w:rPr>
              <w:t>Rp150.000</w:t>
            </w:r>
          </w:p>
        </w:tc>
        <w:tc>
          <w:tcPr>
            <w:tcW w:w="184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95BC556" w14:textId="77777777" w:rsidR="00400A86" w:rsidRPr="00D07D95" w:rsidRDefault="00000000">
            <w:pPr>
              <w:pStyle w:val="TableText"/>
              <w:rPr>
                <w:rFonts w:ascii="Arial" w:hAnsi="Arial" w:cs="Arial"/>
              </w:rPr>
            </w:pPr>
            <w:r w:rsidRPr="00D07D95">
              <w:rPr>
                <w:rFonts w:ascii="Arial" w:hAnsi="Arial" w:cs="Arial"/>
              </w:rPr>
              <w:t>Rp1.080.000</w:t>
            </w:r>
          </w:p>
        </w:tc>
        <w:tc>
          <w:tcPr>
            <w:tcW w:w="155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AE5BCB" w14:textId="77777777" w:rsidR="00400A86" w:rsidRPr="00D07D95" w:rsidRDefault="00000000">
            <w:pPr>
              <w:pStyle w:val="TableText"/>
              <w:rPr>
                <w:rFonts w:ascii="Arial" w:hAnsi="Arial" w:cs="Arial"/>
              </w:rPr>
            </w:pPr>
            <w:r w:rsidRPr="00D07D95">
              <w:rPr>
                <w:rFonts w:ascii="Arial" w:hAnsi="Arial" w:cs="Arial"/>
              </w:rPr>
              <w:t>Rp917.049</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C0455C9" w14:textId="77777777" w:rsidR="00400A86" w:rsidRPr="00D07D95" w:rsidRDefault="00000000">
            <w:pPr>
              <w:pStyle w:val="TableText"/>
              <w:rPr>
                <w:rFonts w:ascii="Arial" w:hAnsi="Arial" w:cs="Arial"/>
              </w:rPr>
            </w:pPr>
            <w:r w:rsidRPr="00D07D95">
              <w:rPr>
                <w:rFonts w:ascii="Arial" w:hAnsi="Arial" w:cs="Arial"/>
              </w:rPr>
              <w:t>7.3 bulan</w:t>
            </w:r>
          </w:p>
        </w:tc>
      </w:tr>
    </w:tbl>
    <w:p w14:paraId="25FE52E6" w14:textId="77777777" w:rsidR="00400A86" w:rsidRPr="00D07D95" w:rsidRDefault="00400A86">
      <w:pPr>
        <w:spacing w:after="0"/>
        <w:rPr>
          <w:rFonts w:ascii="Arial" w:hAnsi="Arial" w:cs="Arial"/>
        </w:rPr>
      </w:pPr>
    </w:p>
    <w:tbl>
      <w:tblPr>
        <w:tblW w:w="0" w:type="auto"/>
        <w:tblLayout w:type="fixed"/>
        <w:tblLook w:val="04A0" w:firstRow="1" w:lastRow="0" w:firstColumn="1" w:lastColumn="0" w:noHBand="0" w:noVBand="1"/>
      </w:tblPr>
      <w:tblGrid>
        <w:gridCol w:w="9582"/>
      </w:tblGrid>
      <w:tr w:rsidR="00400A86" w:rsidRPr="00D07D95" w14:paraId="45B32D10"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28BF15C7" w14:textId="77777777" w:rsidR="00400A86" w:rsidRPr="00D07D95" w:rsidRDefault="00000000">
            <w:pPr>
              <w:rPr>
                <w:rFonts w:ascii="Arial" w:hAnsi="Arial" w:cs="Arial"/>
              </w:rPr>
            </w:pPr>
            <w:r w:rsidRPr="00D07D95">
              <w:rPr>
                <w:rFonts w:ascii="Arial" w:hAnsi="Arial" w:cs="Arial"/>
                <w:b/>
                <w:color w:val="07848E"/>
                <w:sz w:val="16"/>
              </w:rPr>
              <w:t xml:space="preserve">CATATAN METODOLOGIS   </w:t>
            </w:r>
            <w:r w:rsidRPr="00D07D95">
              <w:rPr>
                <w:rFonts w:ascii="Arial" w:hAnsi="Arial" w:cs="Arial"/>
                <w:sz w:val="17"/>
              </w:rPr>
              <w:t>Contoh menghasilkan NPV dasar sekitar Rp352.473 dan payback sekitar 9,3 bulan, hanya berdasarkan skenario hipotetis. Nilai yang sebenarnya bergantung pada biaya, kondisi penggunaan, tingkat adopsi, dan keabsahan monetisasi manfaat. Jangan menganggap return positif pada simulasi sebagai bukti kelayakan usaha.</w:t>
            </w:r>
          </w:p>
        </w:tc>
      </w:tr>
    </w:tbl>
    <w:p w14:paraId="05D49A61" w14:textId="77777777" w:rsidR="00400A86" w:rsidRPr="00D07D95" w:rsidRDefault="00400A86">
      <w:pPr>
        <w:spacing w:after="0"/>
        <w:rPr>
          <w:rFonts w:ascii="Arial" w:hAnsi="Arial" w:cs="Arial"/>
        </w:rPr>
      </w:pPr>
    </w:p>
    <w:p w14:paraId="48332D5D" w14:textId="77777777" w:rsidR="00400A86" w:rsidRPr="00D07D95" w:rsidRDefault="00000000">
      <w:pPr>
        <w:pStyle w:val="Heading2"/>
        <w:rPr>
          <w:rFonts w:ascii="Arial" w:hAnsi="Arial" w:cs="Arial"/>
        </w:rPr>
      </w:pPr>
      <w:r w:rsidRPr="00D07D95">
        <w:rPr>
          <w:rFonts w:ascii="Arial" w:hAnsi="Arial" w:cs="Arial"/>
        </w:rPr>
        <w:t>10.4  Analisis sensitivitas &amp; titik kritis</w:t>
      </w:r>
    </w:p>
    <w:tbl>
      <w:tblPr>
        <w:tblW w:w="0" w:type="auto"/>
        <w:jc w:val="center"/>
        <w:tblLayout w:type="fixed"/>
        <w:tblLook w:val="04A0" w:firstRow="1" w:lastRow="0" w:firstColumn="1" w:lastColumn="0" w:noHBand="0" w:noVBand="1"/>
      </w:tblPr>
      <w:tblGrid>
        <w:gridCol w:w="2154"/>
        <w:gridCol w:w="1916"/>
        <w:gridCol w:w="1916"/>
        <w:gridCol w:w="1916"/>
        <w:gridCol w:w="2863"/>
      </w:tblGrid>
      <w:tr w:rsidR="00400A86" w:rsidRPr="00D07D95" w14:paraId="31F77F6E"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E60367A" w14:textId="77777777" w:rsidR="00400A86" w:rsidRPr="00D07D95" w:rsidRDefault="00000000">
            <w:pPr>
              <w:pStyle w:val="TableHeader"/>
              <w:rPr>
                <w:rFonts w:ascii="Arial" w:hAnsi="Arial" w:cs="Arial"/>
              </w:rPr>
            </w:pPr>
            <w:r w:rsidRPr="00D07D95">
              <w:rPr>
                <w:rFonts w:ascii="Arial" w:hAnsi="Arial" w:cs="Arial"/>
              </w:rPr>
              <w:t>Variabel</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C16E386" w14:textId="77777777" w:rsidR="00400A86" w:rsidRPr="00D07D95" w:rsidRDefault="00000000">
            <w:pPr>
              <w:pStyle w:val="TableHeader"/>
              <w:rPr>
                <w:rFonts w:ascii="Arial" w:hAnsi="Arial" w:cs="Arial"/>
              </w:rPr>
            </w:pPr>
            <w:r w:rsidRPr="00D07D95">
              <w:rPr>
                <w:rFonts w:ascii="Arial" w:hAnsi="Arial" w:cs="Arial"/>
              </w:rPr>
              <w:t>Kondisi buruk</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523799A" w14:textId="77777777" w:rsidR="00400A86" w:rsidRPr="00D07D95" w:rsidRDefault="00000000">
            <w:pPr>
              <w:pStyle w:val="TableHeader"/>
              <w:rPr>
                <w:rFonts w:ascii="Arial" w:hAnsi="Arial" w:cs="Arial"/>
              </w:rPr>
            </w:pPr>
            <w:r w:rsidRPr="00D07D95">
              <w:rPr>
                <w:rFonts w:ascii="Arial" w:hAnsi="Arial" w:cs="Arial"/>
              </w:rPr>
              <w:t>Kondisi dasar</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CFCCE68" w14:textId="77777777" w:rsidR="00400A86" w:rsidRPr="00D07D95" w:rsidRDefault="00000000">
            <w:pPr>
              <w:pStyle w:val="TableHeader"/>
              <w:rPr>
                <w:rFonts w:ascii="Arial" w:hAnsi="Arial" w:cs="Arial"/>
              </w:rPr>
            </w:pPr>
            <w:r w:rsidRPr="00D07D95">
              <w:rPr>
                <w:rFonts w:ascii="Arial" w:hAnsi="Arial" w:cs="Arial"/>
              </w:rPr>
              <w:t>Kondisi baik</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9872DDE" w14:textId="77777777" w:rsidR="00400A86" w:rsidRPr="00D07D95" w:rsidRDefault="00000000">
            <w:pPr>
              <w:pStyle w:val="TableHeader"/>
              <w:rPr>
                <w:rFonts w:ascii="Arial" w:hAnsi="Arial" w:cs="Arial"/>
              </w:rPr>
            </w:pPr>
            <w:r w:rsidRPr="00D07D95">
              <w:rPr>
                <w:rFonts w:ascii="Arial" w:hAnsi="Arial" w:cs="Arial"/>
              </w:rPr>
              <w:t>Strategi bila meleset</w:t>
            </w:r>
          </w:p>
        </w:tc>
      </w:tr>
      <w:tr w:rsidR="00400A86" w:rsidRPr="00D07D95" w14:paraId="47E82407"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E07A5F" w14:textId="77777777" w:rsidR="00400A86" w:rsidRPr="00D07D95" w:rsidRDefault="00000000">
            <w:pPr>
              <w:pStyle w:val="TableText"/>
              <w:rPr>
                <w:rFonts w:ascii="Arial" w:hAnsi="Arial" w:cs="Arial"/>
              </w:rPr>
            </w:pPr>
            <w:r w:rsidRPr="00D07D95">
              <w:rPr>
                <w:rFonts w:ascii="Arial" w:hAnsi="Arial" w:cs="Arial"/>
              </w:rPr>
              <w:t>Pengguna aktif</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4C37F6F"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FC6E9C"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12C33BC" w14:textId="77777777" w:rsidR="00400A86" w:rsidRPr="00D07D95" w:rsidRDefault="00000000">
            <w:pPr>
              <w:pStyle w:val="TableText"/>
              <w:rPr>
                <w:rFonts w:ascii="Arial" w:hAnsi="Arial" w:cs="Arial"/>
              </w:rPr>
            </w:pPr>
            <w:r w:rsidRPr="00D07D95">
              <w:rPr>
                <w:rFonts w:ascii="Arial" w:hAnsi="Arial" w:cs="Arial"/>
              </w:rPr>
              <w:t>[ISI]</w:t>
            </w:r>
          </w:p>
        </w:tc>
        <w:tc>
          <w:tcPr>
            <w:tcW w:w="286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7C97DB4" w14:textId="77777777" w:rsidR="00400A86" w:rsidRPr="00D07D95" w:rsidRDefault="00000000">
            <w:pPr>
              <w:pStyle w:val="TableText"/>
              <w:rPr>
                <w:rFonts w:ascii="Arial" w:hAnsi="Arial" w:cs="Arial"/>
              </w:rPr>
            </w:pPr>
            <w:r w:rsidRPr="00D07D95">
              <w:rPr>
                <w:rFonts w:ascii="Arial" w:hAnsi="Arial" w:cs="Arial"/>
              </w:rPr>
              <w:t>[ISI: pivot/distribusi]</w:t>
            </w:r>
          </w:p>
        </w:tc>
      </w:tr>
      <w:tr w:rsidR="00400A86" w:rsidRPr="00D07D95" w14:paraId="65E9681E"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FBAFEE1" w14:textId="77777777" w:rsidR="00400A86" w:rsidRPr="00D07D95" w:rsidRDefault="00000000">
            <w:pPr>
              <w:pStyle w:val="TableText"/>
              <w:rPr>
                <w:rFonts w:ascii="Arial" w:hAnsi="Arial" w:cs="Arial"/>
              </w:rPr>
            </w:pPr>
            <w:r w:rsidRPr="00D07D95">
              <w:rPr>
                <w:rFonts w:ascii="Arial" w:hAnsi="Arial" w:cs="Arial"/>
              </w:rPr>
              <w:t>Biaya VPS/backup</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3D0CB84"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C1C4F42"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5197BAF" w14:textId="77777777" w:rsidR="00400A86" w:rsidRPr="00D07D95" w:rsidRDefault="00000000">
            <w:pPr>
              <w:pStyle w:val="TableText"/>
              <w:rPr>
                <w:rFonts w:ascii="Arial" w:hAnsi="Arial" w:cs="Arial"/>
              </w:rPr>
            </w:pPr>
            <w:r w:rsidRPr="00D07D95">
              <w:rPr>
                <w:rFonts w:ascii="Arial" w:hAnsi="Arial" w:cs="Arial"/>
              </w:rPr>
              <w:t>[ISI]</w:t>
            </w:r>
          </w:p>
        </w:tc>
        <w:tc>
          <w:tcPr>
            <w:tcW w:w="286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DAAA0D9" w14:textId="77777777" w:rsidR="00400A86" w:rsidRPr="00D07D95" w:rsidRDefault="00000000">
            <w:pPr>
              <w:pStyle w:val="TableText"/>
              <w:rPr>
                <w:rFonts w:ascii="Arial" w:hAnsi="Arial" w:cs="Arial"/>
              </w:rPr>
            </w:pPr>
            <w:r w:rsidRPr="00D07D95">
              <w:rPr>
                <w:rFonts w:ascii="Arial" w:hAnsi="Arial" w:cs="Arial"/>
              </w:rPr>
              <w:t>[ISI: right-size]</w:t>
            </w:r>
          </w:p>
        </w:tc>
      </w:tr>
      <w:tr w:rsidR="00400A86" w:rsidRPr="00D07D95" w14:paraId="6CC8A270"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64C2515" w14:textId="77777777" w:rsidR="00400A86" w:rsidRPr="00D07D95" w:rsidRDefault="00000000">
            <w:pPr>
              <w:pStyle w:val="TableText"/>
              <w:rPr>
                <w:rFonts w:ascii="Arial" w:hAnsi="Arial" w:cs="Arial"/>
              </w:rPr>
            </w:pPr>
            <w:r w:rsidRPr="00D07D95">
              <w:rPr>
                <w:rFonts w:ascii="Arial" w:hAnsi="Arial" w:cs="Arial"/>
              </w:rPr>
              <w:t>Volume transaksi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2377CD4"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BCC7ED"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64EB320" w14:textId="77777777" w:rsidR="00400A86" w:rsidRPr="00D07D95" w:rsidRDefault="00000000">
            <w:pPr>
              <w:pStyle w:val="TableText"/>
              <w:rPr>
                <w:rFonts w:ascii="Arial" w:hAnsi="Arial" w:cs="Arial"/>
              </w:rPr>
            </w:pPr>
            <w:r w:rsidRPr="00D07D95">
              <w:rPr>
                <w:rFonts w:ascii="Arial" w:hAnsi="Arial" w:cs="Arial"/>
              </w:rPr>
              <w:t>[ISI]</w:t>
            </w:r>
          </w:p>
        </w:tc>
        <w:tc>
          <w:tcPr>
            <w:tcW w:w="286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3ABF45" w14:textId="77777777" w:rsidR="00400A86" w:rsidRPr="00D07D95" w:rsidRDefault="00000000">
            <w:pPr>
              <w:pStyle w:val="TableText"/>
              <w:rPr>
                <w:rFonts w:ascii="Arial" w:hAnsi="Arial" w:cs="Arial"/>
              </w:rPr>
            </w:pPr>
            <w:r w:rsidRPr="00D07D95">
              <w:rPr>
                <w:rFonts w:ascii="Arial" w:hAnsi="Arial" w:cs="Arial"/>
              </w:rPr>
              <w:t>[ISI: backlog prioritas]</w:t>
            </w:r>
          </w:p>
        </w:tc>
      </w:tr>
      <w:tr w:rsidR="00400A86" w:rsidRPr="00D07D95" w14:paraId="40DA77BD"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80CA3DD" w14:textId="77777777" w:rsidR="00400A86" w:rsidRPr="00D07D95" w:rsidRDefault="00000000">
            <w:pPr>
              <w:pStyle w:val="TableText"/>
              <w:rPr>
                <w:rFonts w:ascii="Arial" w:hAnsi="Arial" w:cs="Arial"/>
              </w:rPr>
            </w:pPr>
            <w:r w:rsidRPr="00D07D95">
              <w:rPr>
                <w:rFonts w:ascii="Arial" w:hAnsi="Arial" w:cs="Arial"/>
              </w:rPr>
              <w:t>Benefit per transaksi</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7F734D2"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1B22677"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A7A9CB0" w14:textId="77777777" w:rsidR="00400A86" w:rsidRPr="00D07D95" w:rsidRDefault="00000000">
            <w:pPr>
              <w:pStyle w:val="TableText"/>
              <w:rPr>
                <w:rFonts w:ascii="Arial" w:hAnsi="Arial" w:cs="Arial"/>
              </w:rPr>
            </w:pPr>
            <w:r w:rsidRPr="00D07D95">
              <w:rPr>
                <w:rFonts w:ascii="Arial" w:hAnsi="Arial" w:cs="Arial"/>
              </w:rPr>
              <w:t>[ISI]</w:t>
            </w:r>
          </w:p>
        </w:tc>
        <w:tc>
          <w:tcPr>
            <w:tcW w:w="286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CD9F6B6" w14:textId="77777777" w:rsidR="00400A86" w:rsidRPr="00D07D95" w:rsidRDefault="00000000">
            <w:pPr>
              <w:pStyle w:val="TableText"/>
              <w:rPr>
                <w:rFonts w:ascii="Arial" w:hAnsi="Arial" w:cs="Arial"/>
              </w:rPr>
            </w:pPr>
            <w:r w:rsidRPr="00D07D95">
              <w:rPr>
                <w:rFonts w:ascii="Arial" w:hAnsi="Arial" w:cs="Arial"/>
              </w:rPr>
              <w:t>[ISI: ukur ulang]</w:t>
            </w:r>
          </w:p>
        </w:tc>
      </w:tr>
      <w:tr w:rsidR="00400A86" w:rsidRPr="00D07D95" w14:paraId="4C0F185A"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8305C6A" w14:textId="77777777" w:rsidR="00400A86" w:rsidRPr="00D07D95" w:rsidRDefault="00000000">
            <w:pPr>
              <w:pStyle w:val="TableText"/>
              <w:rPr>
                <w:rFonts w:ascii="Arial" w:hAnsi="Arial" w:cs="Arial"/>
              </w:rPr>
            </w:pPr>
            <w:r w:rsidRPr="00D07D95">
              <w:rPr>
                <w:rFonts w:ascii="Arial" w:hAnsi="Arial" w:cs="Arial"/>
              </w:rPr>
              <w:t>Downtime/incident</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255FE51"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80A188F" w14:textId="77777777" w:rsidR="00400A86" w:rsidRPr="00D07D95" w:rsidRDefault="00000000">
            <w:pPr>
              <w:pStyle w:val="TableText"/>
              <w:rPr>
                <w:rFonts w:ascii="Arial" w:hAnsi="Arial" w:cs="Arial"/>
              </w:rPr>
            </w:pPr>
            <w:r w:rsidRPr="00D07D95">
              <w:rPr>
                <w:rFonts w:ascii="Arial" w:hAnsi="Arial" w:cs="Arial"/>
              </w:rPr>
              <w:t>[ISI]</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65CE318" w14:textId="77777777" w:rsidR="00400A86" w:rsidRPr="00D07D95" w:rsidRDefault="00000000">
            <w:pPr>
              <w:pStyle w:val="TableText"/>
              <w:rPr>
                <w:rFonts w:ascii="Arial" w:hAnsi="Arial" w:cs="Arial"/>
              </w:rPr>
            </w:pPr>
            <w:r w:rsidRPr="00D07D95">
              <w:rPr>
                <w:rFonts w:ascii="Arial" w:hAnsi="Arial" w:cs="Arial"/>
              </w:rPr>
              <w:t>[ISI]</w:t>
            </w:r>
          </w:p>
        </w:tc>
        <w:tc>
          <w:tcPr>
            <w:tcW w:w="286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480CB96" w14:textId="77777777" w:rsidR="00400A86" w:rsidRPr="00D07D95" w:rsidRDefault="00000000">
            <w:pPr>
              <w:pStyle w:val="TableText"/>
              <w:rPr>
                <w:rFonts w:ascii="Arial" w:hAnsi="Arial" w:cs="Arial"/>
              </w:rPr>
            </w:pPr>
            <w:r w:rsidRPr="00D07D95">
              <w:rPr>
                <w:rFonts w:ascii="Arial" w:hAnsi="Arial" w:cs="Arial"/>
              </w:rPr>
              <w:t>[ISI: recovery plan]</w:t>
            </w:r>
          </w:p>
        </w:tc>
      </w:tr>
    </w:tbl>
    <w:p w14:paraId="7A260CE2" w14:textId="77777777" w:rsidR="00400A86" w:rsidRPr="00D07D95" w:rsidRDefault="00400A86">
      <w:pPr>
        <w:spacing w:after="0"/>
        <w:rPr>
          <w:rFonts w:ascii="Arial" w:hAnsi="Arial" w:cs="Arial"/>
        </w:rPr>
      </w:pPr>
    </w:p>
    <w:p w14:paraId="20C9324A" w14:textId="77777777" w:rsidR="00400A86" w:rsidRPr="00D07D95" w:rsidRDefault="00000000">
      <w:pPr>
        <w:pStyle w:val="Heading2"/>
        <w:rPr>
          <w:rFonts w:ascii="Arial" w:hAnsi="Arial" w:cs="Arial"/>
        </w:rPr>
      </w:pPr>
      <w:r w:rsidRPr="00D07D95">
        <w:rPr>
          <w:rFonts w:ascii="Arial" w:hAnsi="Arial" w:cs="Arial"/>
        </w:rPr>
        <w:t>10.5  Kesimpulan finansial</w:t>
      </w:r>
    </w:p>
    <w:tbl>
      <w:tblPr>
        <w:tblW w:w="0" w:type="auto"/>
        <w:tblLayout w:type="fixed"/>
        <w:tblLook w:val="04A0" w:firstRow="1" w:lastRow="0" w:firstColumn="1" w:lastColumn="0" w:noHBand="0" w:noVBand="1"/>
      </w:tblPr>
      <w:tblGrid>
        <w:gridCol w:w="2665"/>
        <w:gridCol w:w="6917"/>
      </w:tblGrid>
      <w:tr w:rsidR="00400A86" w:rsidRPr="00D07D95" w14:paraId="050CC96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19B01D8" w14:textId="77777777" w:rsidR="00400A86" w:rsidRPr="00D07D95" w:rsidRDefault="00000000">
            <w:pPr>
              <w:pStyle w:val="TableText"/>
              <w:rPr>
                <w:rFonts w:ascii="Arial" w:hAnsi="Arial" w:cs="Arial"/>
              </w:rPr>
            </w:pPr>
            <w:r w:rsidRPr="00D07D95">
              <w:rPr>
                <w:rFonts w:ascii="Arial" w:hAnsi="Arial" w:cs="Arial"/>
                <w:b/>
              </w:rPr>
              <w:t>Metode yang digunakan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2A2A7D1" w14:textId="77777777" w:rsidR="00400A86" w:rsidRPr="00D07D95" w:rsidRDefault="00000000">
            <w:pPr>
              <w:pStyle w:val="Entry"/>
              <w:rPr>
                <w:rFonts w:ascii="Arial" w:hAnsi="Arial" w:cs="Arial"/>
              </w:rPr>
            </w:pPr>
            <w:r w:rsidRPr="00D07D95">
              <w:rPr>
                <w:rFonts w:ascii="Arial" w:hAnsi="Arial" w:cs="Arial"/>
              </w:rPr>
              <w:t>NPV/Payback/TCO / Analisis manfaat nonmoneter (pilih dan jelaskan)</w:t>
            </w:r>
          </w:p>
        </w:tc>
      </w:tr>
      <w:tr w:rsidR="00400A86" w:rsidRPr="00D07D95" w14:paraId="5FB2C95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69845E5" w14:textId="77777777" w:rsidR="00400A86" w:rsidRPr="00D07D95" w:rsidRDefault="00000000">
            <w:pPr>
              <w:pStyle w:val="TableText"/>
              <w:rPr>
                <w:rFonts w:ascii="Arial" w:hAnsi="Arial" w:cs="Arial"/>
              </w:rPr>
            </w:pPr>
            <w:r w:rsidRPr="00D07D95">
              <w:rPr>
                <w:rFonts w:ascii="Arial" w:hAnsi="Arial" w:cs="Arial"/>
                <w:b/>
              </w:rPr>
              <w:t>Kualitas data biaya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ABE403A" w14:textId="77777777" w:rsidR="00400A86" w:rsidRPr="00D07D95" w:rsidRDefault="00000000">
            <w:pPr>
              <w:pStyle w:val="Entry"/>
              <w:rPr>
                <w:rFonts w:ascii="Arial" w:hAnsi="Arial" w:cs="Arial"/>
              </w:rPr>
            </w:pPr>
            <w:r w:rsidRPr="00D07D95">
              <w:rPr>
                <w:rFonts w:ascii="Arial" w:hAnsi="Arial" w:cs="Arial"/>
              </w:rPr>
              <w:t>Terverifikasi / Estimasi / Belum diketahui</w:t>
            </w:r>
          </w:p>
        </w:tc>
      </w:tr>
      <w:tr w:rsidR="00400A86" w:rsidRPr="00D07D95" w14:paraId="47F9A5E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8E2C108" w14:textId="77777777" w:rsidR="00400A86" w:rsidRPr="00D07D95" w:rsidRDefault="00000000">
            <w:pPr>
              <w:pStyle w:val="TableText"/>
              <w:rPr>
                <w:rFonts w:ascii="Arial" w:hAnsi="Arial" w:cs="Arial"/>
              </w:rPr>
            </w:pPr>
            <w:r w:rsidRPr="00D07D95">
              <w:rPr>
                <w:rFonts w:ascii="Arial" w:hAnsi="Arial" w:cs="Arial"/>
                <w:b/>
              </w:rPr>
              <w:t>Kualitas data manfaat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E14331C" w14:textId="77777777" w:rsidR="00400A86" w:rsidRPr="00D07D95" w:rsidRDefault="00000000">
            <w:pPr>
              <w:pStyle w:val="Entry"/>
              <w:rPr>
                <w:rFonts w:ascii="Arial" w:hAnsi="Arial" w:cs="Arial"/>
              </w:rPr>
            </w:pPr>
            <w:r w:rsidRPr="00D07D95">
              <w:rPr>
                <w:rFonts w:ascii="Arial" w:hAnsi="Arial" w:cs="Arial"/>
              </w:rPr>
              <w:t>Terverifikasi / Proksi / Hipotesis</w:t>
            </w:r>
          </w:p>
        </w:tc>
      </w:tr>
      <w:tr w:rsidR="00400A86" w:rsidRPr="00D07D95" w14:paraId="477F65C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F5E0B2C" w14:textId="77777777" w:rsidR="00400A86" w:rsidRPr="00D07D95" w:rsidRDefault="00000000">
            <w:pPr>
              <w:pStyle w:val="TableText"/>
              <w:rPr>
                <w:rFonts w:ascii="Arial" w:hAnsi="Arial" w:cs="Arial"/>
              </w:rPr>
            </w:pPr>
            <w:r w:rsidRPr="00D07D95">
              <w:rPr>
                <w:rFonts w:ascii="Arial" w:hAnsi="Arial" w:cs="Arial"/>
                <w:b/>
              </w:rPr>
              <w:t>Keputusan finansial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5DF6DAD" w14:textId="77777777" w:rsidR="00400A86" w:rsidRPr="00D07D95" w:rsidRDefault="00000000">
            <w:pPr>
              <w:pStyle w:val="Entry"/>
              <w:rPr>
                <w:rFonts w:ascii="Arial" w:hAnsi="Arial" w:cs="Arial"/>
              </w:rPr>
            </w:pPr>
            <w:r w:rsidRPr="00D07D95">
              <w:rPr>
                <w:rFonts w:ascii="Arial" w:hAnsi="Arial" w:cs="Arial"/>
              </w:rPr>
              <w:t>Layak / Bersyarat / Tidak layak / Tidak relevan untuk tujuan pendidikan</w:t>
            </w:r>
          </w:p>
        </w:tc>
      </w:tr>
      <w:tr w:rsidR="00400A86" w:rsidRPr="00D07D95" w14:paraId="67A0FA9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D6F8A21" w14:textId="77777777" w:rsidR="00400A86" w:rsidRPr="00D07D95" w:rsidRDefault="00000000">
            <w:pPr>
              <w:pStyle w:val="TableText"/>
              <w:rPr>
                <w:rFonts w:ascii="Arial" w:hAnsi="Arial" w:cs="Arial"/>
              </w:rPr>
            </w:pPr>
            <w:r w:rsidRPr="00D07D95">
              <w:rPr>
                <w:rFonts w:ascii="Arial" w:hAnsi="Arial" w:cs="Arial"/>
                <w:b/>
              </w:rPr>
              <w:t>Alasan &amp; mitigasi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B131F35" w14:textId="77777777" w:rsidR="00400A86" w:rsidRPr="00D07D95" w:rsidRDefault="00000000">
            <w:pPr>
              <w:pStyle w:val="Entry"/>
              <w:rPr>
                <w:rFonts w:ascii="Arial" w:hAnsi="Arial" w:cs="Arial"/>
              </w:rPr>
            </w:pPr>
            <w:r w:rsidRPr="00D07D95">
              <w:rPr>
                <w:rFonts w:ascii="Arial" w:hAnsi="Arial" w:cs="Arial"/>
              </w:rPr>
              <w:t>[ISI: ringkas, referensi dan batas inferensi]</w:t>
            </w:r>
          </w:p>
        </w:tc>
      </w:tr>
    </w:tbl>
    <w:p w14:paraId="25BB2204" w14:textId="77777777" w:rsidR="00400A86" w:rsidRPr="00D07D95" w:rsidRDefault="00400A86">
      <w:pPr>
        <w:spacing w:after="0"/>
        <w:rPr>
          <w:rFonts w:ascii="Arial" w:hAnsi="Arial" w:cs="Arial"/>
        </w:rPr>
      </w:pPr>
    </w:p>
    <w:p w14:paraId="1714CA26" w14:textId="77777777" w:rsidR="00400A86" w:rsidRPr="00D07D95" w:rsidRDefault="00000000">
      <w:pPr>
        <w:pStyle w:val="Heading1"/>
        <w:rPr>
          <w:rFonts w:ascii="Arial" w:hAnsi="Arial" w:cs="Arial"/>
        </w:rPr>
      </w:pPr>
      <w:r w:rsidRPr="00D07D95">
        <w:rPr>
          <w:rFonts w:ascii="Arial" w:hAnsi="Arial" w:cs="Arial"/>
        </w:rPr>
        <w:t>11. Manajemen Risiko, Ketidakpastian, dan Etika</w:t>
      </w:r>
    </w:p>
    <w:p w14:paraId="139BCD5A" w14:textId="77777777" w:rsidR="00400A86" w:rsidRPr="00D07D95" w:rsidRDefault="00000000">
      <w:pPr>
        <w:pStyle w:val="Heading2"/>
        <w:rPr>
          <w:rFonts w:ascii="Arial" w:hAnsi="Arial" w:cs="Arial"/>
        </w:rPr>
      </w:pPr>
      <w:r w:rsidRPr="00D07D95">
        <w:rPr>
          <w:rFonts w:ascii="Arial" w:hAnsi="Arial" w:cs="Arial"/>
        </w:rPr>
        <w:t>11.1  Matriks skoring risiko</w:t>
      </w:r>
    </w:p>
    <w:p w14:paraId="5B21BC5A" w14:textId="77777777" w:rsidR="00400A86" w:rsidRPr="00D07D95" w:rsidRDefault="00000000">
      <w:pPr>
        <w:rPr>
          <w:rFonts w:ascii="Arial" w:hAnsi="Arial" w:cs="Arial"/>
        </w:rPr>
      </w:pPr>
      <w:r w:rsidRPr="00D07D95">
        <w:rPr>
          <w:rFonts w:ascii="Arial" w:hAnsi="Arial" w:cs="Arial"/>
        </w:rPr>
        <w:t>Penilaian awal kelas: Likelihood (L) 1–5 × Impact (I) 1–5 menghasilkan skor 1–25. Contoh kategori: rendah 1–5, sedang 6–11, tinggi 12–19, kritis 20–25. Kategori ini bersifat kebijakan kelas, bukan klasifikasi baku NIST/ISO.</w:t>
      </w:r>
    </w:p>
    <w:tbl>
      <w:tblPr>
        <w:tblW w:w="0" w:type="auto"/>
        <w:jc w:val="center"/>
        <w:tblLayout w:type="fixed"/>
        <w:tblLook w:val="04A0" w:firstRow="1" w:lastRow="0" w:firstColumn="1" w:lastColumn="0" w:noHBand="0" w:noVBand="1"/>
      </w:tblPr>
      <w:tblGrid>
        <w:gridCol w:w="1597"/>
        <w:gridCol w:w="3458"/>
        <w:gridCol w:w="1597"/>
        <w:gridCol w:w="1597"/>
        <w:gridCol w:w="1597"/>
        <w:gridCol w:w="3969"/>
      </w:tblGrid>
      <w:tr w:rsidR="00400A86" w:rsidRPr="00D07D95" w14:paraId="68948E54" w14:textId="77777777">
        <w:trPr>
          <w:cantSplit/>
          <w:tblHeader/>
          <w:jc w:val="center"/>
        </w:trPr>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843AD8D" w14:textId="77777777" w:rsidR="00400A86" w:rsidRPr="00D07D95" w:rsidRDefault="00000000">
            <w:pPr>
              <w:pStyle w:val="TableHeader"/>
              <w:rPr>
                <w:rFonts w:ascii="Arial" w:hAnsi="Arial" w:cs="Arial"/>
              </w:rPr>
            </w:pPr>
            <w:r w:rsidRPr="00D07D95">
              <w:rPr>
                <w:rFonts w:ascii="Arial" w:hAnsi="Arial" w:cs="Arial"/>
              </w:rPr>
              <w:t>ID</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765C06F" w14:textId="77777777" w:rsidR="00400A86" w:rsidRPr="00D07D95" w:rsidRDefault="00000000">
            <w:pPr>
              <w:pStyle w:val="TableHeader"/>
              <w:rPr>
                <w:rFonts w:ascii="Arial" w:hAnsi="Arial" w:cs="Arial"/>
              </w:rPr>
            </w:pPr>
            <w:r w:rsidRPr="00D07D95">
              <w:rPr>
                <w:rFonts w:ascii="Arial" w:hAnsi="Arial" w:cs="Arial"/>
              </w:rPr>
              <w:t>Risiko &amp; penyebab</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5941D5E" w14:textId="77777777" w:rsidR="00400A86" w:rsidRPr="00D07D95" w:rsidRDefault="00000000">
            <w:pPr>
              <w:pStyle w:val="TableHeader"/>
              <w:rPr>
                <w:rFonts w:ascii="Arial" w:hAnsi="Arial" w:cs="Arial"/>
              </w:rPr>
            </w:pPr>
            <w:r w:rsidRPr="00D07D95">
              <w:rPr>
                <w:rFonts w:ascii="Arial" w:hAnsi="Arial" w:cs="Arial"/>
              </w:rPr>
              <w:t>L</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E377E16" w14:textId="77777777" w:rsidR="00400A86" w:rsidRPr="00D07D95" w:rsidRDefault="00000000">
            <w:pPr>
              <w:pStyle w:val="TableHeader"/>
              <w:rPr>
                <w:rFonts w:ascii="Arial" w:hAnsi="Arial" w:cs="Arial"/>
              </w:rPr>
            </w:pPr>
            <w:r w:rsidRPr="00D07D95">
              <w:rPr>
                <w:rFonts w:ascii="Arial" w:hAnsi="Arial" w:cs="Arial"/>
              </w:rPr>
              <w:t>I</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1ECCACB" w14:textId="77777777" w:rsidR="00400A86" w:rsidRPr="00D07D95" w:rsidRDefault="00000000">
            <w:pPr>
              <w:pStyle w:val="TableHeader"/>
              <w:rPr>
                <w:rFonts w:ascii="Arial" w:hAnsi="Arial" w:cs="Arial"/>
              </w:rPr>
            </w:pPr>
            <w:r w:rsidRPr="00D07D95">
              <w:rPr>
                <w:rFonts w:ascii="Arial" w:hAnsi="Arial" w:cs="Arial"/>
              </w:rPr>
              <w:t>Skor</w:t>
            </w:r>
          </w:p>
        </w:tc>
        <w:tc>
          <w:tcPr>
            <w:tcW w:w="1597"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42C7515" w14:textId="77777777" w:rsidR="00400A86" w:rsidRPr="00D07D95" w:rsidRDefault="00000000">
            <w:pPr>
              <w:pStyle w:val="TableHeader"/>
              <w:rPr>
                <w:rFonts w:ascii="Arial" w:hAnsi="Arial" w:cs="Arial"/>
              </w:rPr>
            </w:pPr>
            <w:r w:rsidRPr="00D07D95">
              <w:rPr>
                <w:rFonts w:ascii="Arial" w:hAnsi="Arial" w:cs="Arial"/>
              </w:rPr>
              <w:t>Mitigasi + owner</w:t>
            </w:r>
          </w:p>
        </w:tc>
      </w:tr>
      <w:tr w:rsidR="00400A86" w:rsidRPr="00D07D95" w14:paraId="7AA19FB0"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6252C6C" w14:textId="77777777" w:rsidR="00400A86" w:rsidRPr="00D07D95" w:rsidRDefault="00000000">
            <w:pPr>
              <w:pStyle w:val="TableText"/>
              <w:rPr>
                <w:rFonts w:ascii="Arial" w:hAnsi="Arial" w:cs="Arial"/>
              </w:rPr>
            </w:pPr>
            <w:r w:rsidRPr="00D07D95">
              <w:rPr>
                <w:rFonts w:ascii="Arial" w:hAnsi="Arial" w:cs="Arial"/>
              </w:rPr>
              <w:t>R01</w:t>
            </w:r>
          </w:p>
        </w:tc>
        <w:tc>
          <w:tcPr>
            <w:tcW w:w="345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B25E108" w14:textId="77777777" w:rsidR="00400A86" w:rsidRPr="00D07D95" w:rsidRDefault="00000000">
            <w:pPr>
              <w:pStyle w:val="TableText"/>
              <w:rPr>
                <w:rFonts w:ascii="Arial" w:hAnsi="Arial" w:cs="Arial"/>
              </w:rPr>
            </w:pPr>
            <w:r w:rsidRPr="00D07D95">
              <w:rPr>
                <w:rFonts w:ascii="Arial" w:hAnsi="Arial" w:cs="Arial"/>
              </w:rPr>
              <w:t>VPS 1 GB OOM saat proses bertambah</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736D9C7"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E4D9A76"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22B5B63"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45DB97B" w14:textId="77777777" w:rsidR="00400A86" w:rsidRPr="00D07D95" w:rsidRDefault="00000000">
            <w:pPr>
              <w:pStyle w:val="TableText"/>
              <w:rPr>
                <w:rFonts w:ascii="Arial" w:hAnsi="Arial" w:cs="Arial"/>
              </w:rPr>
            </w:pPr>
            <w:r w:rsidRPr="00D07D95">
              <w:rPr>
                <w:rFonts w:ascii="Arial" w:hAnsi="Arial" w:cs="Arial"/>
              </w:rPr>
              <w:t>1 worker, pantau RSS; owner [ISI]</w:t>
            </w:r>
          </w:p>
        </w:tc>
      </w:tr>
      <w:tr w:rsidR="00400A86" w:rsidRPr="00D07D95" w14:paraId="4016D671"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5781462" w14:textId="77777777" w:rsidR="00400A86" w:rsidRPr="00D07D95" w:rsidRDefault="00000000">
            <w:pPr>
              <w:pStyle w:val="TableText"/>
              <w:rPr>
                <w:rFonts w:ascii="Arial" w:hAnsi="Arial" w:cs="Arial"/>
              </w:rPr>
            </w:pPr>
            <w:r w:rsidRPr="00D07D95">
              <w:rPr>
                <w:rFonts w:ascii="Arial" w:hAnsi="Arial" w:cs="Arial"/>
              </w:rPr>
              <w:t>R02</w:t>
            </w:r>
          </w:p>
        </w:tc>
        <w:tc>
          <w:tcPr>
            <w:tcW w:w="345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AB2A761" w14:textId="77777777" w:rsidR="00400A86" w:rsidRPr="00D07D95" w:rsidRDefault="00000000">
            <w:pPr>
              <w:pStyle w:val="TableText"/>
              <w:rPr>
                <w:rFonts w:ascii="Arial" w:hAnsi="Arial" w:cs="Arial"/>
              </w:rPr>
            </w:pPr>
            <w:r w:rsidRPr="00D07D95">
              <w:rPr>
                <w:rFonts w:ascii="Arial" w:hAnsi="Arial" w:cs="Arial"/>
              </w:rPr>
              <w:t>Disk 20 GB penuh karena data/log</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2CBFB6D"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6792723"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0DF5FCE"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46B3682" w14:textId="77777777" w:rsidR="00400A86" w:rsidRPr="00D07D95" w:rsidRDefault="00000000">
            <w:pPr>
              <w:pStyle w:val="TableText"/>
              <w:rPr>
                <w:rFonts w:ascii="Arial" w:hAnsi="Arial" w:cs="Arial"/>
              </w:rPr>
            </w:pPr>
            <w:r w:rsidRPr="00D07D95">
              <w:rPr>
                <w:rFonts w:ascii="Arial" w:hAnsi="Arial" w:cs="Arial"/>
              </w:rPr>
              <w:t>retensi, alarm, external backup</w:t>
            </w:r>
          </w:p>
        </w:tc>
      </w:tr>
      <w:tr w:rsidR="00400A86" w:rsidRPr="00D07D95" w14:paraId="70F0542C"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72D9640" w14:textId="77777777" w:rsidR="00400A86" w:rsidRPr="00D07D95" w:rsidRDefault="00000000">
            <w:pPr>
              <w:pStyle w:val="TableText"/>
              <w:rPr>
                <w:rFonts w:ascii="Arial" w:hAnsi="Arial" w:cs="Arial"/>
              </w:rPr>
            </w:pPr>
            <w:r w:rsidRPr="00D07D95">
              <w:rPr>
                <w:rFonts w:ascii="Arial" w:hAnsi="Arial" w:cs="Arial"/>
              </w:rPr>
              <w:t>R03</w:t>
            </w:r>
          </w:p>
        </w:tc>
        <w:tc>
          <w:tcPr>
            <w:tcW w:w="345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AE9EFFD" w14:textId="77777777" w:rsidR="00400A86" w:rsidRPr="00D07D95" w:rsidRDefault="00000000">
            <w:pPr>
              <w:pStyle w:val="TableText"/>
              <w:rPr>
                <w:rFonts w:ascii="Arial" w:hAnsi="Arial" w:cs="Arial"/>
              </w:rPr>
            </w:pPr>
            <w:r w:rsidRPr="00D07D95">
              <w:rPr>
                <w:rFonts w:ascii="Arial" w:hAnsi="Arial" w:cs="Arial"/>
              </w:rPr>
              <w:t>Domain/certificate tidak valid</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BA8957A"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D7B379F"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B11A17C"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E6CD9E7" w14:textId="77777777" w:rsidR="00400A86" w:rsidRPr="00D07D95" w:rsidRDefault="00000000">
            <w:pPr>
              <w:pStyle w:val="TableText"/>
              <w:rPr>
                <w:rFonts w:ascii="Arial" w:hAnsi="Arial" w:cs="Arial"/>
              </w:rPr>
            </w:pPr>
            <w:r w:rsidRPr="00D07D95">
              <w:rPr>
                <w:rFonts w:ascii="Arial" w:hAnsi="Arial" w:cs="Arial"/>
              </w:rPr>
              <w:t>audit A record, port 80/443, ACME logs</w:t>
            </w:r>
          </w:p>
        </w:tc>
      </w:tr>
      <w:tr w:rsidR="00400A86" w:rsidRPr="00D07D95" w14:paraId="07CC799E"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EDA1358" w14:textId="77777777" w:rsidR="00400A86" w:rsidRPr="00D07D95" w:rsidRDefault="00000000">
            <w:pPr>
              <w:pStyle w:val="TableText"/>
              <w:rPr>
                <w:rFonts w:ascii="Arial" w:hAnsi="Arial" w:cs="Arial"/>
              </w:rPr>
            </w:pPr>
            <w:r w:rsidRPr="00D07D95">
              <w:rPr>
                <w:rFonts w:ascii="Arial" w:hAnsi="Arial" w:cs="Arial"/>
              </w:rPr>
              <w:t>R04</w:t>
            </w:r>
          </w:p>
        </w:tc>
        <w:tc>
          <w:tcPr>
            <w:tcW w:w="345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F24FE72" w14:textId="77777777" w:rsidR="00400A86" w:rsidRPr="00D07D95" w:rsidRDefault="00000000">
            <w:pPr>
              <w:pStyle w:val="TableText"/>
              <w:rPr>
                <w:rFonts w:ascii="Arial" w:hAnsi="Arial" w:cs="Arial"/>
              </w:rPr>
            </w:pPr>
            <w:r w:rsidRPr="00D07D95">
              <w:rPr>
                <w:rFonts w:ascii="Arial" w:hAnsi="Arial" w:cs="Arial"/>
              </w:rPr>
              <w:t>Kehilangan seluruh data VPS</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9422F55"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B1EBA81"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4E5AC8C"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A194DDB" w14:textId="77777777" w:rsidR="00400A86" w:rsidRPr="00D07D95" w:rsidRDefault="00000000">
            <w:pPr>
              <w:pStyle w:val="TableText"/>
              <w:rPr>
                <w:rFonts w:ascii="Arial" w:hAnsi="Arial" w:cs="Arial"/>
              </w:rPr>
            </w:pPr>
            <w:r w:rsidRPr="00D07D95">
              <w:rPr>
                <w:rFonts w:ascii="Arial" w:hAnsi="Arial" w:cs="Arial"/>
              </w:rPr>
              <w:t>backup off-site + restore drill</w:t>
            </w:r>
          </w:p>
        </w:tc>
      </w:tr>
      <w:tr w:rsidR="00400A86" w:rsidRPr="00D07D95" w14:paraId="417E70AE"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A625892" w14:textId="77777777" w:rsidR="00400A86" w:rsidRPr="00D07D95" w:rsidRDefault="00000000">
            <w:pPr>
              <w:pStyle w:val="TableText"/>
              <w:rPr>
                <w:rFonts w:ascii="Arial" w:hAnsi="Arial" w:cs="Arial"/>
              </w:rPr>
            </w:pPr>
            <w:r w:rsidRPr="00D07D95">
              <w:rPr>
                <w:rFonts w:ascii="Arial" w:hAnsi="Arial" w:cs="Arial"/>
              </w:rPr>
              <w:lastRenderedPageBreak/>
              <w:t>R05</w:t>
            </w:r>
          </w:p>
        </w:tc>
        <w:tc>
          <w:tcPr>
            <w:tcW w:w="345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9ECBF64" w14:textId="77777777" w:rsidR="00400A86" w:rsidRPr="00D07D95" w:rsidRDefault="00000000">
            <w:pPr>
              <w:pStyle w:val="TableText"/>
              <w:rPr>
                <w:rFonts w:ascii="Arial" w:hAnsi="Arial" w:cs="Arial"/>
              </w:rPr>
            </w:pPr>
            <w:r w:rsidRPr="00D07D95">
              <w:rPr>
                <w:rFonts w:ascii="Arial" w:hAnsi="Arial" w:cs="Arial"/>
              </w:rPr>
              <w:t>Credential bocor di GitHub</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A773DD0"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B8B3046"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5C7D3DC"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175E03" w14:textId="77777777" w:rsidR="00400A86" w:rsidRPr="00D07D95" w:rsidRDefault="00000000">
            <w:pPr>
              <w:pStyle w:val="TableText"/>
              <w:rPr>
                <w:rFonts w:ascii="Arial" w:hAnsi="Arial" w:cs="Arial"/>
              </w:rPr>
            </w:pPr>
            <w:r w:rsidRPr="00D07D95">
              <w:rPr>
                <w:rFonts w:ascii="Arial" w:hAnsi="Arial" w:cs="Arial"/>
              </w:rPr>
              <w:t>secret audit, rotate, RBAC</w:t>
            </w:r>
          </w:p>
        </w:tc>
      </w:tr>
      <w:tr w:rsidR="00400A86" w:rsidRPr="00D07D95" w14:paraId="07F0C951"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AB5AA04" w14:textId="77777777" w:rsidR="00400A86" w:rsidRPr="00D07D95" w:rsidRDefault="00000000">
            <w:pPr>
              <w:pStyle w:val="TableText"/>
              <w:rPr>
                <w:rFonts w:ascii="Arial" w:hAnsi="Arial" w:cs="Arial"/>
              </w:rPr>
            </w:pPr>
            <w:r w:rsidRPr="00D07D95">
              <w:rPr>
                <w:rFonts w:ascii="Arial" w:hAnsi="Arial" w:cs="Arial"/>
              </w:rPr>
              <w:t>R06</w:t>
            </w:r>
          </w:p>
        </w:tc>
        <w:tc>
          <w:tcPr>
            <w:tcW w:w="345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6481706" w14:textId="77777777" w:rsidR="00400A86" w:rsidRPr="00D07D95" w:rsidRDefault="00000000">
            <w:pPr>
              <w:pStyle w:val="TableText"/>
              <w:rPr>
                <w:rFonts w:ascii="Arial" w:hAnsi="Arial" w:cs="Arial"/>
              </w:rPr>
            </w:pPr>
            <w:r w:rsidRPr="00D07D95">
              <w:rPr>
                <w:rFonts w:ascii="Arial" w:hAnsi="Arial" w:cs="Arial"/>
              </w:rPr>
              <w:t>Pengguna/permintaan tidak ada</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6A8042A"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B4A7EE"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B9B4C25"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FC51CDB" w14:textId="77777777" w:rsidR="00400A86" w:rsidRPr="00D07D95" w:rsidRDefault="00000000">
            <w:pPr>
              <w:pStyle w:val="TableText"/>
              <w:rPr>
                <w:rFonts w:ascii="Arial" w:hAnsi="Arial" w:cs="Arial"/>
              </w:rPr>
            </w:pPr>
            <w:r w:rsidRPr="00D07D95">
              <w:rPr>
                <w:rFonts w:ascii="Arial" w:hAnsi="Arial" w:cs="Arial"/>
              </w:rPr>
              <w:t>user discovery + pilot</w:t>
            </w:r>
          </w:p>
        </w:tc>
      </w:tr>
      <w:tr w:rsidR="00400A86" w:rsidRPr="00D07D95" w14:paraId="3CA7553B"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B67CE0A" w14:textId="77777777" w:rsidR="00400A86" w:rsidRPr="00D07D95" w:rsidRDefault="00000000">
            <w:pPr>
              <w:pStyle w:val="TableText"/>
              <w:rPr>
                <w:rFonts w:ascii="Arial" w:hAnsi="Arial" w:cs="Arial"/>
              </w:rPr>
            </w:pPr>
            <w:r w:rsidRPr="00D07D95">
              <w:rPr>
                <w:rFonts w:ascii="Arial" w:hAnsi="Arial" w:cs="Arial"/>
              </w:rPr>
              <w:t>R07</w:t>
            </w:r>
          </w:p>
        </w:tc>
        <w:tc>
          <w:tcPr>
            <w:tcW w:w="345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8583685" w14:textId="77777777" w:rsidR="00400A86" w:rsidRPr="00D07D95" w:rsidRDefault="00000000">
            <w:pPr>
              <w:pStyle w:val="TableText"/>
              <w:rPr>
                <w:rFonts w:ascii="Arial" w:hAnsi="Arial" w:cs="Arial"/>
              </w:rPr>
            </w:pPr>
            <w:r w:rsidRPr="00D07D95">
              <w:rPr>
                <w:rFonts w:ascii="Arial" w:hAnsi="Arial" w:cs="Arial"/>
              </w:rPr>
              <w:t>Biaya melebihi anggaran</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B303A7A"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400999"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7BD2406"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E1BD42B" w14:textId="77777777" w:rsidR="00400A86" w:rsidRPr="00D07D95" w:rsidRDefault="00000000">
            <w:pPr>
              <w:pStyle w:val="TableText"/>
              <w:rPr>
                <w:rFonts w:ascii="Arial" w:hAnsi="Arial" w:cs="Arial"/>
              </w:rPr>
            </w:pPr>
            <w:r w:rsidRPr="00D07D95">
              <w:rPr>
                <w:rFonts w:ascii="Arial" w:hAnsi="Arial" w:cs="Arial"/>
              </w:rPr>
              <w:t>cost cap &amp; provider review</w:t>
            </w:r>
          </w:p>
        </w:tc>
      </w:tr>
      <w:tr w:rsidR="00400A86" w:rsidRPr="00D07D95" w14:paraId="3727CDE7" w14:textId="77777777">
        <w:trPr>
          <w:cantSplit/>
          <w:jc w:val="center"/>
        </w:trPr>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7D8994" w14:textId="77777777" w:rsidR="00400A86" w:rsidRPr="00D07D95" w:rsidRDefault="00000000">
            <w:pPr>
              <w:pStyle w:val="TableText"/>
              <w:rPr>
                <w:rFonts w:ascii="Arial" w:hAnsi="Arial" w:cs="Arial"/>
              </w:rPr>
            </w:pPr>
            <w:r w:rsidRPr="00D07D95">
              <w:rPr>
                <w:rFonts w:ascii="Arial" w:hAnsi="Arial" w:cs="Arial"/>
              </w:rPr>
              <w:t>R08</w:t>
            </w:r>
          </w:p>
        </w:tc>
        <w:tc>
          <w:tcPr>
            <w:tcW w:w="345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13E81B" w14:textId="77777777" w:rsidR="00400A86" w:rsidRPr="00D07D95" w:rsidRDefault="00000000">
            <w:pPr>
              <w:pStyle w:val="TableText"/>
              <w:rPr>
                <w:rFonts w:ascii="Arial" w:hAnsi="Arial" w:cs="Arial"/>
              </w:rPr>
            </w:pPr>
            <w:r w:rsidRPr="00D07D95">
              <w:rPr>
                <w:rFonts w:ascii="Arial" w:hAnsi="Arial" w:cs="Arial"/>
              </w:rPr>
              <w:t>Data pribadi tidak sah diproses</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FBC18AB" w14:textId="77777777" w:rsidR="00400A86" w:rsidRPr="00D07D95" w:rsidRDefault="00000000">
            <w:pPr>
              <w:pStyle w:val="TableText"/>
              <w:rPr>
                <w:rFonts w:ascii="Arial" w:hAnsi="Arial" w:cs="Arial"/>
              </w:rPr>
            </w:pPr>
            <w:r w:rsidRPr="00D07D95">
              <w:rPr>
                <w:rFonts w:ascii="Arial" w:hAnsi="Arial" w:cs="Arial"/>
              </w:rPr>
              <w:t>[ ]</w:t>
            </w:r>
          </w:p>
        </w:tc>
        <w:tc>
          <w:tcPr>
            <w:tcW w:w="39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E0B2F30" w14:textId="77777777" w:rsidR="00400A86" w:rsidRPr="00D07D95" w:rsidRDefault="00000000">
            <w:pPr>
              <w:pStyle w:val="TableText"/>
              <w:rPr>
                <w:rFonts w:ascii="Arial" w:hAnsi="Arial" w:cs="Arial"/>
              </w:rPr>
            </w:pPr>
            <w:r w:rsidRPr="00D07D95">
              <w:rPr>
                <w:rFonts w:ascii="Arial" w:hAnsi="Arial" w:cs="Arial"/>
              </w:rPr>
              <w:t>[ ]</w:t>
            </w:r>
          </w:p>
        </w:tc>
        <w:tc>
          <w:tcPr>
            <w:tcW w:w="65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E1E20D2" w14:textId="77777777" w:rsidR="00400A86" w:rsidRPr="00D07D95" w:rsidRDefault="00000000">
            <w:pPr>
              <w:pStyle w:val="TableText"/>
              <w:rPr>
                <w:rFonts w:ascii="Arial" w:hAnsi="Arial" w:cs="Arial"/>
              </w:rPr>
            </w:pPr>
            <w:r w:rsidRPr="00D07D95">
              <w:rPr>
                <w:rFonts w:ascii="Arial" w:hAnsi="Arial" w:cs="Arial"/>
              </w:rPr>
              <w:t>[ ]</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4DE1711" w14:textId="77777777" w:rsidR="00400A86" w:rsidRPr="00D07D95" w:rsidRDefault="00000000">
            <w:pPr>
              <w:pStyle w:val="TableText"/>
              <w:rPr>
                <w:rFonts w:ascii="Arial" w:hAnsi="Arial" w:cs="Arial"/>
              </w:rPr>
            </w:pPr>
            <w:r w:rsidRPr="00D07D95">
              <w:rPr>
                <w:rFonts w:ascii="Arial" w:hAnsi="Arial" w:cs="Arial"/>
              </w:rPr>
              <w:t>dummy data / legal basis check</w:t>
            </w:r>
          </w:p>
        </w:tc>
      </w:tr>
    </w:tbl>
    <w:p w14:paraId="0D12F1E2" w14:textId="77777777" w:rsidR="00400A86" w:rsidRPr="00D07D95" w:rsidRDefault="00400A86">
      <w:pPr>
        <w:spacing w:after="0"/>
        <w:rPr>
          <w:rFonts w:ascii="Arial" w:hAnsi="Arial" w:cs="Arial"/>
        </w:rPr>
      </w:pPr>
    </w:p>
    <w:p w14:paraId="2AD63236" w14:textId="77777777" w:rsidR="00400A86" w:rsidRPr="00D07D95" w:rsidRDefault="00000000">
      <w:pPr>
        <w:pStyle w:val="Heading2"/>
        <w:rPr>
          <w:rFonts w:ascii="Arial" w:hAnsi="Arial" w:cs="Arial"/>
        </w:rPr>
      </w:pPr>
      <w:r w:rsidRPr="00D07D95">
        <w:rPr>
          <w:rFonts w:ascii="Arial" w:hAnsi="Arial" w:cs="Arial"/>
        </w:rPr>
        <w:t>11.2  Dependency dan kejadian pemicu</w:t>
      </w:r>
    </w:p>
    <w:tbl>
      <w:tblPr>
        <w:tblW w:w="0" w:type="auto"/>
        <w:jc w:val="center"/>
        <w:tblLayout w:type="fixed"/>
        <w:tblLook w:val="04A0" w:firstRow="1" w:lastRow="0" w:firstColumn="1" w:lastColumn="0" w:noHBand="0" w:noVBand="1"/>
      </w:tblPr>
      <w:tblGrid>
        <w:gridCol w:w="3194"/>
        <w:gridCol w:w="3402"/>
        <w:gridCol w:w="3969"/>
      </w:tblGrid>
      <w:tr w:rsidR="00400A86" w:rsidRPr="00D07D95" w14:paraId="04901C14"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651038D" w14:textId="77777777" w:rsidR="00400A86" w:rsidRPr="00D07D95" w:rsidRDefault="00000000">
            <w:pPr>
              <w:pStyle w:val="TableHeader"/>
              <w:rPr>
                <w:rFonts w:ascii="Arial" w:hAnsi="Arial" w:cs="Arial"/>
              </w:rPr>
            </w:pPr>
            <w:r w:rsidRPr="00D07D95">
              <w:rPr>
                <w:rFonts w:ascii="Arial" w:hAnsi="Arial" w:cs="Arial"/>
              </w:rPr>
              <w:t>Pemicu</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D02326F" w14:textId="77777777" w:rsidR="00400A86" w:rsidRPr="00D07D95" w:rsidRDefault="00000000">
            <w:pPr>
              <w:pStyle w:val="TableHeader"/>
              <w:rPr>
                <w:rFonts w:ascii="Arial" w:hAnsi="Arial" w:cs="Arial"/>
              </w:rPr>
            </w:pPr>
            <w:r w:rsidRPr="00D07D95">
              <w:rPr>
                <w:rFonts w:ascii="Arial" w:hAnsi="Arial" w:cs="Arial"/>
              </w:rPr>
              <w:t>Kondisi yang diamati</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85589B0" w14:textId="77777777" w:rsidR="00400A86" w:rsidRPr="00D07D95" w:rsidRDefault="00000000">
            <w:pPr>
              <w:pStyle w:val="TableHeader"/>
              <w:rPr>
                <w:rFonts w:ascii="Arial" w:hAnsi="Arial" w:cs="Arial"/>
              </w:rPr>
            </w:pPr>
            <w:r w:rsidRPr="00D07D95">
              <w:rPr>
                <w:rFonts w:ascii="Arial" w:hAnsi="Arial" w:cs="Arial"/>
              </w:rPr>
              <w:t>Tindakan pengendalian</w:t>
            </w:r>
          </w:p>
        </w:tc>
      </w:tr>
      <w:tr w:rsidR="00400A86" w:rsidRPr="00D07D95" w14:paraId="5406F1D8"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791D78D" w14:textId="77777777" w:rsidR="00400A86" w:rsidRPr="00D07D95" w:rsidRDefault="00000000">
            <w:pPr>
              <w:pStyle w:val="TableText"/>
              <w:rPr>
                <w:rFonts w:ascii="Arial" w:hAnsi="Arial" w:cs="Arial"/>
              </w:rPr>
            </w:pPr>
            <w:r w:rsidRPr="00D07D95">
              <w:rPr>
                <w:rFonts w:ascii="Arial" w:hAnsi="Arial" w:cs="Arial"/>
              </w:rPr>
              <w:t>RAM &gt; target atau OOM</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106FD1D" w14:textId="77777777" w:rsidR="00400A86" w:rsidRPr="00D07D95" w:rsidRDefault="00000000">
            <w:pPr>
              <w:pStyle w:val="TableText"/>
              <w:rPr>
                <w:rFonts w:ascii="Arial" w:hAnsi="Arial" w:cs="Arial"/>
              </w:rPr>
            </w:pPr>
            <w:r w:rsidRPr="00D07D95">
              <w:rPr>
                <w:rFonts w:ascii="Arial" w:hAnsi="Arial" w:cs="Arial"/>
              </w:rPr>
              <w:t>journalctl/dmesg, load test</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29008D" w14:textId="77777777" w:rsidR="00400A86" w:rsidRPr="00D07D95" w:rsidRDefault="00000000">
            <w:pPr>
              <w:pStyle w:val="TableText"/>
              <w:rPr>
                <w:rFonts w:ascii="Arial" w:hAnsi="Arial" w:cs="Arial"/>
              </w:rPr>
            </w:pPr>
            <w:r w:rsidRPr="00D07D95">
              <w:rPr>
                <w:rFonts w:ascii="Arial" w:hAnsi="Arial" w:cs="Arial"/>
              </w:rPr>
              <w:t>tunda fitur, kurangi memori, upgrade jika sah</w:t>
            </w:r>
          </w:p>
        </w:tc>
      </w:tr>
      <w:tr w:rsidR="00400A86" w:rsidRPr="00D07D95" w14:paraId="43C33C60"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978D665" w14:textId="77777777" w:rsidR="00400A86" w:rsidRPr="00D07D95" w:rsidRDefault="00000000">
            <w:pPr>
              <w:pStyle w:val="TableText"/>
              <w:rPr>
                <w:rFonts w:ascii="Arial" w:hAnsi="Arial" w:cs="Arial"/>
              </w:rPr>
            </w:pPr>
            <w:r w:rsidRPr="00D07D95">
              <w:rPr>
                <w:rFonts w:ascii="Arial" w:hAnsi="Arial" w:cs="Arial"/>
              </w:rPr>
              <w:t>Backup gagal</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BC59BE3" w14:textId="77777777" w:rsidR="00400A86" w:rsidRPr="00D07D95" w:rsidRDefault="00000000">
            <w:pPr>
              <w:pStyle w:val="TableText"/>
              <w:rPr>
                <w:rFonts w:ascii="Arial" w:hAnsi="Arial" w:cs="Arial"/>
              </w:rPr>
            </w:pPr>
            <w:r w:rsidRPr="00D07D95">
              <w:rPr>
                <w:rFonts w:ascii="Arial" w:hAnsi="Arial" w:cs="Arial"/>
              </w:rPr>
              <w:t>log exit code/restore test</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6FA19FA" w14:textId="77777777" w:rsidR="00400A86" w:rsidRPr="00D07D95" w:rsidRDefault="00000000">
            <w:pPr>
              <w:pStyle w:val="TableText"/>
              <w:rPr>
                <w:rFonts w:ascii="Arial" w:hAnsi="Arial" w:cs="Arial"/>
              </w:rPr>
            </w:pPr>
            <w:r w:rsidRPr="00D07D95">
              <w:rPr>
                <w:rFonts w:ascii="Arial" w:hAnsi="Arial" w:cs="Arial"/>
              </w:rPr>
              <w:t>hentikan data nyata sampai pulih</w:t>
            </w:r>
          </w:p>
        </w:tc>
      </w:tr>
      <w:tr w:rsidR="00400A86" w:rsidRPr="00D07D95" w14:paraId="2E31C05B"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3EFFD53" w14:textId="77777777" w:rsidR="00400A86" w:rsidRPr="00D07D95" w:rsidRDefault="00000000">
            <w:pPr>
              <w:pStyle w:val="TableText"/>
              <w:rPr>
                <w:rFonts w:ascii="Arial" w:hAnsi="Arial" w:cs="Arial"/>
              </w:rPr>
            </w:pPr>
            <w:r w:rsidRPr="00D07D95">
              <w:rPr>
                <w:rFonts w:ascii="Arial" w:hAnsi="Arial" w:cs="Arial"/>
              </w:rPr>
              <w:t>IP VPS berubah</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8D639D0" w14:textId="77777777" w:rsidR="00400A86" w:rsidRPr="00D07D95" w:rsidRDefault="00000000">
            <w:pPr>
              <w:pStyle w:val="TableText"/>
              <w:rPr>
                <w:rFonts w:ascii="Arial" w:hAnsi="Arial" w:cs="Arial"/>
              </w:rPr>
            </w:pPr>
            <w:r w:rsidRPr="00D07D95">
              <w:rPr>
                <w:rFonts w:ascii="Arial" w:hAnsi="Arial" w:cs="Arial"/>
              </w:rPr>
              <w:t>DNS tidak cocok</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D74A02D" w14:textId="77777777" w:rsidR="00400A86" w:rsidRPr="00D07D95" w:rsidRDefault="00000000">
            <w:pPr>
              <w:pStyle w:val="TableText"/>
              <w:rPr>
                <w:rFonts w:ascii="Arial" w:hAnsi="Arial" w:cs="Arial"/>
              </w:rPr>
            </w:pPr>
            <w:r w:rsidRPr="00D07D95">
              <w:rPr>
                <w:rFonts w:ascii="Arial" w:hAnsi="Arial" w:cs="Arial"/>
              </w:rPr>
              <w:t>verifikasi dashboard + perbarui A</w:t>
            </w:r>
          </w:p>
        </w:tc>
      </w:tr>
      <w:tr w:rsidR="00400A86" w:rsidRPr="00D07D95" w14:paraId="4882B11B"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AD2D03" w14:textId="77777777" w:rsidR="00400A86" w:rsidRPr="00D07D95" w:rsidRDefault="00000000">
            <w:pPr>
              <w:pStyle w:val="TableText"/>
              <w:rPr>
                <w:rFonts w:ascii="Arial" w:hAnsi="Arial" w:cs="Arial"/>
              </w:rPr>
            </w:pPr>
            <w:r w:rsidRPr="00D07D95">
              <w:rPr>
                <w:rFonts w:ascii="Arial" w:hAnsi="Arial" w:cs="Arial"/>
              </w:rPr>
              <w:t>Repo secret exposed</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FA4B0A5" w14:textId="77777777" w:rsidR="00400A86" w:rsidRPr="00D07D95" w:rsidRDefault="00000000">
            <w:pPr>
              <w:pStyle w:val="TableText"/>
              <w:rPr>
                <w:rFonts w:ascii="Arial" w:hAnsi="Arial" w:cs="Arial"/>
              </w:rPr>
            </w:pPr>
            <w:r w:rsidRPr="00D07D95">
              <w:rPr>
                <w:rFonts w:ascii="Arial" w:hAnsi="Arial" w:cs="Arial"/>
              </w:rPr>
              <w:t>secret scanner/commit</w:t>
            </w:r>
          </w:p>
        </w:tc>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C197AA5" w14:textId="77777777" w:rsidR="00400A86" w:rsidRPr="00D07D95" w:rsidRDefault="00000000">
            <w:pPr>
              <w:pStyle w:val="TableText"/>
              <w:rPr>
                <w:rFonts w:ascii="Arial" w:hAnsi="Arial" w:cs="Arial"/>
              </w:rPr>
            </w:pPr>
            <w:r w:rsidRPr="00D07D95">
              <w:rPr>
                <w:rFonts w:ascii="Arial" w:hAnsi="Arial" w:cs="Arial"/>
              </w:rPr>
              <w:t>revoke/rotate; audit history</w:t>
            </w:r>
          </w:p>
        </w:tc>
      </w:tr>
      <w:tr w:rsidR="00400A86" w:rsidRPr="00D07D95" w14:paraId="26F5F2A7" w14:textId="77777777">
        <w:trPr>
          <w:cantSplit/>
          <w:jc w:val="center"/>
        </w:trPr>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8D1363E" w14:textId="77777777" w:rsidR="00400A86" w:rsidRPr="00D07D95" w:rsidRDefault="00000000">
            <w:pPr>
              <w:pStyle w:val="TableText"/>
              <w:rPr>
                <w:rFonts w:ascii="Arial" w:hAnsi="Arial" w:cs="Arial"/>
              </w:rPr>
            </w:pPr>
            <w:r w:rsidRPr="00D07D95">
              <w:rPr>
                <w:rFonts w:ascii="Arial" w:hAnsi="Arial" w:cs="Arial"/>
              </w:rPr>
              <w:t>Tag milestone tertunda</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D1AD5C4" w14:textId="77777777" w:rsidR="00400A86" w:rsidRPr="00D07D95" w:rsidRDefault="00000000">
            <w:pPr>
              <w:pStyle w:val="TableText"/>
              <w:rPr>
                <w:rFonts w:ascii="Arial" w:hAnsi="Arial" w:cs="Arial"/>
              </w:rPr>
            </w:pPr>
            <w:r w:rsidRPr="00D07D95">
              <w:rPr>
                <w:rFonts w:ascii="Arial" w:hAnsi="Arial" w:cs="Arial"/>
              </w:rPr>
              <w:t>issue/release belum siap</w:t>
            </w:r>
          </w:p>
        </w:tc>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987B9F6" w14:textId="77777777" w:rsidR="00400A86" w:rsidRPr="00D07D95" w:rsidRDefault="00000000">
            <w:pPr>
              <w:pStyle w:val="TableText"/>
              <w:rPr>
                <w:rFonts w:ascii="Arial" w:hAnsi="Arial" w:cs="Arial"/>
              </w:rPr>
            </w:pPr>
            <w:r w:rsidRPr="00D07D95">
              <w:rPr>
                <w:rFonts w:ascii="Arial" w:hAnsi="Arial" w:cs="Arial"/>
              </w:rPr>
              <w:t>replan dan review scope</w:t>
            </w:r>
          </w:p>
        </w:tc>
      </w:tr>
    </w:tbl>
    <w:p w14:paraId="446AB3CE" w14:textId="77777777" w:rsidR="00400A86" w:rsidRPr="00D07D95" w:rsidRDefault="00400A86">
      <w:pPr>
        <w:spacing w:after="0"/>
        <w:rPr>
          <w:rFonts w:ascii="Arial" w:hAnsi="Arial" w:cs="Arial"/>
        </w:rPr>
      </w:pPr>
    </w:p>
    <w:p w14:paraId="4C80B615" w14:textId="77777777" w:rsidR="00400A86" w:rsidRPr="00D07D95" w:rsidRDefault="00000000">
      <w:pPr>
        <w:pStyle w:val="Heading2"/>
        <w:rPr>
          <w:rFonts w:ascii="Arial" w:hAnsi="Arial" w:cs="Arial"/>
        </w:rPr>
      </w:pPr>
      <w:r w:rsidRPr="00D07D95">
        <w:rPr>
          <w:rFonts w:ascii="Arial" w:hAnsi="Arial" w:cs="Arial"/>
        </w:rPr>
        <w:t>11.3  Log keputusan dan perubahan</w:t>
      </w:r>
    </w:p>
    <w:tbl>
      <w:tblPr>
        <w:tblW w:w="0" w:type="auto"/>
        <w:jc w:val="center"/>
        <w:tblLayout w:type="fixed"/>
        <w:tblLook w:val="04A0" w:firstRow="1" w:lastRow="0" w:firstColumn="1" w:lastColumn="0" w:noHBand="0" w:noVBand="1"/>
      </w:tblPr>
      <w:tblGrid>
        <w:gridCol w:w="1916"/>
        <w:gridCol w:w="2268"/>
        <w:gridCol w:w="2551"/>
        <w:gridCol w:w="1916"/>
        <w:gridCol w:w="1916"/>
      </w:tblGrid>
      <w:tr w:rsidR="00400A86" w:rsidRPr="00D07D95" w14:paraId="45DD2A86"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0D63214" w14:textId="77777777" w:rsidR="00400A86" w:rsidRPr="00D07D95" w:rsidRDefault="00000000">
            <w:pPr>
              <w:pStyle w:val="TableHeader"/>
              <w:rPr>
                <w:rFonts w:ascii="Arial" w:hAnsi="Arial" w:cs="Arial"/>
              </w:rPr>
            </w:pPr>
            <w:r w:rsidRPr="00D07D95">
              <w:rPr>
                <w:rFonts w:ascii="Arial" w:hAnsi="Arial" w:cs="Arial"/>
              </w:rPr>
              <w:t>Tanggal</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44BD2B4" w14:textId="77777777" w:rsidR="00400A86" w:rsidRPr="00D07D95" w:rsidRDefault="00000000">
            <w:pPr>
              <w:pStyle w:val="TableHeader"/>
              <w:rPr>
                <w:rFonts w:ascii="Arial" w:hAnsi="Arial" w:cs="Arial"/>
              </w:rPr>
            </w:pPr>
            <w:r w:rsidRPr="00D07D95">
              <w:rPr>
                <w:rFonts w:ascii="Arial" w:hAnsi="Arial" w:cs="Arial"/>
              </w:rPr>
              <w:t>Perubahan/keputusan</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BDF0806" w14:textId="77777777" w:rsidR="00400A86" w:rsidRPr="00D07D95" w:rsidRDefault="00000000">
            <w:pPr>
              <w:pStyle w:val="TableHeader"/>
              <w:rPr>
                <w:rFonts w:ascii="Arial" w:hAnsi="Arial" w:cs="Arial"/>
              </w:rPr>
            </w:pPr>
            <w:r w:rsidRPr="00D07D95">
              <w:rPr>
                <w:rFonts w:ascii="Arial" w:hAnsi="Arial" w:cs="Arial"/>
              </w:rPr>
              <w:t>Alasan berbukti</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643C236" w14:textId="77777777" w:rsidR="00400A86" w:rsidRPr="00D07D95" w:rsidRDefault="00000000">
            <w:pPr>
              <w:pStyle w:val="TableHeader"/>
              <w:rPr>
                <w:rFonts w:ascii="Arial" w:hAnsi="Arial" w:cs="Arial"/>
              </w:rPr>
            </w:pPr>
            <w:r w:rsidRPr="00D07D95">
              <w:rPr>
                <w:rFonts w:ascii="Arial" w:hAnsi="Arial" w:cs="Arial"/>
              </w:rPr>
              <w:t>Disetujui oleh</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07E3C54" w14:textId="77777777" w:rsidR="00400A86" w:rsidRPr="00D07D95" w:rsidRDefault="00000000">
            <w:pPr>
              <w:pStyle w:val="TableHeader"/>
              <w:rPr>
                <w:rFonts w:ascii="Arial" w:hAnsi="Arial" w:cs="Arial"/>
              </w:rPr>
            </w:pPr>
            <w:r w:rsidRPr="00D07D95">
              <w:rPr>
                <w:rFonts w:ascii="Arial" w:hAnsi="Arial" w:cs="Arial"/>
              </w:rPr>
              <w:t>Dampak biaya/jadwal</w:t>
            </w:r>
          </w:p>
        </w:tc>
      </w:tr>
      <w:tr w:rsidR="00400A86" w:rsidRPr="00D07D95" w14:paraId="3177183E"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B51F82" w14:textId="77777777" w:rsidR="00400A86" w:rsidRPr="00D07D95" w:rsidRDefault="00000000">
            <w:pPr>
              <w:pStyle w:val="TableText"/>
              <w:rPr>
                <w:rFonts w:ascii="Arial" w:hAnsi="Arial" w:cs="Arial"/>
              </w:rPr>
            </w:pPr>
            <w:r w:rsidRPr="00D07D95">
              <w:rPr>
                <w:rFonts w:ascii="Arial" w:hAnsi="Arial" w:cs="Arial"/>
              </w:rPr>
              <w:t>[ISI]</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86AD58"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CB4F11E" w14:textId="77777777" w:rsidR="00400A86" w:rsidRPr="00D07D95" w:rsidRDefault="00000000">
            <w:pPr>
              <w:pStyle w:val="TableText"/>
              <w:rPr>
                <w:rFonts w:ascii="Arial" w:hAnsi="Arial" w:cs="Arial"/>
              </w:rPr>
            </w:pPr>
            <w:r w:rsidRPr="00D07D95">
              <w:rPr>
                <w:rFonts w:ascii="Arial" w:hAnsi="Arial" w:cs="Arial"/>
              </w:rPr>
              <w:t>[ISI]</w:t>
            </w:r>
          </w:p>
        </w:tc>
        <w:tc>
          <w:tcPr>
            <w:tcW w:w="158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492F82B" w14:textId="77777777" w:rsidR="00400A86" w:rsidRPr="00D07D95" w:rsidRDefault="00000000">
            <w:pPr>
              <w:pStyle w:val="TableText"/>
              <w:rPr>
                <w:rFonts w:ascii="Arial" w:hAnsi="Arial" w:cs="Arial"/>
              </w:rPr>
            </w:pPr>
            <w:r w:rsidRPr="00D07D95">
              <w:rPr>
                <w:rFonts w:ascii="Arial" w:hAnsi="Arial" w:cs="Arial"/>
              </w:rPr>
              <w:t>[ISI]</w:t>
            </w:r>
          </w:p>
        </w:tc>
        <w:tc>
          <w:tcPr>
            <w:tcW w:w="170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477597"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764E3779"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0E9DC10" w14:textId="77777777" w:rsidR="00400A86" w:rsidRPr="00D07D95" w:rsidRDefault="00000000">
            <w:pPr>
              <w:pStyle w:val="TableText"/>
              <w:rPr>
                <w:rFonts w:ascii="Arial" w:hAnsi="Arial" w:cs="Arial"/>
              </w:rPr>
            </w:pPr>
            <w:r w:rsidRPr="00D07D95">
              <w:rPr>
                <w:rFonts w:ascii="Arial" w:hAnsi="Arial" w:cs="Arial"/>
              </w:rPr>
              <w:t>[ISI]</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6AC2DF9" w14:textId="77777777" w:rsidR="00400A86" w:rsidRPr="00D07D95" w:rsidRDefault="00000000">
            <w:pPr>
              <w:pStyle w:val="TableText"/>
              <w:rPr>
                <w:rFonts w:ascii="Arial" w:hAnsi="Arial" w:cs="Arial"/>
              </w:rPr>
            </w:pPr>
            <w:r w:rsidRPr="00D07D95">
              <w:rPr>
                <w:rFonts w:ascii="Arial" w:hAnsi="Arial" w:cs="Arial"/>
              </w:rPr>
              <w:t>[ISI]</w:t>
            </w:r>
          </w:p>
        </w:tc>
        <w:tc>
          <w:tcPr>
            <w:tcW w:w="255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66C9354" w14:textId="77777777" w:rsidR="00400A86" w:rsidRPr="00D07D95" w:rsidRDefault="00000000">
            <w:pPr>
              <w:pStyle w:val="TableText"/>
              <w:rPr>
                <w:rFonts w:ascii="Arial" w:hAnsi="Arial" w:cs="Arial"/>
              </w:rPr>
            </w:pPr>
            <w:r w:rsidRPr="00D07D95">
              <w:rPr>
                <w:rFonts w:ascii="Arial" w:hAnsi="Arial" w:cs="Arial"/>
              </w:rPr>
              <w:t>[ISI]</w:t>
            </w:r>
          </w:p>
        </w:tc>
        <w:tc>
          <w:tcPr>
            <w:tcW w:w="158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E5CF09B" w14:textId="77777777" w:rsidR="00400A86" w:rsidRPr="00D07D95" w:rsidRDefault="00000000">
            <w:pPr>
              <w:pStyle w:val="TableText"/>
              <w:rPr>
                <w:rFonts w:ascii="Arial" w:hAnsi="Arial" w:cs="Arial"/>
              </w:rPr>
            </w:pPr>
            <w:r w:rsidRPr="00D07D95">
              <w:rPr>
                <w:rFonts w:ascii="Arial" w:hAnsi="Arial" w:cs="Arial"/>
              </w:rPr>
              <w:t>[ISI]</w:t>
            </w:r>
          </w:p>
        </w:tc>
        <w:tc>
          <w:tcPr>
            <w:tcW w:w="170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E874427" w14:textId="77777777" w:rsidR="00400A86" w:rsidRPr="00D07D95" w:rsidRDefault="00000000">
            <w:pPr>
              <w:pStyle w:val="TableText"/>
              <w:rPr>
                <w:rFonts w:ascii="Arial" w:hAnsi="Arial" w:cs="Arial"/>
              </w:rPr>
            </w:pPr>
            <w:r w:rsidRPr="00D07D95">
              <w:rPr>
                <w:rFonts w:ascii="Arial" w:hAnsi="Arial" w:cs="Arial"/>
              </w:rPr>
              <w:t>[ISI]</w:t>
            </w:r>
          </w:p>
        </w:tc>
      </w:tr>
    </w:tbl>
    <w:p w14:paraId="31B31CB6" w14:textId="77777777" w:rsidR="00400A86" w:rsidRPr="00D07D95" w:rsidRDefault="00400A86">
      <w:pPr>
        <w:spacing w:after="0"/>
        <w:rPr>
          <w:rFonts w:ascii="Arial" w:hAnsi="Arial" w:cs="Arial"/>
        </w:rPr>
      </w:pPr>
    </w:p>
    <w:p w14:paraId="3F61406B" w14:textId="77777777" w:rsidR="00400A86" w:rsidRPr="00D07D95" w:rsidRDefault="00000000">
      <w:pPr>
        <w:rPr>
          <w:rFonts w:ascii="Arial" w:hAnsi="Arial" w:cs="Arial"/>
        </w:rPr>
      </w:pPr>
      <w:r w:rsidRPr="00D07D95">
        <w:rPr>
          <w:rFonts w:ascii="Arial" w:hAnsi="Arial" w:cs="Arial"/>
        </w:rPr>
        <w:br w:type="page"/>
      </w:r>
    </w:p>
    <w:p w14:paraId="10F11B98" w14:textId="77777777" w:rsidR="00400A86" w:rsidRPr="00D07D95" w:rsidRDefault="00000000">
      <w:pPr>
        <w:pStyle w:val="Heading1"/>
        <w:rPr>
          <w:rFonts w:ascii="Arial" w:hAnsi="Arial" w:cs="Arial"/>
        </w:rPr>
      </w:pPr>
      <w:r w:rsidRPr="00D07D95">
        <w:rPr>
          <w:rFonts w:ascii="Arial" w:hAnsi="Arial" w:cs="Arial"/>
        </w:rPr>
        <w:lastRenderedPageBreak/>
        <w:t>12. Rencana Pelaksanaan dan Gate M03–M16</w:t>
      </w:r>
    </w:p>
    <w:p w14:paraId="0CBC5E14" w14:textId="77777777" w:rsidR="00400A86" w:rsidRPr="00D07D95" w:rsidRDefault="00000000">
      <w:pPr>
        <w:rPr>
          <w:rFonts w:ascii="Arial" w:hAnsi="Arial" w:cs="Arial"/>
        </w:rPr>
      </w:pPr>
      <w:r w:rsidRPr="00D07D95">
        <w:rPr>
          <w:rFonts w:ascii="Arial" w:hAnsi="Arial" w:cs="Arial"/>
        </w:rPr>
        <w:t>Setiap milestone menghasilkan bukti nyata dan mengubah versi arsitektur/risiko sesuai kebutuhan. Gate memastikan proyek tidak terus dikembangkan berdasarkan klaim yang belum diverifikasi. Waktu UTS berada pada pertemuan 8 dan UAS pada pertemuan 16.</w:t>
      </w:r>
    </w:p>
    <w:tbl>
      <w:tblPr>
        <w:tblW w:w="0" w:type="auto"/>
        <w:jc w:val="center"/>
        <w:tblLayout w:type="fixed"/>
        <w:tblLook w:val="04A0" w:firstRow="1" w:lastRow="0" w:firstColumn="1" w:lastColumn="0" w:noHBand="0" w:noVBand="1"/>
      </w:tblPr>
      <w:tblGrid>
        <w:gridCol w:w="1916"/>
        <w:gridCol w:w="1916"/>
        <w:gridCol w:w="2976"/>
        <w:gridCol w:w="2268"/>
        <w:gridCol w:w="1916"/>
      </w:tblGrid>
      <w:tr w:rsidR="00400A86" w:rsidRPr="00D07D95" w14:paraId="4D9D04A4"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171E029" w14:textId="77777777" w:rsidR="00400A86" w:rsidRPr="00D07D95" w:rsidRDefault="00000000">
            <w:pPr>
              <w:pStyle w:val="TableHeader"/>
              <w:rPr>
                <w:rFonts w:ascii="Arial" w:hAnsi="Arial" w:cs="Arial"/>
              </w:rPr>
            </w:pPr>
            <w:r w:rsidRPr="00D07D95">
              <w:rPr>
                <w:rFonts w:ascii="Arial" w:hAnsi="Arial" w:cs="Arial"/>
              </w:rPr>
              <w:t>Kode</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8B155E4" w14:textId="77777777" w:rsidR="00400A86" w:rsidRPr="00D07D95" w:rsidRDefault="00000000">
            <w:pPr>
              <w:pStyle w:val="TableHeader"/>
              <w:rPr>
                <w:rFonts w:ascii="Arial" w:hAnsi="Arial" w:cs="Arial"/>
              </w:rPr>
            </w:pPr>
            <w:r w:rsidRPr="00D07D95">
              <w:rPr>
                <w:rFonts w:ascii="Arial" w:hAnsi="Arial" w:cs="Arial"/>
              </w:rPr>
              <w:t>Tema</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638F33B" w14:textId="77777777" w:rsidR="00400A86" w:rsidRPr="00D07D95" w:rsidRDefault="00000000">
            <w:pPr>
              <w:pStyle w:val="TableHeader"/>
              <w:rPr>
                <w:rFonts w:ascii="Arial" w:hAnsi="Arial" w:cs="Arial"/>
              </w:rPr>
            </w:pPr>
            <w:r w:rsidRPr="00D07D95">
              <w:rPr>
                <w:rFonts w:ascii="Arial" w:hAnsi="Arial" w:cs="Arial"/>
              </w:rPr>
              <w:t>Output yang diuji</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1D7EB63" w14:textId="77777777" w:rsidR="00400A86" w:rsidRPr="00D07D95" w:rsidRDefault="00000000">
            <w:pPr>
              <w:pStyle w:val="TableHeader"/>
              <w:rPr>
                <w:rFonts w:ascii="Arial" w:hAnsi="Arial" w:cs="Arial"/>
              </w:rPr>
            </w:pPr>
            <w:r w:rsidRPr="00D07D95">
              <w:rPr>
                <w:rFonts w:ascii="Arial" w:hAnsi="Arial" w:cs="Arial"/>
              </w:rPr>
              <w:t>Evidence di GitHub</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36DFD59" w14:textId="77777777" w:rsidR="00400A86" w:rsidRPr="00D07D95" w:rsidRDefault="00000000">
            <w:pPr>
              <w:pStyle w:val="TableHeader"/>
              <w:rPr>
                <w:rFonts w:ascii="Arial" w:hAnsi="Arial" w:cs="Arial"/>
              </w:rPr>
            </w:pPr>
            <w:r w:rsidRPr="00D07D95">
              <w:rPr>
                <w:rFonts w:ascii="Arial" w:hAnsi="Arial" w:cs="Arial"/>
              </w:rPr>
              <w:t>Gate penerimaan</w:t>
            </w:r>
          </w:p>
        </w:tc>
      </w:tr>
      <w:tr w:rsidR="00400A86" w:rsidRPr="00D07D95" w14:paraId="4C449339"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BC7E218" w14:textId="77777777" w:rsidR="00400A86" w:rsidRPr="00D07D95" w:rsidRDefault="00000000">
            <w:pPr>
              <w:pStyle w:val="TableText"/>
              <w:rPr>
                <w:rFonts w:ascii="Arial" w:hAnsi="Arial" w:cs="Arial"/>
              </w:rPr>
            </w:pPr>
            <w:r w:rsidRPr="00D07D95">
              <w:rPr>
                <w:rFonts w:ascii="Arial" w:hAnsi="Arial" w:cs="Arial"/>
              </w:rPr>
              <w:t>M03</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397661" w14:textId="77777777" w:rsidR="00400A86" w:rsidRPr="00D07D95" w:rsidRDefault="00000000">
            <w:pPr>
              <w:pStyle w:val="TableText"/>
              <w:rPr>
                <w:rFonts w:ascii="Arial" w:hAnsi="Arial" w:cs="Arial"/>
              </w:rPr>
            </w:pPr>
            <w:r w:rsidRPr="00D07D95">
              <w:rPr>
                <w:rFonts w:ascii="Arial" w:hAnsi="Arial" w:cs="Arial"/>
              </w:rPr>
              <w:t>Project inception</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D7F41E6" w14:textId="77777777" w:rsidR="00400A86" w:rsidRPr="00D07D95" w:rsidRDefault="00000000">
            <w:pPr>
              <w:pStyle w:val="TableText"/>
              <w:rPr>
                <w:rFonts w:ascii="Arial" w:hAnsi="Arial" w:cs="Arial"/>
              </w:rPr>
            </w:pPr>
            <w:r w:rsidRPr="00D07D95">
              <w:rPr>
                <w:rFonts w:ascii="Arial" w:hAnsi="Arial" w:cs="Arial"/>
              </w:rPr>
              <w:t>Problem, FR/NFR, arsitektur v0.1, ADR-0001, repo, app first deployment</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6100C83" w14:textId="77777777" w:rsidR="00400A86" w:rsidRPr="00D07D95" w:rsidRDefault="00000000">
            <w:pPr>
              <w:pStyle w:val="TableText"/>
              <w:rPr>
                <w:rFonts w:ascii="Arial" w:hAnsi="Arial" w:cs="Arial"/>
              </w:rPr>
            </w:pPr>
            <w:r w:rsidRPr="00D07D95">
              <w:rPr>
                <w:rFonts w:ascii="Arial" w:hAnsi="Arial" w:cs="Arial"/>
              </w:rPr>
              <w:t>README + release m03 + URL/health</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0BCF65F" w14:textId="77777777" w:rsidR="00400A86" w:rsidRPr="00D07D95" w:rsidRDefault="00000000">
            <w:pPr>
              <w:pStyle w:val="TableText"/>
              <w:rPr>
                <w:rFonts w:ascii="Arial" w:hAnsi="Arial" w:cs="Arial"/>
              </w:rPr>
            </w:pPr>
            <w:r w:rsidRPr="00D07D95">
              <w:rPr>
                <w:rFonts w:ascii="Arial" w:hAnsi="Arial" w:cs="Arial"/>
              </w:rPr>
              <w:t>Repository dan deployment terverifikasi</w:t>
            </w:r>
          </w:p>
        </w:tc>
      </w:tr>
      <w:tr w:rsidR="00400A86" w:rsidRPr="00D07D95" w14:paraId="007F14E1"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DD0BD15" w14:textId="77777777" w:rsidR="00400A86" w:rsidRPr="00D07D95" w:rsidRDefault="00000000">
            <w:pPr>
              <w:pStyle w:val="TableText"/>
              <w:rPr>
                <w:rFonts w:ascii="Arial" w:hAnsi="Arial" w:cs="Arial"/>
              </w:rPr>
            </w:pPr>
            <w:r w:rsidRPr="00D07D95">
              <w:rPr>
                <w:rFonts w:ascii="Arial" w:hAnsi="Arial" w:cs="Arial"/>
              </w:rPr>
              <w:t>M04</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BF2C47E" w14:textId="77777777" w:rsidR="00400A86" w:rsidRPr="00D07D95" w:rsidRDefault="00000000">
            <w:pPr>
              <w:pStyle w:val="TableText"/>
              <w:rPr>
                <w:rFonts w:ascii="Arial" w:hAnsi="Arial" w:cs="Arial"/>
              </w:rPr>
            </w:pPr>
            <w:r w:rsidRPr="00D07D95">
              <w:rPr>
                <w:rFonts w:ascii="Arial" w:hAnsi="Arial" w:cs="Arial"/>
              </w:rPr>
              <w:t>Compute, networking, DNS, HTTPS</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B68E4F9" w14:textId="77777777" w:rsidR="00400A86" w:rsidRPr="00D07D95" w:rsidRDefault="00000000">
            <w:pPr>
              <w:pStyle w:val="TableText"/>
              <w:rPr>
                <w:rFonts w:ascii="Arial" w:hAnsi="Arial" w:cs="Arial"/>
              </w:rPr>
            </w:pPr>
            <w:r w:rsidRPr="00D07D95">
              <w:rPr>
                <w:rFonts w:ascii="Arial" w:hAnsi="Arial" w:cs="Arial"/>
              </w:rPr>
              <w:t>Uji route/ports, DNS A, Caddy TLS, secure endpoint</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24FE12" w14:textId="77777777" w:rsidR="00400A86" w:rsidRPr="00D07D95" w:rsidRDefault="00000000">
            <w:pPr>
              <w:pStyle w:val="TableText"/>
              <w:rPr>
                <w:rFonts w:ascii="Arial" w:hAnsi="Arial" w:cs="Arial"/>
              </w:rPr>
            </w:pPr>
            <w:r w:rsidRPr="00D07D95">
              <w:rPr>
                <w:rFonts w:ascii="Arial" w:hAnsi="Arial" w:cs="Arial"/>
              </w:rPr>
              <w:t>dns/security notes, curl TLS, tag m04</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033DBAC" w14:textId="77777777" w:rsidR="00400A86" w:rsidRPr="00D07D95" w:rsidRDefault="00000000">
            <w:pPr>
              <w:pStyle w:val="TableText"/>
              <w:rPr>
                <w:rFonts w:ascii="Arial" w:hAnsi="Arial" w:cs="Arial"/>
              </w:rPr>
            </w:pPr>
            <w:r w:rsidRPr="00D07D95">
              <w:rPr>
                <w:rFonts w:ascii="Arial" w:hAnsi="Arial" w:cs="Arial"/>
              </w:rPr>
              <w:t>HTTPS valid; SSH tidak terekspos berlebihan</w:t>
            </w:r>
          </w:p>
        </w:tc>
      </w:tr>
      <w:tr w:rsidR="00400A86" w:rsidRPr="00D07D95" w14:paraId="70DFD6EF"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650A27A" w14:textId="77777777" w:rsidR="00400A86" w:rsidRPr="00D07D95" w:rsidRDefault="00000000">
            <w:pPr>
              <w:pStyle w:val="TableText"/>
              <w:rPr>
                <w:rFonts w:ascii="Arial" w:hAnsi="Arial" w:cs="Arial"/>
              </w:rPr>
            </w:pPr>
            <w:r w:rsidRPr="00D07D95">
              <w:rPr>
                <w:rFonts w:ascii="Arial" w:hAnsi="Arial" w:cs="Arial"/>
              </w:rPr>
              <w:t>M05</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75F8A3" w14:textId="77777777" w:rsidR="00400A86" w:rsidRPr="00D07D95" w:rsidRDefault="00000000">
            <w:pPr>
              <w:pStyle w:val="TableText"/>
              <w:rPr>
                <w:rFonts w:ascii="Arial" w:hAnsi="Arial" w:cs="Arial"/>
              </w:rPr>
            </w:pPr>
            <w:r w:rsidRPr="00D07D95">
              <w:rPr>
                <w:rFonts w:ascii="Arial" w:hAnsi="Arial" w:cs="Arial"/>
              </w:rPr>
              <w:t>Storage &amp; managed data services</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ED07426" w14:textId="77777777" w:rsidR="00400A86" w:rsidRPr="00D07D95" w:rsidRDefault="00000000">
            <w:pPr>
              <w:pStyle w:val="TableText"/>
              <w:rPr>
                <w:rFonts w:ascii="Arial" w:hAnsi="Arial" w:cs="Arial"/>
              </w:rPr>
            </w:pPr>
            <w:r w:rsidRPr="00D07D95">
              <w:rPr>
                <w:rFonts w:ascii="Arial" w:hAnsi="Arial" w:cs="Arial"/>
              </w:rPr>
              <w:t>Skema data, CRUD, persistence, backup + uji restore</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E049976" w14:textId="77777777" w:rsidR="00400A86" w:rsidRPr="00D07D95" w:rsidRDefault="00000000">
            <w:pPr>
              <w:pStyle w:val="TableText"/>
              <w:rPr>
                <w:rFonts w:ascii="Arial" w:hAnsi="Arial" w:cs="Arial"/>
              </w:rPr>
            </w:pPr>
            <w:r w:rsidRPr="00D07D95">
              <w:rPr>
                <w:rFonts w:ascii="Arial" w:hAnsi="Arial" w:cs="Arial"/>
              </w:rPr>
              <w:t>schema, migration, restore evidence, m05</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18044E5" w14:textId="77777777" w:rsidR="00400A86" w:rsidRPr="00D07D95" w:rsidRDefault="00000000">
            <w:pPr>
              <w:pStyle w:val="TableText"/>
              <w:rPr>
                <w:rFonts w:ascii="Arial" w:hAnsi="Arial" w:cs="Arial"/>
              </w:rPr>
            </w:pPr>
            <w:r w:rsidRPr="00D07D95">
              <w:rPr>
                <w:rFonts w:ascii="Arial" w:hAnsi="Arial" w:cs="Arial"/>
              </w:rPr>
              <w:t>Persistensi dan recovery benar</w:t>
            </w:r>
          </w:p>
        </w:tc>
      </w:tr>
      <w:tr w:rsidR="00400A86" w:rsidRPr="00D07D95" w14:paraId="768EEE15"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645958B" w14:textId="77777777" w:rsidR="00400A86" w:rsidRPr="00D07D95" w:rsidRDefault="00000000">
            <w:pPr>
              <w:pStyle w:val="TableText"/>
              <w:rPr>
                <w:rFonts w:ascii="Arial" w:hAnsi="Arial" w:cs="Arial"/>
              </w:rPr>
            </w:pPr>
            <w:r w:rsidRPr="00D07D95">
              <w:rPr>
                <w:rFonts w:ascii="Arial" w:hAnsi="Arial" w:cs="Arial"/>
              </w:rPr>
              <w:t>M06</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86E61D" w14:textId="77777777" w:rsidR="00400A86" w:rsidRPr="00D07D95" w:rsidRDefault="00000000">
            <w:pPr>
              <w:pStyle w:val="TableText"/>
              <w:rPr>
                <w:rFonts w:ascii="Arial" w:hAnsi="Arial" w:cs="Arial"/>
              </w:rPr>
            </w:pPr>
            <w:r w:rsidRPr="00D07D95">
              <w:rPr>
                <w:rFonts w:ascii="Arial" w:hAnsi="Arial" w:cs="Arial"/>
              </w:rPr>
              <w:t>Containers &amp; image registry</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036C099" w14:textId="77777777" w:rsidR="00400A86" w:rsidRPr="00D07D95" w:rsidRDefault="00000000">
            <w:pPr>
              <w:pStyle w:val="TableText"/>
              <w:rPr>
                <w:rFonts w:ascii="Arial" w:hAnsi="Arial" w:cs="Arial"/>
              </w:rPr>
            </w:pPr>
            <w:r w:rsidRPr="00D07D95">
              <w:rPr>
                <w:rFonts w:ascii="Arial" w:hAnsi="Arial" w:cs="Arial"/>
              </w:rPr>
              <w:t>Dockerfile/Containerfile, build, run, image tags</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F87942A" w14:textId="77777777" w:rsidR="00400A86" w:rsidRPr="00D07D95" w:rsidRDefault="00000000">
            <w:pPr>
              <w:pStyle w:val="TableText"/>
              <w:rPr>
                <w:rFonts w:ascii="Arial" w:hAnsi="Arial" w:cs="Arial"/>
              </w:rPr>
            </w:pPr>
            <w:r w:rsidRPr="00D07D95">
              <w:rPr>
                <w:rFonts w:ascii="Arial" w:hAnsi="Arial" w:cs="Arial"/>
              </w:rPr>
              <w:t>image build log, image digest, m06</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F4BB5EB" w14:textId="77777777" w:rsidR="00400A86" w:rsidRPr="00D07D95" w:rsidRDefault="00000000">
            <w:pPr>
              <w:pStyle w:val="TableText"/>
              <w:rPr>
                <w:rFonts w:ascii="Arial" w:hAnsi="Arial" w:cs="Arial"/>
              </w:rPr>
            </w:pPr>
            <w:r w:rsidRPr="00D07D95">
              <w:rPr>
                <w:rFonts w:ascii="Arial" w:hAnsi="Arial" w:cs="Arial"/>
              </w:rPr>
              <w:t>Container berjalan konsisten pada 1 GB</w:t>
            </w:r>
          </w:p>
        </w:tc>
      </w:tr>
      <w:tr w:rsidR="00400A86" w:rsidRPr="00D07D95" w14:paraId="4C952B7F"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450832E" w14:textId="77777777" w:rsidR="00400A86" w:rsidRPr="00D07D95" w:rsidRDefault="00000000">
            <w:pPr>
              <w:pStyle w:val="TableText"/>
              <w:rPr>
                <w:rFonts w:ascii="Arial" w:hAnsi="Arial" w:cs="Arial"/>
              </w:rPr>
            </w:pPr>
            <w:r w:rsidRPr="00D07D95">
              <w:rPr>
                <w:rFonts w:ascii="Arial" w:hAnsi="Arial" w:cs="Arial"/>
              </w:rPr>
              <w:t>M07</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FC556BF" w14:textId="77777777" w:rsidR="00400A86" w:rsidRPr="00D07D95" w:rsidRDefault="00000000">
            <w:pPr>
              <w:pStyle w:val="TableText"/>
              <w:rPr>
                <w:rFonts w:ascii="Arial" w:hAnsi="Arial" w:cs="Arial"/>
              </w:rPr>
            </w:pPr>
            <w:r w:rsidRPr="00D07D95">
              <w:rPr>
                <w:rFonts w:ascii="Arial" w:hAnsi="Arial" w:cs="Arial"/>
              </w:rPr>
              <w:t>Infrastructure as Code</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9DD1D3" w14:textId="77777777" w:rsidR="00400A86" w:rsidRPr="00D07D95" w:rsidRDefault="00000000">
            <w:pPr>
              <w:pStyle w:val="TableText"/>
              <w:rPr>
                <w:rFonts w:ascii="Arial" w:hAnsi="Arial" w:cs="Arial"/>
              </w:rPr>
            </w:pPr>
            <w:r w:rsidRPr="00D07D95">
              <w:rPr>
                <w:rFonts w:ascii="Arial" w:hAnsi="Arial" w:cs="Arial"/>
              </w:rPr>
              <w:t>Representasikan komponen yang layak; state/secret aman</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1876FFB" w14:textId="77777777" w:rsidR="00400A86" w:rsidRPr="00D07D95" w:rsidRDefault="00000000">
            <w:pPr>
              <w:pStyle w:val="TableText"/>
              <w:rPr>
                <w:rFonts w:ascii="Arial" w:hAnsi="Arial" w:cs="Arial"/>
              </w:rPr>
            </w:pPr>
            <w:r w:rsidRPr="00D07D95">
              <w:rPr>
                <w:rFonts w:ascii="Arial" w:hAnsi="Arial" w:cs="Arial"/>
              </w:rPr>
              <w:t>infra/, plan/apply &amp; destroy docs, m07</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3DFD257" w14:textId="77777777" w:rsidR="00400A86" w:rsidRPr="00D07D95" w:rsidRDefault="00000000">
            <w:pPr>
              <w:pStyle w:val="TableText"/>
              <w:rPr>
                <w:rFonts w:ascii="Arial" w:hAnsi="Arial" w:cs="Arial"/>
              </w:rPr>
            </w:pPr>
            <w:r w:rsidRPr="00D07D95">
              <w:rPr>
                <w:rFonts w:ascii="Arial" w:hAnsi="Arial" w:cs="Arial"/>
              </w:rPr>
              <w:t>Provision/teardown terkendali</w:t>
            </w:r>
          </w:p>
        </w:tc>
      </w:tr>
      <w:tr w:rsidR="00400A86" w:rsidRPr="00D07D95" w14:paraId="4F6F945D"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B28374" w14:textId="77777777" w:rsidR="00400A86" w:rsidRPr="00D07D95" w:rsidRDefault="00000000">
            <w:pPr>
              <w:pStyle w:val="TableText"/>
              <w:rPr>
                <w:rFonts w:ascii="Arial" w:hAnsi="Arial" w:cs="Arial"/>
              </w:rPr>
            </w:pPr>
            <w:r w:rsidRPr="00D07D95">
              <w:rPr>
                <w:rFonts w:ascii="Arial" w:hAnsi="Arial" w:cs="Arial"/>
              </w:rPr>
              <w:t>M08</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869A43A" w14:textId="77777777" w:rsidR="00400A86" w:rsidRPr="00D07D95" w:rsidRDefault="00000000">
            <w:pPr>
              <w:pStyle w:val="TableText"/>
              <w:rPr>
                <w:rFonts w:ascii="Arial" w:hAnsi="Arial" w:cs="Arial"/>
              </w:rPr>
            </w:pPr>
            <w:r w:rsidRPr="00D07D95">
              <w:rPr>
                <w:rFonts w:ascii="Arial" w:hAnsi="Arial" w:cs="Arial"/>
              </w:rPr>
              <w:t>UTS checkpoint</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7CE098E" w14:textId="77777777" w:rsidR="00400A86" w:rsidRPr="00D07D95" w:rsidRDefault="00000000">
            <w:pPr>
              <w:pStyle w:val="TableText"/>
              <w:rPr>
                <w:rFonts w:ascii="Arial" w:hAnsi="Arial" w:cs="Arial"/>
              </w:rPr>
            </w:pPr>
            <w:r w:rsidRPr="00D07D95">
              <w:rPr>
                <w:rFonts w:ascii="Arial" w:hAnsi="Arial" w:cs="Arial"/>
              </w:rPr>
              <w:t>Demo arsitektur, kode, risiko, proof M03–M07</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651672D" w14:textId="77777777" w:rsidR="00400A86" w:rsidRPr="00D07D95" w:rsidRDefault="00000000">
            <w:pPr>
              <w:pStyle w:val="TableText"/>
              <w:rPr>
                <w:rFonts w:ascii="Arial" w:hAnsi="Arial" w:cs="Arial"/>
              </w:rPr>
            </w:pPr>
            <w:r w:rsidRPr="00D07D95">
              <w:rPr>
                <w:rFonts w:ascii="Arial" w:hAnsi="Arial" w:cs="Arial"/>
              </w:rPr>
              <w:t>UTS audit sheet + backlog remediasi</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BEFF3FA" w14:textId="77777777" w:rsidR="00400A86" w:rsidRPr="00D07D95" w:rsidRDefault="00000000">
            <w:pPr>
              <w:pStyle w:val="TableText"/>
              <w:rPr>
                <w:rFonts w:ascii="Arial" w:hAnsi="Arial" w:cs="Arial"/>
              </w:rPr>
            </w:pPr>
            <w:r w:rsidRPr="00D07D95">
              <w:rPr>
                <w:rFonts w:ascii="Arial" w:hAnsi="Arial" w:cs="Arial"/>
              </w:rPr>
              <w:t>Layak lanjut / perbaikan wajib</w:t>
            </w:r>
          </w:p>
        </w:tc>
      </w:tr>
      <w:tr w:rsidR="00400A86" w:rsidRPr="00D07D95" w14:paraId="683100D2"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69B85C3" w14:textId="77777777" w:rsidR="00400A86" w:rsidRPr="00D07D95" w:rsidRDefault="00000000">
            <w:pPr>
              <w:pStyle w:val="TableText"/>
              <w:rPr>
                <w:rFonts w:ascii="Arial" w:hAnsi="Arial" w:cs="Arial"/>
              </w:rPr>
            </w:pPr>
            <w:r w:rsidRPr="00D07D95">
              <w:rPr>
                <w:rFonts w:ascii="Arial" w:hAnsi="Arial" w:cs="Arial"/>
              </w:rPr>
              <w:t>M09</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7673261" w14:textId="77777777" w:rsidR="00400A86" w:rsidRPr="00D07D95" w:rsidRDefault="00000000">
            <w:pPr>
              <w:pStyle w:val="TableText"/>
              <w:rPr>
                <w:rFonts w:ascii="Arial" w:hAnsi="Arial" w:cs="Arial"/>
              </w:rPr>
            </w:pPr>
            <w:r w:rsidRPr="00D07D95">
              <w:rPr>
                <w:rFonts w:ascii="Arial" w:hAnsi="Arial" w:cs="Arial"/>
              </w:rPr>
              <w:t>GitHub Actions CI/CD</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D0470FA" w14:textId="77777777" w:rsidR="00400A86" w:rsidRPr="00D07D95" w:rsidRDefault="00000000">
            <w:pPr>
              <w:pStyle w:val="TableText"/>
              <w:rPr>
                <w:rFonts w:ascii="Arial" w:hAnsi="Arial" w:cs="Arial"/>
              </w:rPr>
            </w:pPr>
            <w:r w:rsidRPr="00D07D95">
              <w:rPr>
                <w:rFonts w:ascii="Arial" w:hAnsi="Arial" w:cs="Arial"/>
              </w:rPr>
              <w:t>Lint/test/build/deploy bersyarat</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6F1A6F" w14:textId="77777777" w:rsidR="00400A86" w:rsidRPr="00D07D95" w:rsidRDefault="00000000">
            <w:pPr>
              <w:pStyle w:val="TableText"/>
              <w:rPr>
                <w:rFonts w:ascii="Arial" w:hAnsi="Arial" w:cs="Arial"/>
              </w:rPr>
            </w:pPr>
            <w:r w:rsidRPr="00D07D95">
              <w:rPr>
                <w:rFonts w:ascii="Arial" w:hAnsi="Arial" w:cs="Arial"/>
              </w:rPr>
              <w:t>workflow runs + release m09</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755F8A7" w14:textId="77777777" w:rsidR="00400A86" w:rsidRPr="00D07D95" w:rsidRDefault="00000000">
            <w:pPr>
              <w:pStyle w:val="TableText"/>
              <w:rPr>
                <w:rFonts w:ascii="Arial" w:hAnsi="Arial" w:cs="Arial"/>
              </w:rPr>
            </w:pPr>
            <w:r w:rsidRPr="00D07D95">
              <w:rPr>
                <w:rFonts w:ascii="Arial" w:hAnsi="Arial" w:cs="Arial"/>
              </w:rPr>
              <w:t>Pipeline aman dan berulang</w:t>
            </w:r>
          </w:p>
        </w:tc>
      </w:tr>
      <w:tr w:rsidR="00400A86" w:rsidRPr="00D07D95" w14:paraId="3413FDD4"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AF9768B" w14:textId="77777777" w:rsidR="00400A86" w:rsidRPr="00D07D95" w:rsidRDefault="00000000">
            <w:pPr>
              <w:pStyle w:val="TableText"/>
              <w:rPr>
                <w:rFonts w:ascii="Arial" w:hAnsi="Arial" w:cs="Arial"/>
              </w:rPr>
            </w:pPr>
            <w:r w:rsidRPr="00D07D95">
              <w:rPr>
                <w:rFonts w:ascii="Arial" w:hAnsi="Arial" w:cs="Arial"/>
              </w:rPr>
              <w:t>M10</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F458ED0" w14:textId="77777777" w:rsidR="00400A86" w:rsidRPr="00D07D95" w:rsidRDefault="00000000">
            <w:pPr>
              <w:pStyle w:val="TableText"/>
              <w:rPr>
                <w:rFonts w:ascii="Arial" w:hAnsi="Arial" w:cs="Arial"/>
              </w:rPr>
            </w:pPr>
            <w:r w:rsidRPr="00D07D95">
              <w:rPr>
                <w:rFonts w:ascii="Arial" w:hAnsi="Arial" w:cs="Arial"/>
              </w:rPr>
              <w:t>Security hardening</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846CA5" w14:textId="77777777" w:rsidR="00400A86" w:rsidRPr="00D07D95" w:rsidRDefault="00000000">
            <w:pPr>
              <w:pStyle w:val="TableText"/>
              <w:rPr>
                <w:rFonts w:ascii="Arial" w:hAnsi="Arial" w:cs="Arial"/>
              </w:rPr>
            </w:pPr>
            <w:r w:rsidRPr="00D07D95">
              <w:rPr>
                <w:rFonts w:ascii="Arial" w:hAnsi="Arial" w:cs="Arial"/>
              </w:rPr>
              <w:t>IAM, secrets, TLS, input validation</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48E0CA" w14:textId="77777777" w:rsidR="00400A86" w:rsidRPr="00D07D95" w:rsidRDefault="00000000">
            <w:pPr>
              <w:pStyle w:val="TableText"/>
              <w:rPr>
                <w:rFonts w:ascii="Arial" w:hAnsi="Arial" w:cs="Arial"/>
              </w:rPr>
            </w:pPr>
            <w:r w:rsidRPr="00D07D95">
              <w:rPr>
                <w:rFonts w:ascii="Arial" w:hAnsi="Arial" w:cs="Arial"/>
              </w:rPr>
              <w:t>security test log + m10</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7E48020" w14:textId="77777777" w:rsidR="00400A86" w:rsidRPr="00D07D95" w:rsidRDefault="00000000">
            <w:pPr>
              <w:pStyle w:val="TableText"/>
              <w:rPr>
                <w:rFonts w:ascii="Arial" w:hAnsi="Arial" w:cs="Arial"/>
              </w:rPr>
            </w:pPr>
            <w:r w:rsidRPr="00D07D95">
              <w:rPr>
                <w:rFonts w:ascii="Arial" w:hAnsi="Arial" w:cs="Arial"/>
              </w:rPr>
              <w:t>Tidak ada kelemahan blocking</w:t>
            </w:r>
          </w:p>
        </w:tc>
      </w:tr>
      <w:tr w:rsidR="00400A86" w:rsidRPr="00D07D95" w14:paraId="16E51B60"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FD7C50" w14:textId="77777777" w:rsidR="00400A86" w:rsidRPr="00D07D95" w:rsidRDefault="00000000">
            <w:pPr>
              <w:pStyle w:val="TableText"/>
              <w:rPr>
                <w:rFonts w:ascii="Arial" w:hAnsi="Arial" w:cs="Arial"/>
              </w:rPr>
            </w:pPr>
            <w:r w:rsidRPr="00D07D95">
              <w:rPr>
                <w:rFonts w:ascii="Arial" w:hAnsi="Arial" w:cs="Arial"/>
              </w:rPr>
              <w:t>M11</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970227" w14:textId="77777777" w:rsidR="00400A86" w:rsidRPr="00D07D95" w:rsidRDefault="00000000">
            <w:pPr>
              <w:pStyle w:val="TableText"/>
              <w:rPr>
                <w:rFonts w:ascii="Arial" w:hAnsi="Arial" w:cs="Arial"/>
              </w:rPr>
            </w:pPr>
            <w:r w:rsidRPr="00D07D95">
              <w:rPr>
                <w:rFonts w:ascii="Arial" w:hAnsi="Arial" w:cs="Arial"/>
              </w:rPr>
              <w:t>Reliability/performance</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C3A33A9" w14:textId="77777777" w:rsidR="00400A86" w:rsidRPr="00D07D95" w:rsidRDefault="00000000">
            <w:pPr>
              <w:pStyle w:val="TableText"/>
              <w:rPr>
                <w:rFonts w:ascii="Arial" w:hAnsi="Arial" w:cs="Arial"/>
              </w:rPr>
            </w:pPr>
            <w:r w:rsidRPr="00D07D95">
              <w:rPr>
                <w:rFonts w:ascii="Arial" w:hAnsi="Arial" w:cs="Arial"/>
              </w:rPr>
              <w:t>Health/restart, sizing, performance &amp; failure scenario</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FDCBBA8" w14:textId="77777777" w:rsidR="00400A86" w:rsidRPr="00D07D95" w:rsidRDefault="00000000">
            <w:pPr>
              <w:pStyle w:val="TableText"/>
              <w:rPr>
                <w:rFonts w:ascii="Arial" w:hAnsi="Arial" w:cs="Arial"/>
              </w:rPr>
            </w:pPr>
            <w:r w:rsidRPr="00D07D95">
              <w:rPr>
                <w:rFonts w:ascii="Arial" w:hAnsi="Arial" w:cs="Arial"/>
              </w:rPr>
              <w:t>SLI/latency/load logs + m11</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217D220" w14:textId="77777777" w:rsidR="00400A86" w:rsidRPr="00D07D95" w:rsidRDefault="00000000">
            <w:pPr>
              <w:pStyle w:val="TableText"/>
              <w:rPr>
                <w:rFonts w:ascii="Arial" w:hAnsi="Arial" w:cs="Arial"/>
              </w:rPr>
            </w:pPr>
            <w:r w:rsidRPr="00D07D95">
              <w:rPr>
                <w:rFonts w:ascii="Arial" w:hAnsi="Arial" w:cs="Arial"/>
              </w:rPr>
              <w:t>Uji tanpa membahayakan VPS</w:t>
            </w:r>
          </w:p>
        </w:tc>
      </w:tr>
      <w:tr w:rsidR="00400A86" w:rsidRPr="00D07D95" w14:paraId="2D78385D"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57EE31" w14:textId="77777777" w:rsidR="00400A86" w:rsidRPr="00D07D95" w:rsidRDefault="00000000">
            <w:pPr>
              <w:pStyle w:val="TableText"/>
              <w:rPr>
                <w:rFonts w:ascii="Arial" w:hAnsi="Arial" w:cs="Arial"/>
              </w:rPr>
            </w:pPr>
            <w:r w:rsidRPr="00D07D95">
              <w:rPr>
                <w:rFonts w:ascii="Arial" w:hAnsi="Arial" w:cs="Arial"/>
              </w:rPr>
              <w:t>M12</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E59B01B" w14:textId="77777777" w:rsidR="00400A86" w:rsidRPr="00D07D95" w:rsidRDefault="00000000">
            <w:pPr>
              <w:pStyle w:val="TableText"/>
              <w:rPr>
                <w:rFonts w:ascii="Arial" w:hAnsi="Arial" w:cs="Arial"/>
              </w:rPr>
            </w:pPr>
            <w:r w:rsidRPr="00D07D95">
              <w:rPr>
                <w:rFonts w:ascii="Arial" w:hAnsi="Arial" w:cs="Arial"/>
              </w:rPr>
              <w:t>Observability &amp; recovery</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C5E1A4" w14:textId="77777777" w:rsidR="00400A86" w:rsidRPr="00D07D95" w:rsidRDefault="00000000">
            <w:pPr>
              <w:pStyle w:val="TableText"/>
              <w:rPr>
                <w:rFonts w:ascii="Arial" w:hAnsi="Arial" w:cs="Arial"/>
              </w:rPr>
            </w:pPr>
            <w:r w:rsidRPr="00D07D95">
              <w:rPr>
                <w:rFonts w:ascii="Arial" w:hAnsi="Arial" w:cs="Arial"/>
              </w:rPr>
              <w:t>Logs, metrics, backup restore &amp; incident drill</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F6DFE48" w14:textId="77777777" w:rsidR="00400A86" w:rsidRPr="00D07D95" w:rsidRDefault="00000000">
            <w:pPr>
              <w:pStyle w:val="TableText"/>
              <w:rPr>
                <w:rFonts w:ascii="Arial" w:hAnsi="Arial" w:cs="Arial"/>
              </w:rPr>
            </w:pPr>
            <w:r w:rsidRPr="00D07D95">
              <w:rPr>
                <w:rFonts w:ascii="Arial" w:hAnsi="Arial" w:cs="Arial"/>
              </w:rPr>
              <w:t>runbook, restore report, m12</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9C108B7" w14:textId="77777777" w:rsidR="00400A86" w:rsidRPr="00D07D95" w:rsidRDefault="00000000">
            <w:pPr>
              <w:pStyle w:val="TableText"/>
              <w:rPr>
                <w:rFonts w:ascii="Arial" w:hAnsi="Arial" w:cs="Arial"/>
              </w:rPr>
            </w:pPr>
            <w:r w:rsidRPr="00D07D95">
              <w:rPr>
                <w:rFonts w:ascii="Arial" w:hAnsi="Arial" w:cs="Arial"/>
              </w:rPr>
              <w:t>RTO/RPO diuji</w:t>
            </w:r>
          </w:p>
        </w:tc>
      </w:tr>
      <w:tr w:rsidR="00400A86" w:rsidRPr="00D07D95" w14:paraId="1AF51328"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8170021" w14:textId="77777777" w:rsidR="00400A86" w:rsidRPr="00D07D95" w:rsidRDefault="00000000">
            <w:pPr>
              <w:pStyle w:val="TableText"/>
              <w:rPr>
                <w:rFonts w:ascii="Arial" w:hAnsi="Arial" w:cs="Arial"/>
              </w:rPr>
            </w:pPr>
            <w:r w:rsidRPr="00D07D95">
              <w:rPr>
                <w:rFonts w:ascii="Arial" w:hAnsi="Arial" w:cs="Arial"/>
              </w:rPr>
              <w:t>M13</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56CE29C" w14:textId="77777777" w:rsidR="00400A86" w:rsidRPr="00D07D95" w:rsidRDefault="00000000">
            <w:pPr>
              <w:pStyle w:val="TableText"/>
              <w:rPr>
                <w:rFonts w:ascii="Arial" w:hAnsi="Arial" w:cs="Arial"/>
              </w:rPr>
            </w:pPr>
            <w:r w:rsidRPr="00D07D95">
              <w:rPr>
                <w:rFonts w:ascii="Arial" w:hAnsi="Arial" w:cs="Arial"/>
              </w:rPr>
              <w:t>FinOps &amp; governance</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D3E2E72" w14:textId="77777777" w:rsidR="00400A86" w:rsidRPr="00D07D95" w:rsidRDefault="00000000">
            <w:pPr>
              <w:pStyle w:val="TableText"/>
              <w:rPr>
                <w:rFonts w:ascii="Arial" w:hAnsi="Arial" w:cs="Arial"/>
              </w:rPr>
            </w:pPr>
            <w:r w:rsidRPr="00D07D95">
              <w:rPr>
                <w:rFonts w:ascii="Arial" w:hAnsi="Arial" w:cs="Arial"/>
              </w:rPr>
              <w:t>Biaya aktual, budget, growth &amp; sustainability</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588B8F6" w14:textId="77777777" w:rsidR="00400A86" w:rsidRPr="00D07D95" w:rsidRDefault="00000000">
            <w:pPr>
              <w:pStyle w:val="TableText"/>
              <w:rPr>
                <w:rFonts w:ascii="Arial" w:hAnsi="Arial" w:cs="Arial"/>
              </w:rPr>
            </w:pPr>
            <w:r w:rsidRPr="00D07D95">
              <w:rPr>
                <w:rFonts w:ascii="Arial" w:hAnsi="Arial" w:cs="Arial"/>
              </w:rPr>
              <w:t>cost report + resource cleanup plan</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92C7E45" w14:textId="77777777" w:rsidR="00400A86" w:rsidRPr="00D07D95" w:rsidRDefault="00000000">
            <w:pPr>
              <w:pStyle w:val="TableText"/>
              <w:rPr>
                <w:rFonts w:ascii="Arial" w:hAnsi="Arial" w:cs="Arial"/>
              </w:rPr>
            </w:pPr>
            <w:r w:rsidRPr="00D07D95">
              <w:rPr>
                <w:rFonts w:ascii="Arial" w:hAnsi="Arial" w:cs="Arial"/>
              </w:rPr>
              <w:t>Biaya dipertanggungjawabkan</w:t>
            </w:r>
          </w:p>
        </w:tc>
      </w:tr>
      <w:tr w:rsidR="00400A86" w:rsidRPr="00D07D95" w14:paraId="2CBBE8E5"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ECA332" w14:textId="77777777" w:rsidR="00400A86" w:rsidRPr="00D07D95" w:rsidRDefault="00000000">
            <w:pPr>
              <w:pStyle w:val="TableText"/>
              <w:rPr>
                <w:rFonts w:ascii="Arial" w:hAnsi="Arial" w:cs="Arial"/>
              </w:rPr>
            </w:pPr>
            <w:r w:rsidRPr="00D07D95">
              <w:rPr>
                <w:rFonts w:ascii="Arial" w:hAnsi="Arial" w:cs="Arial"/>
              </w:rPr>
              <w:t>M14</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F3DA1CE" w14:textId="77777777" w:rsidR="00400A86" w:rsidRPr="00D07D95" w:rsidRDefault="00000000">
            <w:pPr>
              <w:pStyle w:val="TableText"/>
              <w:rPr>
                <w:rFonts w:ascii="Arial" w:hAnsi="Arial" w:cs="Arial"/>
              </w:rPr>
            </w:pPr>
            <w:r w:rsidRPr="00D07D95">
              <w:rPr>
                <w:rFonts w:ascii="Arial" w:hAnsi="Arial" w:cs="Arial"/>
              </w:rPr>
              <w:t>Orchestration concepts</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A756A92" w14:textId="77777777" w:rsidR="00400A86" w:rsidRPr="00D07D95" w:rsidRDefault="00000000">
            <w:pPr>
              <w:pStyle w:val="TableText"/>
              <w:rPr>
                <w:rFonts w:ascii="Arial" w:hAnsi="Arial" w:cs="Arial"/>
              </w:rPr>
            </w:pPr>
            <w:r w:rsidRPr="00D07D95">
              <w:rPr>
                <w:rFonts w:ascii="Arial" w:hAnsi="Arial" w:cs="Arial"/>
              </w:rPr>
              <w:t>Eksperimen Kubernetes lokal/alternatif sesuai resource</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586644B" w14:textId="77777777" w:rsidR="00400A86" w:rsidRPr="00D07D95" w:rsidRDefault="00000000">
            <w:pPr>
              <w:pStyle w:val="TableText"/>
              <w:rPr>
                <w:rFonts w:ascii="Arial" w:hAnsi="Arial" w:cs="Arial"/>
              </w:rPr>
            </w:pPr>
            <w:r w:rsidRPr="00D07D95">
              <w:rPr>
                <w:rFonts w:ascii="Arial" w:hAnsi="Arial" w:cs="Arial"/>
              </w:rPr>
              <w:t>ADR: apakah orkestrasi perlu?, m14</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FC25177" w14:textId="77777777" w:rsidR="00400A86" w:rsidRPr="00D07D95" w:rsidRDefault="00000000">
            <w:pPr>
              <w:pStyle w:val="TableText"/>
              <w:rPr>
                <w:rFonts w:ascii="Arial" w:hAnsi="Arial" w:cs="Arial"/>
              </w:rPr>
            </w:pPr>
            <w:r w:rsidRPr="00D07D95">
              <w:rPr>
                <w:rFonts w:ascii="Arial" w:hAnsi="Arial" w:cs="Arial"/>
              </w:rPr>
              <w:t>Tidak memaksakan K8s produksi 1GB</w:t>
            </w:r>
          </w:p>
        </w:tc>
      </w:tr>
      <w:tr w:rsidR="00400A86" w:rsidRPr="00D07D95" w14:paraId="5C442666"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FE2688A" w14:textId="77777777" w:rsidR="00400A86" w:rsidRPr="00D07D95" w:rsidRDefault="00000000">
            <w:pPr>
              <w:pStyle w:val="TableText"/>
              <w:rPr>
                <w:rFonts w:ascii="Arial" w:hAnsi="Arial" w:cs="Arial"/>
              </w:rPr>
            </w:pPr>
            <w:r w:rsidRPr="00D07D95">
              <w:rPr>
                <w:rFonts w:ascii="Arial" w:hAnsi="Arial" w:cs="Arial"/>
              </w:rPr>
              <w:t>M15</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BD15DAE" w14:textId="77777777" w:rsidR="00400A86" w:rsidRPr="00D07D95" w:rsidRDefault="00000000">
            <w:pPr>
              <w:pStyle w:val="TableText"/>
              <w:rPr>
                <w:rFonts w:ascii="Arial" w:hAnsi="Arial" w:cs="Arial"/>
              </w:rPr>
            </w:pPr>
            <w:r w:rsidRPr="00D07D95">
              <w:rPr>
                <w:rFonts w:ascii="Arial" w:hAnsi="Arial" w:cs="Arial"/>
              </w:rPr>
              <w:t>Production readiness</w:t>
            </w:r>
          </w:p>
        </w:tc>
        <w:tc>
          <w:tcPr>
            <w:tcW w:w="29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03DD76" w14:textId="77777777" w:rsidR="00400A86" w:rsidRPr="00D07D95" w:rsidRDefault="00000000">
            <w:pPr>
              <w:pStyle w:val="TableText"/>
              <w:rPr>
                <w:rFonts w:ascii="Arial" w:hAnsi="Arial" w:cs="Arial"/>
              </w:rPr>
            </w:pPr>
            <w:r w:rsidRPr="00D07D95">
              <w:rPr>
                <w:rFonts w:ascii="Arial" w:hAnsi="Arial" w:cs="Arial"/>
              </w:rPr>
              <w:t>Security/cost/performance/reproducibility audit</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153DE71" w14:textId="77777777" w:rsidR="00400A86" w:rsidRPr="00D07D95" w:rsidRDefault="00000000">
            <w:pPr>
              <w:pStyle w:val="TableText"/>
              <w:rPr>
                <w:rFonts w:ascii="Arial" w:hAnsi="Arial" w:cs="Arial"/>
              </w:rPr>
            </w:pPr>
            <w:r w:rsidRPr="00D07D95">
              <w:rPr>
                <w:rFonts w:ascii="Arial" w:hAnsi="Arial" w:cs="Arial"/>
              </w:rPr>
              <w:t>v1.0.0-rc1, final checklist</w:t>
            </w:r>
          </w:p>
        </w:tc>
        <w:tc>
          <w:tcPr>
            <w:tcW w:w="181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9898870" w14:textId="77777777" w:rsidR="00400A86" w:rsidRPr="00D07D95" w:rsidRDefault="00000000">
            <w:pPr>
              <w:pStyle w:val="TableText"/>
              <w:rPr>
                <w:rFonts w:ascii="Arial" w:hAnsi="Arial" w:cs="Arial"/>
              </w:rPr>
            </w:pPr>
            <w:r w:rsidRPr="00D07D95">
              <w:rPr>
                <w:rFonts w:ascii="Arial" w:hAnsi="Arial" w:cs="Arial"/>
              </w:rPr>
              <w:t>Tidak ada gate kritis gagal</w:t>
            </w:r>
          </w:p>
        </w:tc>
      </w:tr>
      <w:tr w:rsidR="00400A86" w:rsidRPr="00D07D95" w14:paraId="5D4FF8E3" w14:textId="77777777">
        <w:trPr>
          <w:cantSplit/>
          <w:jc w:val="center"/>
        </w:trPr>
        <w:tc>
          <w:tcPr>
            <w:tcW w:w="70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81FE9B" w14:textId="77777777" w:rsidR="00400A86" w:rsidRPr="00D07D95" w:rsidRDefault="00000000">
            <w:pPr>
              <w:pStyle w:val="TableText"/>
              <w:rPr>
                <w:rFonts w:ascii="Arial" w:hAnsi="Arial" w:cs="Arial"/>
              </w:rPr>
            </w:pPr>
            <w:r w:rsidRPr="00D07D95">
              <w:rPr>
                <w:rFonts w:ascii="Arial" w:hAnsi="Arial" w:cs="Arial"/>
              </w:rPr>
              <w:t>M16</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F115B32" w14:textId="77777777" w:rsidR="00400A86" w:rsidRPr="00D07D95" w:rsidRDefault="00000000">
            <w:pPr>
              <w:pStyle w:val="TableText"/>
              <w:rPr>
                <w:rFonts w:ascii="Arial" w:hAnsi="Arial" w:cs="Arial"/>
              </w:rPr>
            </w:pPr>
            <w:r w:rsidRPr="00D07D95">
              <w:rPr>
                <w:rFonts w:ascii="Arial" w:hAnsi="Arial" w:cs="Arial"/>
              </w:rPr>
              <w:t>UAS final defense</w:t>
            </w:r>
          </w:p>
        </w:tc>
        <w:tc>
          <w:tcPr>
            <w:tcW w:w="29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7E473AB" w14:textId="77777777" w:rsidR="00400A86" w:rsidRPr="00D07D95" w:rsidRDefault="00000000">
            <w:pPr>
              <w:pStyle w:val="TableText"/>
              <w:rPr>
                <w:rFonts w:ascii="Arial" w:hAnsi="Arial" w:cs="Arial"/>
              </w:rPr>
            </w:pPr>
            <w:r w:rsidRPr="00D07D95">
              <w:rPr>
                <w:rFonts w:ascii="Arial" w:hAnsi="Arial" w:cs="Arial"/>
              </w:rPr>
              <w:t>Final demo, test, repository audit, cost+benefit review</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2362D2E" w14:textId="77777777" w:rsidR="00400A86" w:rsidRPr="00D07D95" w:rsidRDefault="00000000">
            <w:pPr>
              <w:pStyle w:val="TableText"/>
              <w:rPr>
                <w:rFonts w:ascii="Arial" w:hAnsi="Arial" w:cs="Arial"/>
              </w:rPr>
            </w:pPr>
            <w:r w:rsidRPr="00D07D95">
              <w:rPr>
                <w:rFonts w:ascii="Arial" w:hAnsi="Arial" w:cs="Arial"/>
              </w:rPr>
              <w:t>v1.0.0, decision record, defense</w:t>
            </w:r>
          </w:p>
        </w:tc>
        <w:tc>
          <w:tcPr>
            <w:tcW w:w="181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370112E" w14:textId="77777777" w:rsidR="00400A86" w:rsidRPr="00D07D95" w:rsidRDefault="00000000">
            <w:pPr>
              <w:pStyle w:val="TableText"/>
              <w:rPr>
                <w:rFonts w:ascii="Arial" w:hAnsi="Arial" w:cs="Arial"/>
              </w:rPr>
            </w:pPr>
            <w:r w:rsidRPr="00D07D95">
              <w:rPr>
                <w:rFonts w:ascii="Arial" w:hAnsi="Arial" w:cs="Arial"/>
              </w:rPr>
              <w:t>Laporan akademik final disahkan</w:t>
            </w:r>
          </w:p>
        </w:tc>
      </w:tr>
    </w:tbl>
    <w:p w14:paraId="600BFADF" w14:textId="77777777" w:rsidR="00400A86" w:rsidRPr="00D07D95" w:rsidRDefault="00400A86">
      <w:pPr>
        <w:spacing w:after="0"/>
        <w:rPr>
          <w:rFonts w:ascii="Arial" w:hAnsi="Arial" w:cs="Arial"/>
        </w:rPr>
      </w:pPr>
    </w:p>
    <w:p w14:paraId="46A4381E" w14:textId="77777777" w:rsidR="00400A86" w:rsidRPr="00D07D95" w:rsidRDefault="00000000">
      <w:pPr>
        <w:pStyle w:val="Heading2"/>
        <w:rPr>
          <w:rFonts w:ascii="Arial" w:hAnsi="Arial" w:cs="Arial"/>
        </w:rPr>
      </w:pPr>
      <w:r w:rsidRPr="00D07D95">
        <w:rPr>
          <w:rFonts w:ascii="Arial" w:hAnsi="Arial" w:cs="Arial"/>
        </w:rPr>
        <w:t>12.1  Work breakdown structure (WBS) dan penugasan</w:t>
      </w:r>
    </w:p>
    <w:tbl>
      <w:tblPr>
        <w:tblW w:w="0" w:type="auto"/>
        <w:jc w:val="center"/>
        <w:tblLayout w:type="fixed"/>
        <w:tblLook w:val="04A0" w:firstRow="1" w:lastRow="0" w:firstColumn="1" w:lastColumn="0" w:noHBand="0" w:noVBand="1"/>
      </w:tblPr>
      <w:tblGrid>
        <w:gridCol w:w="1916"/>
        <w:gridCol w:w="3118"/>
        <w:gridCol w:w="1916"/>
        <w:gridCol w:w="1916"/>
        <w:gridCol w:w="2041"/>
      </w:tblGrid>
      <w:tr w:rsidR="00400A86" w:rsidRPr="00D07D95" w14:paraId="771C2068"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509C173" w14:textId="77777777" w:rsidR="00400A86" w:rsidRPr="00D07D95" w:rsidRDefault="00000000">
            <w:pPr>
              <w:pStyle w:val="TableHeader"/>
              <w:rPr>
                <w:rFonts w:ascii="Arial" w:hAnsi="Arial" w:cs="Arial"/>
              </w:rPr>
            </w:pPr>
            <w:r w:rsidRPr="00D07D95">
              <w:rPr>
                <w:rFonts w:ascii="Arial" w:hAnsi="Arial" w:cs="Arial"/>
              </w:rPr>
              <w:t>WBS</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24F177F" w14:textId="77777777" w:rsidR="00400A86" w:rsidRPr="00D07D95" w:rsidRDefault="00000000">
            <w:pPr>
              <w:pStyle w:val="TableHeader"/>
              <w:rPr>
                <w:rFonts w:ascii="Arial" w:hAnsi="Arial" w:cs="Arial"/>
              </w:rPr>
            </w:pPr>
            <w:r w:rsidRPr="00D07D95">
              <w:rPr>
                <w:rFonts w:ascii="Arial" w:hAnsi="Arial" w:cs="Arial"/>
              </w:rPr>
              <w:t>Paket kerja</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F4517E3" w14:textId="77777777" w:rsidR="00400A86" w:rsidRPr="00D07D95" w:rsidRDefault="00000000">
            <w:pPr>
              <w:pStyle w:val="TableHeader"/>
              <w:rPr>
                <w:rFonts w:ascii="Arial" w:hAnsi="Arial" w:cs="Arial"/>
              </w:rPr>
            </w:pPr>
            <w:r w:rsidRPr="00D07D95">
              <w:rPr>
                <w:rFonts w:ascii="Arial" w:hAnsi="Arial" w:cs="Arial"/>
              </w:rPr>
              <w:t>Ketergantungan</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8B23484" w14:textId="77777777" w:rsidR="00400A86" w:rsidRPr="00D07D95" w:rsidRDefault="00000000">
            <w:pPr>
              <w:pStyle w:val="TableHeader"/>
              <w:rPr>
                <w:rFonts w:ascii="Arial" w:hAnsi="Arial" w:cs="Arial"/>
              </w:rPr>
            </w:pPr>
            <w:r w:rsidRPr="00D07D95">
              <w:rPr>
                <w:rFonts w:ascii="Arial" w:hAnsi="Arial" w:cs="Arial"/>
              </w:rPr>
              <w:t>Perkiraan jam</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795564A" w14:textId="77777777" w:rsidR="00400A86" w:rsidRPr="00D07D95" w:rsidRDefault="00000000">
            <w:pPr>
              <w:pStyle w:val="TableHeader"/>
              <w:rPr>
                <w:rFonts w:ascii="Arial" w:hAnsi="Arial" w:cs="Arial"/>
              </w:rPr>
            </w:pPr>
            <w:r w:rsidRPr="00D07D95">
              <w:rPr>
                <w:rFonts w:ascii="Arial" w:hAnsi="Arial" w:cs="Arial"/>
              </w:rPr>
              <w:t>Status / isu</w:t>
            </w:r>
          </w:p>
        </w:tc>
      </w:tr>
      <w:tr w:rsidR="00400A86" w:rsidRPr="00D07D95" w14:paraId="17CC622F"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D143995" w14:textId="77777777" w:rsidR="00400A86" w:rsidRPr="00D07D95" w:rsidRDefault="00000000">
            <w:pPr>
              <w:pStyle w:val="TableText"/>
              <w:rPr>
                <w:rFonts w:ascii="Arial" w:hAnsi="Arial" w:cs="Arial"/>
              </w:rPr>
            </w:pPr>
            <w:r w:rsidRPr="00D07D95">
              <w:rPr>
                <w:rFonts w:ascii="Arial" w:hAnsi="Arial" w:cs="Arial"/>
              </w:rPr>
              <w:t>W01</w:t>
            </w:r>
          </w:p>
        </w:tc>
        <w:tc>
          <w:tcPr>
            <w:tcW w:w="311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BF1D016" w14:textId="77777777" w:rsidR="00400A86" w:rsidRPr="00D07D95" w:rsidRDefault="00000000">
            <w:pPr>
              <w:pStyle w:val="TableText"/>
              <w:rPr>
                <w:rFonts w:ascii="Arial" w:hAnsi="Arial" w:cs="Arial"/>
              </w:rPr>
            </w:pPr>
            <w:r w:rsidRPr="00D07D95">
              <w:rPr>
                <w:rFonts w:ascii="Arial" w:hAnsi="Arial" w:cs="Arial"/>
              </w:rPr>
              <w:t>Discovery &amp; requirements</w:t>
            </w:r>
          </w:p>
        </w:tc>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6C8B65B" w14:textId="77777777" w:rsidR="00400A86" w:rsidRPr="00D07D95" w:rsidRDefault="00000000">
            <w:pPr>
              <w:pStyle w:val="TableText"/>
              <w:rPr>
                <w:rFonts w:ascii="Arial" w:hAnsi="Arial" w:cs="Arial"/>
              </w:rPr>
            </w:pPr>
            <w:r w:rsidRPr="00D07D95">
              <w:rPr>
                <w:rFonts w:ascii="Arial" w:hAnsi="Arial" w:cs="Arial"/>
              </w:rPr>
              <w:t>-</w:t>
            </w:r>
          </w:p>
        </w:tc>
        <w:tc>
          <w:tcPr>
            <w:tcW w:w="136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D089D25"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E81775A"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21FF2D02"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6DF582E" w14:textId="77777777" w:rsidR="00400A86" w:rsidRPr="00D07D95" w:rsidRDefault="00000000">
            <w:pPr>
              <w:pStyle w:val="TableText"/>
              <w:rPr>
                <w:rFonts w:ascii="Arial" w:hAnsi="Arial" w:cs="Arial"/>
              </w:rPr>
            </w:pPr>
            <w:r w:rsidRPr="00D07D95">
              <w:rPr>
                <w:rFonts w:ascii="Arial" w:hAnsi="Arial" w:cs="Arial"/>
              </w:rPr>
              <w:t>W02</w:t>
            </w:r>
          </w:p>
        </w:tc>
        <w:tc>
          <w:tcPr>
            <w:tcW w:w="311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468B8B" w14:textId="77777777" w:rsidR="00400A86" w:rsidRPr="00D07D95" w:rsidRDefault="00000000">
            <w:pPr>
              <w:pStyle w:val="TableText"/>
              <w:rPr>
                <w:rFonts w:ascii="Arial" w:hAnsi="Arial" w:cs="Arial"/>
              </w:rPr>
            </w:pPr>
            <w:r w:rsidRPr="00D07D95">
              <w:rPr>
                <w:rFonts w:ascii="Arial" w:hAnsi="Arial" w:cs="Arial"/>
              </w:rPr>
              <w:t>Desain arsitektur &amp; ADR</w:t>
            </w:r>
          </w:p>
        </w:tc>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A641B20" w14:textId="77777777" w:rsidR="00400A86" w:rsidRPr="00D07D95" w:rsidRDefault="00000000">
            <w:pPr>
              <w:pStyle w:val="TableText"/>
              <w:rPr>
                <w:rFonts w:ascii="Arial" w:hAnsi="Arial" w:cs="Arial"/>
              </w:rPr>
            </w:pPr>
            <w:r w:rsidRPr="00D07D95">
              <w:rPr>
                <w:rFonts w:ascii="Arial" w:hAnsi="Arial" w:cs="Arial"/>
              </w:rPr>
              <w:t>W01</w:t>
            </w:r>
          </w:p>
        </w:tc>
        <w:tc>
          <w:tcPr>
            <w:tcW w:w="136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D718D57"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8481FF8"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5B827024"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56E7D3E" w14:textId="77777777" w:rsidR="00400A86" w:rsidRPr="00D07D95" w:rsidRDefault="00000000">
            <w:pPr>
              <w:pStyle w:val="TableText"/>
              <w:rPr>
                <w:rFonts w:ascii="Arial" w:hAnsi="Arial" w:cs="Arial"/>
              </w:rPr>
            </w:pPr>
            <w:r w:rsidRPr="00D07D95">
              <w:rPr>
                <w:rFonts w:ascii="Arial" w:hAnsi="Arial" w:cs="Arial"/>
              </w:rPr>
              <w:t>W03</w:t>
            </w:r>
          </w:p>
        </w:tc>
        <w:tc>
          <w:tcPr>
            <w:tcW w:w="311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AC7935C" w14:textId="77777777" w:rsidR="00400A86" w:rsidRPr="00D07D95" w:rsidRDefault="00000000">
            <w:pPr>
              <w:pStyle w:val="TableText"/>
              <w:rPr>
                <w:rFonts w:ascii="Arial" w:hAnsi="Arial" w:cs="Arial"/>
              </w:rPr>
            </w:pPr>
            <w:r w:rsidRPr="00D07D95">
              <w:rPr>
                <w:rFonts w:ascii="Arial" w:hAnsi="Arial" w:cs="Arial"/>
              </w:rPr>
              <w:t>Setup VPS/network/domain</w:t>
            </w:r>
          </w:p>
        </w:tc>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56CF01D" w14:textId="77777777" w:rsidR="00400A86" w:rsidRPr="00D07D95" w:rsidRDefault="00000000">
            <w:pPr>
              <w:pStyle w:val="TableText"/>
              <w:rPr>
                <w:rFonts w:ascii="Arial" w:hAnsi="Arial" w:cs="Arial"/>
              </w:rPr>
            </w:pPr>
            <w:r w:rsidRPr="00D07D95">
              <w:rPr>
                <w:rFonts w:ascii="Arial" w:hAnsi="Arial" w:cs="Arial"/>
              </w:rPr>
              <w:t>W02</w:t>
            </w:r>
          </w:p>
        </w:tc>
        <w:tc>
          <w:tcPr>
            <w:tcW w:w="136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F444B25"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03B6A3"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5DEF5D79"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615089E" w14:textId="77777777" w:rsidR="00400A86" w:rsidRPr="00D07D95" w:rsidRDefault="00000000">
            <w:pPr>
              <w:pStyle w:val="TableText"/>
              <w:rPr>
                <w:rFonts w:ascii="Arial" w:hAnsi="Arial" w:cs="Arial"/>
              </w:rPr>
            </w:pPr>
            <w:r w:rsidRPr="00D07D95">
              <w:rPr>
                <w:rFonts w:ascii="Arial" w:hAnsi="Arial" w:cs="Arial"/>
              </w:rPr>
              <w:t>W04</w:t>
            </w:r>
          </w:p>
        </w:tc>
        <w:tc>
          <w:tcPr>
            <w:tcW w:w="311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FF872AF" w14:textId="77777777" w:rsidR="00400A86" w:rsidRPr="00D07D95" w:rsidRDefault="00000000">
            <w:pPr>
              <w:pStyle w:val="TableText"/>
              <w:rPr>
                <w:rFonts w:ascii="Arial" w:hAnsi="Arial" w:cs="Arial"/>
              </w:rPr>
            </w:pPr>
            <w:r w:rsidRPr="00D07D95">
              <w:rPr>
                <w:rFonts w:ascii="Arial" w:hAnsi="Arial" w:cs="Arial"/>
              </w:rPr>
              <w:t>Implementasi aplikasi &amp; data</w:t>
            </w:r>
          </w:p>
        </w:tc>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95482E2" w14:textId="77777777" w:rsidR="00400A86" w:rsidRPr="00D07D95" w:rsidRDefault="00000000">
            <w:pPr>
              <w:pStyle w:val="TableText"/>
              <w:rPr>
                <w:rFonts w:ascii="Arial" w:hAnsi="Arial" w:cs="Arial"/>
              </w:rPr>
            </w:pPr>
            <w:r w:rsidRPr="00D07D95">
              <w:rPr>
                <w:rFonts w:ascii="Arial" w:hAnsi="Arial" w:cs="Arial"/>
              </w:rPr>
              <w:t>W03</w:t>
            </w:r>
          </w:p>
        </w:tc>
        <w:tc>
          <w:tcPr>
            <w:tcW w:w="136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A2DF3BE"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FEC791E"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05F8130D"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2E1C240" w14:textId="77777777" w:rsidR="00400A86" w:rsidRPr="00D07D95" w:rsidRDefault="00000000">
            <w:pPr>
              <w:pStyle w:val="TableText"/>
              <w:rPr>
                <w:rFonts w:ascii="Arial" w:hAnsi="Arial" w:cs="Arial"/>
              </w:rPr>
            </w:pPr>
            <w:r w:rsidRPr="00D07D95">
              <w:rPr>
                <w:rFonts w:ascii="Arial" w:hAnsi="Arial" w:cs="Arial"/>
              </w:rPr>
              <w:t>W05</w:t>
            </w:r>
          </w:p>
        </w:tc>
        <w:tc>
          <w:tcPr>
            <w:tcW w:w="311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9E5DC2D" w14:textId="77777777" w:rsidR="00400A86" w:rsidRPr="00D07D95" w:rsidRDefault="00000000">
            <w:pPr>
              <w:pStyle w:val="TableText"/>
              <w:rPr>
                <w:rFonts w:ascii="Arial" w:hAnsi="Arial" w:cs="Arial"/>
              </w:rPr>
            </w:pPr>
            <w:r w:rsidRPr="00D07D95">
              <w:rPr>
                <w:rFonts w:ascii="Arial" w:hAnsi="Arial" w:cs="Arial"/>
              </w:rPr>
              <w:t>Test &amp; quality gates</w:t>
            </w:r>
          </w:p>
        </w:tc>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23C9CC4" w14:textId="77777777" w:rsidR="00400A86" w:rsidRPr="00D07D95" w:rsidRDefault="00000000">
            <w:pPr>
              <w:pStyle w:val="TableText"/>
              <w:rPr>
                <w:rFonts w:ascii="Arial" w:hAnsi="Arial" w:cs="Arial"/>
              </w:rPr>
            </w:pPr>
            <w:r w:rsidRPr="00D07D95">
              <w:rPr>
                <w:rFonts w:ascii="Arial" w:hAnsi="Arial" w:cs="Arial"/>
              </w:rPr>
              <w:t>W04</w:t>
            </w:r>
          </w:p>
        </w:tc>
        <w:tc>
          <w:tcPr>
            <w:tcW w:w="136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56CCB0"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EF772B3"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17D55C0D"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8FF7AEB" w14:textId="77777777" w:rsidR="00400A86" w:rsidRPr="00D07D95" w:rsidRDefault="00000000">
            <w:pPr>
              <w:pStyle w:val="TableText"/>
              <w:rPr>
                <w:rFonts w:ascii="Arial" w:hAnsi="Arial" w:cs="Arial"/>
              </w:rPr>
            </w:pPr>
            <w:r w:rsidRPr="00D07D95">
              <w:rPr>
                <w:rFonts w:ascii="Arial" w:hAnsi="Arial" w:cs="Arial"/>
              </w:rPr>
              <w:lastRenderedPageBreak/>
              <w:t>W06</w:t>
            </w:r>
          </w:p>
        </w:tc>
        <w:tc>
          <w:tcPr>
            <w:tcW w:w="311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C1B4EC2" w14:textId="77777777" w:rsidR="00400A86" w:rsidRPr="00D07D95" w:rsidRDefault="00000000">
            <w:pPr>
              <w:pStyle w:val="TableText"/>
              <w:rPr>
                <w:rFonts w:ascii="Arial" w:hAnsi="Arial" w:cs="Arial"/>
              </w:rPr>
            </w:pPr>
            <w:r w:rsidRPr="00D07D95">
              <w:rPr>
                <w:rFonts w:ascii="Arial" w:hAnsi="Arial" w:cs="Arial"/>
              </w:rPr>
              <w:t>Security + recovery</w:t>
            </w:r>
          </w:p>
        </w:tc>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EA92398" w14:textId="77777777" w:rsidR="00400A86" w:rsidRPr="00D07D95" w:rsidRDefault="00000000">
            <w:pPr>
              <w:pStyle w:val="TableText"/>
              <w:rPr>
                <w:rFonts w:ascii="Arial" w:hAnsi="Arial" w:cs="Arial"/>
              </w:rPr>
            </w:pPr>
            <w:r w:rsidRPr="00D07D95">
              <w:rPr>
                <w:rFonts w:ascii="Arial" w:hAnsi="Arial" w:cs="Arial"/>
              </w:rPr>
              <w:t>W03–W05</w:t>
            </w:r>
          </w:p>
        </w:tc>
        <w:tc>
          <w:tcPr>
            <w:tcW w:w="136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9C76420"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158D44E"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059FBD34"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391C89" w14:textId="77777777" w:rsidR="00400A86" w:rsidRPr="00D07D95" w:rsidRDefault="00000000">
            <w:pPr>
              <w:pStyle w:val="TableText"/>
              <w:rPr>
                <w:rFonts w:ascii="Arial" w:hAnsi="Arial" w:cs="Arial"/>
              </w:rPr>
            </w:pPr>
            <w:r w:rsidRPr="00D07D95">
              <w:rPr>
                <w:rFonts w:ascii="Arial" w:hAnsi="Arial" w:cs="Arial"/>
              </w:rPr>
              <w:t>W07</w:t>
            </w:r>
          </w:p>
        </w:tc>
        <w:tc>
          <w:tcPr>
            <w:tcW w:w="311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D08AE59" w14:textId="77777777" w:rsidR="00400A86" w:rsidRPr="00D07D95" w:rsidRDefault="00000000">
            <w:pPr>
              <w:pStyle w:val="TableText"/>
              <w:rPr>
                <w:rFonts w:ascii="Arial" w:hAnsi="Arial" w:cs="Arial"/>
              </w:rPr>
            </w:pPr>
            <w:r w:rsidRPr="00D07D95">
              <w:rPr>
                <w:rFonts w:ascii="Arial" w:hAnsi="Arial" w:cs="Arial"/>
              </w:rPr>
              <w:t>CI/CD, monitoring dan biaya</w:t>
            </w:r>
          </w:p>
        </w:tc>
        <w:tc>
          <w:tcPr>
            <w:tcW w:w="187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11592D4" w14:textId="77777777" w:rsidR="00400A86" w:rsidRPr="00D07D95" w:rsidRDefault="00000000">
            <w:pPr>
              <w:pStyle w:val="TableText"/>
              <w:rPr>
                <w:rFonts w:ascii="Arial" w:hAnsi="Arial" w:cs="Arial"/>
              </w:rPr>
            </w:pPr>
            <w:r w:rsidRPr="00D07D95">
              <w:rPr>
                <w:rFonts w:ascii="Arial" w:hAnsi="Arial" w:cs="Arial"/>
              </w:rPr>
              <w:t>W05–W06</w:t>
            </w:r>
          </w:p>
        </w:tc>
        <w:tc>
          <w:tcPr>
            <w:tcW w:w="136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3AEAAA7"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ED5A821"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5F37293F" w14:textId="77777777">
        <w:trPr>
          <w:cantSplit/>
          <w:jc w:val="center"/>
        </w:trPr>
        <w:tc>
          <w:tcPr>
            <w:tcW w:w="113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C2A24BE" w14:textId="77777777" w:rsidR="00400A86" w:rsidRPr="00D07D95" w:rsidRDefault="00000000">
            <w:pPr>
              <w:pStyle w:val="TableText"/>
              <w:rPr>
                <w:rFonts w:ascii="Arial" w:hAnsi="Arial" w:cs="Arial"/>
              </w:rPr>
            </w:pPr>
            <w:r w:rsidRPr="00D07D95">
              <w:rPr>
                <w:rFonts w:ascii="Arial" w:hAnsi="Arial" w:cs="Arial"/>
              </w:rPr>
              <w:t>W08</w:t>
            </w:r>
          </w:p>
        </w:tc>
        <w:tc>
          <w:tcPr>
            <w:tcW w:w="311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7D07758" w14:textId="77777777" w:rsidR="00400A86" w:rsidRPr="00D07D95" w:rsidRDefault="00000000">
            <w:pPr>
              <w:pStyle w:val="TableText"/>
              <w:rPr>
                <w:rFonts w:ascii="Arial" w:hAnsi="Arial" w:cs="Arial"/>
              </w:rPr>
            </w:pPr>
            <w:r w:rsidRPr="00D07D95">
              <w:rPr>
                <w:rFonts w:ascii="Arial" w:hAnsi="Arial" w:cs="Arial"/>
              </w:rPr>
              <w:t>Release &amp; demo</w:t>
            </w:r>
          </w:p>
        </w:tc>
        <w:tc>
          <w:tcPr>
            <w:tcW w:w="187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37F6181" w14:textId="77777777" w:rsidR="00400A86" w:rsidRPr="00D07D95" w:rsidRDefault="00000000">
            <w:pPr>
              <w:pStyle w:val="TableText"/>
              <w:rPr>
                <w:rFonts w:ascii="Arial" w:hAnsi="Arial" w:cs="Arial"/>
              </w:rPr>
            </w:pPr>
            <w:r w:rsidRPr="00D07D95">
              <w:rPr>
                <w:rFonts w:ascii="Arial" w:hAnsi="Arial" w:cs="Arial"/>
              </w:rPr>
              <w:t>W01–W07</w:t>
            </w:r>
          </w:p>
        </w:tc>
        <w:tc>
          <w:tcPr>
            <w:tcW w:w="136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8CC7956" w14:textId="77777777" w:rsidR="00400A86" w:rsidRPr="00D07D95" w:rsidRDefault="00000000">
            <w:pPr>
              <w:pStyle w:val="TableText"/>
              <w:rPr>
                <w:rFonts w:ascii="Arial" w:hAnsi="Arial" w:cs="Arial"/>
              </w:rPr>
            </w:pPr>
            <w:r w:rsidRPr="00D07D95">
              <w:rPr>
                <w:rFonts w:ascii="Arial" w:hAnsi="Arial" w:cs="Arial"/>
              </w:rPr>
              <w:t>[ISI]</w:t>
            </w:r>
          </w:p>
        </w:tc>
        <w:tc>
          <w:tcPr>
            <w:tcW w:w="204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757D299" w14:textId="77777777" w:rsidR="00400A86" w:rsidRPr="00D07D95" w:rsidRDefault="00000000">
            <w:pPr>
              <w:pStyle w:val="TableText"/>
              <w:rPr>
                <w:rFonts w:ascii="Arial" w:hAnsi="Arial" w:cs="Arial"/>
              </w:rPr>
            </w:pPr>
            <w:r w:rsidRPr="00D07D95">
              <w:rPr>
                <w:rFonts w:ascii="Arial" w:hAnsi="Arial" w:cs="Arial"/>
              </w:rPr>
              <w:t>[ISI]</w:t>
            </w:r>
          </w:p>
        </w:tc>
      </w:tr>
    </w:tbl>
    <w:p w14:paraId="623644C7" w14:textId="77777777" w:rsidR="00400A86" w:rsidRPr="00D07D95" w:rsidRDefault="00400A86">
      <w:pPr>
        <w:spacing w:after="0"/>
        <w:rPr>
          <w:rFonts w:ascii="Arial" w:hAnsi="Arial" w:cs="Arial"/>
        </w:rPr>
      </w:pPr>
    </w:p>
    <w:p w14:paraId="56F97FE7" w14:textId="77777777" w:rsidR="00400A86" w:rsidRPr="00D07D95" w:rsidRDefault="00000000">
      <w:pPr>
        <w:pStyle w:val="Heading2"/>
        <w:rPr>
          <w:rFonts w:ascii="Arial" w:hAnsi="Arial" w:cs="Arial"/>
        </w:rPr>
      </w:pPr>
      <w:r w:rsidRPr="00D07D95">
        <w:rPr>
          <w:rFonts w:ascii="Arial" w:hAnsi="Arial" w:cs="Arial"/>
        </w:rPr>
        <w:t>12.2  Tata kelola GitHub</w:t>
      </w:r>
    </w:p>
    <w:p w14:paraId="3CAC9331" w14:textId="77777777" w:rsidR="00400A86" w:rsidRPr="00D07D95" w:rsidRDefault="00000000">
      <w:pPr>
        <w:pStyle w:val="ListBullet"/>
        <w:spacing w:after="60"/>
        <w:rPr>
          <w:rFonts w:ascii="Arial" w:hAnsi="Arial" w:cs="Arial"/>
        </w:rPr>
      </w:pPr>
      <w:r w:rsidRPr="00D07D95">
        <w:rPr>
          <w:rFonts w:ascii="Arial" w:hAnsi="Arial" w:cs="Arial"/>
        </w:rPr>
        <w:t>Buat issue per FR/bug/mitigasi risiko dengan ID yang dapat dilacak.</w:t>
      </w:r>
    </w:p>
    <w:p w14:paraId="43978336" w14:textId="77777777" w:rsidR="00400A86" w:rsidRPr="00D07D95" w:rsidRDefault="00000000">
      <w:pPr>
        <w:pStyle w:val="ListBullet"/>
        <w:spacing w:after="60"/>
        <w:rPr>
          <w:rFonts w:ascii="Arial" w:hAnsi="Arial" w:cs="Arial"/>
        </w:rPr>
      </w:pPr>
      <w:r w:rsidRPr="00D07D95">
        <w:rPr>
          <w:rFonts w:ascii="Arial" w:hAnsi="Arial" w:cs="Arial"/>
        </w:rPr>
        <w:t>Hubungkan PR/commit ke issue dan milestone, gunakan tag m03–m16 secara konsisten.</w:t>
      </w:r>
    </w:p>
    <w:p w14:paraId="2691823D" w14:textId="77777777" w:rsidR="00400A86" w:rsidRPr="00D07D95" w:rsidRDefault="00000000">
      <w:pPr>
        <w:pStyle w:val="ListBullet"/>
        <w:spacing w:after="60"/>
        <w:rPr>
          <w:rFonts w:ascii="Arial" w:hAnsi="Arial" w:cs="Arial"/>
        </w:rPr>
      </w:pPr>
      <w:r w:rsidRPr="00D07D95">
        <w:rPr>
          <w:rFonts w:ascii="Arial" w:hAnsi="Arial" w:cs="Arial"/>
        </w:rPr>
        <w:t>Tuliskan hasil uji pada issue atau direktori docs/evidence/ tanpa rahasia.</w:t>
      </w:r>
    </w:p>
    <w:p w14:paraId="373E2CE9" w14:textId="77777777" w:rsidR="00400A86" w:rsidRPr="00D07D95" w:rsidRDefault="00000000">
      <w:pPr>
        <w:pStyle w:val="ListBullet"/>
        <w:spacing w:after="60"/>
        <w:rPr>
          <w:rFonts w:ascii="Arial" w:hAnsi="Arial" w:cs="Arial"/>
        </w:rPr>
      </w:pPr>
      <w:r w:rsidRPr="00D07D95">
        <w:rPr>
          <w:rFonts w:ascii="Arial" w:hAnsi="Arial" w:cs="Arial"/>
        </w:rPr>
        <w:t>Jika perubahan memengaruhi arsitektur, perbarui ADR; bila memengaruhi biaya, perbarui TCO.</w:t>
      </w:r>
    </w:p>
    <w:p w14:paraId="674DBCCF" w14:textId="77777777" w:rsidR="00400A86" w:rsidRPr="00D07D95" w:rsidRDefault="00000000">
      <w:pPr>
        <w:pStyle w:val="ListBullet"/>
        <w:spacing w:after="60"/>
        <w:rPr>
          <w:rFonts w:ascii="Arial" w:hAnsi="Arial" w:cs="Arial"/>
        </w:rPr>
      </w:pPr>
      <w:r w:rsidRPr="00D07D95">
        <w:rPr>
          <w:rFonts w:ascii="Arial" w:hAnsi="Arial" w:cs="Arial"/>
        </w:rPr>
        <w:t>Pada UTS dan UAS lampirkan release, catatan aplikasi dapat direproduksi, dan bukti pengujian individual.</w:t>
      </w:r>
    </w:p>
    <w:p w14:paraId="2C514D0F" w14:textId="77777777" w:rsidR="00400A86" w:rsidRPr="00D07D95" w:rsidRDefault="00000000">
      <w:pPr>
        <w:rPr>
          <w:rFonts w:ascii="Arial" w:hAnsi="Arial" w:cs="Arial"/>
        </w:rPr>
      </w:pPr>
      <w:r w:rsidRPr="00D07D95">
        <w:rPr>
          <w:rFonts w:ascii="Arial" w:hAnsi="Arial" w:cs="Arial"/>
        </w:rPr>
        <w:t>GitHub mendokumentasikan Issues, Projects dan Milestones untuk merencanakan serta melacak pekerjaan dan kemajuan [10].</w:t>
      </w:r>
    </w:p>
    <w:p w14:paraId="4605F597" w14:textId="77777777" w:rsidR="00400A86" w:rsidRPr="00D07D95" w:rsidRDefault="00000000">
      <w:pPr>
        <w:pStyle w:val="Heading1"/>
        <w:rPr>
          <w:rFonts w:ascii="Arial" w:hAnsi="Arial" w:cs="Arial"/>
        </w:rPr>
      </w:pPr>
      <w:r w:rsidRPr="00D07D95">
        <w:rPr>
          <w:rFonts w:ascii="Arial" w:hAnsi="Arial" w:cs="Arial"/>
        </w:rPr>
        <w:t>13. Desain Pengujian, Verifikasi, dan Ketertelusuran</w:t>
      </w:r>
    </w:p>
    <w:p w14:paraId="6DAB8416" w14:textId="77777777" w:rsidR="00400A86" w:rsidRPr="00D07D95" w:rsidRDefault="00000000">
      <w:pPr>
        <w:pStyle w:val="Heading2"/>
        <w:rPr>
          <w:rFonts w:ascii="Arial" w:hAnsi="Arial" w:cs="Arial"/>
        </w:rPr>
      </w:pPr>
      <w:r w:rsidRPr="00D07D95">
        <w:rPr>
          <w:rFonts w:ascii="Arial" w:hAnsi="Arial" w:cs="Arial"/>
        </w:rPr>
        <w:t>13.1  Strategi pengujian</w:t>
      </w:r>
    </w:p>
    <w:tbl>
      <w:tblPr>
        <w:tblW w:w="0" w:type="auto"/>
        <w:jc w:val="center"/>
        <w:tblLayout w:type="fixed"/>
        <w:tblLook w:val="04A0" w:firstRow="1" w:lastRow="0" w:firstColumn="1" w:lastColumn="0" w:noHBand="0" w:noVBand="1"/>
      </w:tblPr>
      <w:tblGrid>
        <w:gridCol w:w="2395"/>
        <w:gridCol w:w="3005"/>
        <w:gridCol w:w="2608"/>
        <w:gridCol w:w="2494"/>
      </w:tblGrid>
      <w:tr w:rsidR="00400A86" w:rsidRPr="00D07D95" w14:paraId="4C4616B8"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7F71ED9" w14:textId="77777777" w:rsidR="00400A86" w:rsidRPr="00D07D95" w:rsidRDefault="00000000">
            <w:pPr>
              <w:pStyle w:val="TableHeader"/>
              <w:rPr>
                <w:rFonts w:ascii="Arial" w:hAnsi="Arial" w:cs="Arial"/>
              </w:rPr>
            </w:pPr>
            <w:r w:rsidRPr="00D07D95">
              <w:rPr>
                <w:rFonts w:ascii="Arial" w:hAnsi="Arial" w:cs="Arial"/>
              </w:rPr>
              <w:t>Jenis uji</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E67698A" w14:textId="77777777" w:rsidR="00400A86" w:rsidRPr="00D07D95" w:rsidRDefault="00000000">
            <w:pPr>
              <w:pStyle w:val="TableHeader"/>
              <w:rPr>
                <w:rFonts w:ascii="Arial" w:hAnsi="Arial" w:cs="Arial"/>
              </w:rPr>
            </w:pPr>
            <w:r w:rsidRPr="00D07D95">
              <w:rPr>
                <w:rFonts w:ascii="Arial" w:hAnsi="Arial" w:cs="Arial"/>
              </w:rPr>
              <w:t>Contoh skenario</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0488C87" w14:textId="77777777" w:rsidR="00400A86" w:rsidRPr="00D07D95" w:rsidRDefault="00000000">
            <w:pPr>
              <w:pStyle w:val="TableHeader"/>
              <w:rPr>
                <w:rFonts w:ascii="Arial" w:hAnsi="Arial" w:cs="Arial"/>
              </w:rPr>
            </w:pPr>
            <w:r w:rsidRPr="00D07D95">
              <w:rPr>
                <w:rFonts w:ascii="Arial" w:hAnsi="Arial" w:cs="Arial"/>
              </w:rPr>
              <w:t>Kriteria lulus</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A43F620" w14:textId="77777777" w:rsidR="00400A86" w:rsidRPr="00D07D95" w:rsidRDefault="00000000">
            <w:pPr>
              <w:pStyle w:val="TableHeader"/>
              <w:rPr>
                <w:rFonts w:ascii="Arial" w:hAnsi="Arial" w:cs="Arial"/>
              </w:rPr>
            </w:pPr>
            <w:r w:rsidRPr="00D07D95">
              <w:rPr>
                <w:rFonts w:ascii="Arial" w:hAnsi="Arial" w:cs="Arial"/>
              </w:rPr>
              <w:t>Evidence</w:t>
            </w:r>
          </w:p>
        </w:tc>
      </w:tr>
      <w:tr w:rsidR="00400A86" w:rsidRPr="00D07D95" w14:paraId="2543B921"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7E27CAB" w14:textId="77777777" w:rsidR="00400A86" w:rsidRPr="00D07D95" w:rsidRDefault="00000000">
            <w:pPr>
              <w:pStyle w:val="TableText"/>
              <w:rPr>
                <w:rFonts w:ascii="Arial" w:hAnsi="Arial" w:cs="Arial"/>
              </w:rPr>
            </w:pPr>
            <w:r w:rsidRPr="00D07D95">
              <w:rPr>
                <w:rFonts w:ascii="Arial" w:hAnsi="Arial" w:cs="Arial"/>
              </w:rPr>
              <w:t>Unit</w:t>
            </w:r>
          </w:p>
        </w:tc>
        <w:tc>
          <w:tcPr>
            <w:tcW w:w="300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6D56E36" w14:textId="77777777" w:rsidR="00400A86" w:rsidRPr="00D07D95" w:rsidRDefault="00000000">
            <w:pPr>
              <w:pStyle w:val="TableText"/>
              <w:rPr>
                <w:rFonts w:ascii="Arial" w:hAnsi="Arial" w:cs="Arial"/>
              </w:rPr>
            </w:pPr>
            <w:r w:rsidRPr="00D07D95">
              <w:rPr>
                <w:rFonts w:ascii="Arial" w:hAnsi="Arial" w:cs="Arial"/>
              </w:rPr>
              <w:t>Fungsi validasi input</w:t>
            </w:r>
          </w:p>
        </w:tc>
        <w:tc>
          <w:tcPr>
            <w:tcW w:w="260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4F1C909" w14:textId="77777777" w:rsidR="00400A86" w:rsidRPr="00D07D95" w:rsidRDefault="00000000">
            <w:pPr>
              <w:pStyle w:val="TableText"/>
              <w:rPr>
                <w:rFonts w:ascii="Arial" w:hAnsi="Arial" w:cs="Arial"/>
              </w:rPr>
            </w:pPr>
            <w:r w:rsidRPr="00D07D95">
              <w:rPr>
                <w:rFonts w:ascii="Arial" w:hAnsi="Arial" w:cs="Arial"/>
              </w:rPr>
              <w:t>Semua kasus kritis sukses</w:t>
            </w:r>
          </w:p>
        </w:tc>
        <w:tc>
          <w:tcPr>
            <w:tcW w:w="249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ABA39B0" w14:textId="77777777" w:rsidR="00400A86" w:rsidRPr="00D07D95" w:rsidRDefault="00000000">
            <w:pPr>
              <w:pStyle w:val="TableText"/>
              <w:rPr>
                <w:rFonts w:ascii="Arial" w:hAnsi="Arial" w:cs="Arial"/>
              </w:rPr>
            </w:pPr>
            <w:r w:rsidRPr="00D07D95">
              <w:rPr>
                <w:rFonts w:ascii="Arial" w:hAnsi="Arial" w:cs="Arial"/>
              </w:rPr>
              <w:t>output test</w:t>
            </w:r>
          </w:p>
        </w:tc>
      </w:tr>
      <w:tr w:rsidR="00400A86" w:rsidRPr="00D07D95" w14:paraId="14D9063A"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221F690" w14:textId="77777777" w:rsidR="00400A86" w:rsidRPr="00D07D95" w:rsidRDefault="00000000">
            <w:pPr>
              <w:pStyle w:val="TableText"/>
              <w:rPr>
                <w:rFonts w:ascii="Arial" w:hAnsi="Arial" w:cs="Arial"/>
              </w:rPr>
            </w:pPr>
            <w:r w:rsidRPr="00D07D95">
              <w:rPr>
                <w:rFonts w:ascii="Arial" w:hAnsi="Arial" w:cs="Arial"/>
              </w:rPr>
              <w:t>Integrasi</w:t>
            </w:r>
          </w:p>
        </w:tc>
        <w:tc>
          <w:tcPr>
            <w:tcW w:w="300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BFCC867" w14:textId="77777777" w:rsidR="00400A86" w:rsidRPr="00D07D95" w:rsidRDefault="00000000">
            <w:pPr>
              <w:pStyle w:val="TableText"/>
              <w:rPr>
                <w:rFonts w:ascii="Arial" w:hAnsi="Arial" w:cs="Arial"/>
              </w:rPr>
            </w:pPr>
            <w:r w:rsidRPr="00D07D95">
              <w:rPr>
                <w:rFonts w:ascii="Arial" w:hAnsi="Arial" w:cs="Arial"/>
              </w:rPr>
              <w:t>API → DB → response</w:t>
            </w:r>
          </w:p>
        </w:tc>
        <w:tc>
          <w:tcPr>
            <w:tcW w:w="260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BA10C4F" w14:textId="77777777" w:rsidR="00400A86" w:rsidRPr="00D07D95" w:rsidRDefault="00000000">
            <w:pPr>
              <w:pStyle w:val="TableText"/>
              <w:rPr>
                <w:rFonts w:ascii="Arial" w:hAnsi="Arial" w:cs="Arial"/>
              </w:rPr>
            </w:pPr>
            <w:r w:rsidRPr="00D07D95">
              <w:rPr>
                <w:rFonts w:ascii="Arial" w:hAnsi="Arial" w:cs="Arial"/>
              </w:rPr>
              <w:t>Transaksi konsisten</w:t>
            </w:r>
          </w:p>
        </w:tc>
        <w:tc>
          <w:tcPr>
            <w:tcW w:w="249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C61F3F6" w14:textId="77777777" w:rsidR="00400A86" w:rsidRPr="00D07D95" w:rsidRDefault="00000000">
            <w:pPr>
              <w:pStyle w:val="TableText"/>
              <w:rPr>
                <w:rFonts w:ascii="Arial" w:hAnsi="Arial" w:cs="Arial"/>
              </w:rPr>
            </w:pPr>
            <w:r w:rsidRPr="00D07D95">
              <w:rPr>
                <w:rFonts w:ascii="Arial" w:hAnsi="Arial" w:cs="Arial"/>
              </w:rPr>
              <w:t>tes API + data</w:t>
            </w:r>
          </w:p>
        </w:tc>
      </w:tr>
      <w:tr w:rsidR="00400A86" w:rsidRPr="00D07D95" w14:paraId="04B22F10"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4D09B16" w14:textId="77777777" w:rsidR="00400A86" w:rsidRPr="00D07D95" w:rsidRDefault="00000000">
            <w:pPr>
              <w:pStyle w:val="TableText"/>
              <w:rPr>
                <w:rFonts w:ascii="Arial" w:hAnsi="Arial" w:cs="Arial"/>
              </w:rPr>
            </w:pPr>
            <w:r w:rsidRPr="00D07D95">
              <w:rPr>
                <w:rFonts w:ascii="Arial" w:hAnsi="Arial" w:cs="Arial"/>
              </w:rPr>
              <w:t>End-to-end</w:t>
            </w:r>
          </w:p>
        </w:tc>
        <w:tc>
          <w:tcPr>
            <w:tcW w:w="300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1DA87CA" w14:textId="77777777" w:rsidR="00400A86" w:rsidRPr="00D07D95" w:rsidRDefault="00000000">
            <w:pPr>
              <w:pStyle w:val="TableText"/>
              <w:rPr>
                <w:rFonts w:ascii="Arial" w:hAnsi="Arial" w:cs="Arial"/>
              </w:rPr>
            </w:pPr>
            <w:r w:rsidRPr="00D07D95">
              <w:rPr>
                <w:rFonts w:ascii="Arial" w:hAnsi="Arial" w:cs="Arial"/>
              </w:rPr>
              <w:t>Browser Windows/Linux/mobile</w:t>
            </w:r>
          </w:p>
        </w:tc>
        <w:tc>
          <w:tcPr>
            <w:tcW w:w="260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7982055" w14:textId="77777777" w:rsidR="00400A86" w:rsidRPr="00D07D95" w:rsidRDefault="00000000">
            <w:pPr>
              <w:pStyle w:val="TableText"/>
              <w:rPr>
                <w:rFonts w:ascii="Arial" w:hAnsi="Arial" w:cs="Arial"/>
              </w:rPr>
            </w:pPr>
            <w:r w:rsidRPr="00D07D95">
              <w:rPr>
                <w:rFonts w:ascii="Arial" w:hAnsi="Arial" w:cs="Arial"/>
              </w:rPr>
              <w:t>Tugas kritis selesai</w:t>
            </w:r>
          </w:p>
        </w:tc>
        <w:tc>
          <w:tcPr>
            <w:tcW w:w="249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21D2F74" w14:textId="77777777" w:rsidR="00400A86" w:rsidRPr="00D07D95" w:rsidRDefault="00000000">
            <w:pPr>
              <w:pStyle w:val="TableText"/>
              <w:rPr>
                <w:rFonts w:ascii="Arial" w:hAnsi="Arial" w:cs="Arial"/>
              </w:rPr>
            </w:pPr>
            <w:r w:rsidRPr="00D07D95">
              <w:rPr>
                <w:rFonts w:ascii="Arial" w:hAnsi="Arial" w:cs="Arial"/>
              </w:rPr>
              <w:t>rekaman dan checklist</w:t>
            </w:r>
          </w:p>
        </w:tc>
      </w:tr>
      <w:tr w:rsidR="00400A86" w:rsidRPr="00D07D95" w14:paraId="17E3D0FA"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C43BF3" w14:textId="77777777" w:rsidR="00400A86" w:rsidRPr="00D07D95" w:rsidRDefault="00000000">
            <w:pPr>
              <w:pStyle w:val="TableText"/>
              <w:rPr>
                <w:rFonts w:ascii="Arial" w:hAnsi="Arial" w:cs="Arial"/>
              </w:rPr>
            </w:pPr>
            <w:r w:rsidRPr="00D07D95">
              <w:rPr>
                <w:rFonts w:ascii="Arial" w:hAnsi="Arial" w:cs="Arial"/>
              </w:rPr>
              <w:t>Security</w:t>
            </w:r>
          </w:p>
        </w:tc>
        <w:tc>
          <w:tcPr>
            <w:tcW w:w="300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D3CA986" w14:textId="77777777" w:rsidR="00400A86" w:rsidRPr="00D07D95" w:rsidRDefault="00000000">
            <w:pPr>
              <w:pStyle w:val="TableText"/>
              <w:rPr>
                <w:rFonts w:ascii="Arial" w:hAnsi="Arial" w:cs="Arial"/>
              </w:rPr>
            </w:pPr>
            <w:r w:rsidRPr="00D07D95">
              <w:rPr>
                <w:rFonts w:ascii="Arial" w:hAnsi="Arial" w:cs="Arial"/>
              </w:rPr>
              <w:t>Secrets, TLS, authZ, error leakage</w:t>
            </w:r>
          </w:p>
        </w:tc>
        <w:tc>
          <w:tcPr>
            <w:tcW w:w="260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B406820" w14:textId="77777777" w:rsidR="00400A86" w:rsidRPr="00D07D95" w:rsidRDefault="00000000">
            <w:pPr>
              <w:pStyle w:val="TableText"/>
              <w:rPr>
                <w:rFonts w:ascii="Arial" w:hAnsi="Arial" w:cs="Arial"/>
              </w:rPr>
            </w:pPr>
            <w:r w:rsidRPr="00D07D95">
              <w:rPr>
                <w:rFonts w:ascii="Arial" w:hAnsi="Arial" w:cs="Arial"/>
              </w:rPr>
              <w:t>Tidak ada temuan kritis terbuka</w:t>
            </w:r>
          </w:p>
        </w:tc>
        <w:tc>
          <w:tcPr>
            <w:tcW w:w="249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0E76394" w14:textId="77777777" w:rsidR="00400A86" w:rsidRPr="00D07D95" w:rsidRDefault="00000000">
            <w:pPr>
              <w:pStyle w:val="TableText"/>
              <w:rPr>
                <w:rFonts w:ascii="Arial" w:hAnsi="Arial" w:cs="Arial"/>
              </w:rPr>
            </w:pPr>
            <w:r w:rsidRPr="00D07D95">
              <w:rPr>
                <w:rFonts w:ascii="Arial" w:hAnsi="Arial" w:cs="Arial"/>
              </w:rPr>
              <w:t>security report</w:t>
            </w:r>
          </w:p>
        </w:tc>
      </w:tr>
      <w:tr w:rsidR="00400A86" w:rsidRPr="00D07D95" w14:paraId="177D547B"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9D4C0BE" w14:textId="77777777" w:rsidR="00400A86" w:rsidRPr="00D07D95" w:rsidRDefault="00000000">
            <w:pPr>
              <w:pStyle w:val="TableText"/>
              <w:rPr>
                <w:rFonts w:ascii="Arial" w:hAnsi="Arial" w:cs="Arial"/>
              </w:rPr>
            </w:pPr>
            <w:r w:rsidRPr="00D07D95">
              <w:rPr>
                <w:rFonts w:ascii="Arial" w:hAnsi="Arial" w:cs="Arial"/>
              </w:rPr>
              <w:t>Performance</w:t>
            </w:r>
          </w:p>
        </w:tc>
        <w:tc>
          <w:tcPr>
            <w:tcW w:w="300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1F2FC2A" w14:textId="77777777" w:rsidR="00400A86" w:rsidRPr="00D07D95" w:rsidRDefault="00000000">
            <w:pPr>
              <w:pStyle w:val="TableText"/>
              <w:rPr>
                <w:rFonts w:ascii="Arial" w:hAnsi="Arial" w:cs="Arial"/>
              </w:rPr>
            </w:pPr>
            <w:r w:rsidRPr="00D07D95">
              <w:rPr>
                <w:rFonts w:ascii="Arial" w:hAnsi="Arial" w:cs="Arial"/>
              </w:rPr>
              <w:t>Load bertahap terkontrol</w:t>
            </w:r>
          </w:p>
        </w:tc>
        <w:tc>
          <w:tcPr>
            <w:tcW w:w="260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1C08125" w14:textId="77777777" w:rsidR="00400A86" w:rsidRPr="00D07D95" w:rsidRDefault="00000000">
            <w:pPr>
              <w:pStyle w:val="TableText"/>
              <w:rPr>
                <w:rFonts w:ascii="Arial" w:hAnsi="Arial" w:cs="Arial"/>
              </w:rPr>
            </w:pPr>
            <w:r w:rsidRPr="00D07D95">
              <w:rPr>
                <w:rFonts w:ascii="Arial" w:hAnsi="Arial" w:cs="Arial"/>
              </w:rPr>
              <w:t>Target SLI + resource budget lulus</w:t>
            </w:r>
          </w:p>
        </w:tc>
        <w:tc>
          <w:tcPr>
            <w:tcW w:w="249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1273086" w14:textId="77777777" w:rsidR="00400A86" w:rsidRPr="00D07D95" w:rsidRDefault="00000000">
            <w:pPr>
              <w:pStyle w:val="TableText"/>
              <w:rPr>
                <w:rFonts w:ascii="Arial" w:hAnsi="Arial" w:cs="Arial"/>
              </w:rPr>
            </w:pPr>
            <w:r w:rsidRPr="00D07D95">
              <w:rPr>
                <w:rFonts w:ascii="Arial" w:hAnsi="Arial" w:cs="Arial"/>
              </w:rPr>
              <w:t>latency, CPU, RAM</w:t>
            </w:r>
          </w:p>
        </w:tc>
      </w:tr>
      <w:tr w:rsidR="00400A86" w:rsidRPr="00D07D95" w14:paraId="4BB51CAC"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E1EB751" w14:textId="77777777" w:rsidR="00400A86" w:rsidRPr="00D07D95" w:rsidRDefault="00000000">
            <w:pPr>
              <w:pStyle w:val="TableText"/>
              <w:rPr>
                <w:rFonts w:ascii="Arial" w:hAnsi="Arial" w:cs="Arial"/>
              </w:rPr>
            </w:pPr>
            <w:r w:rsidRPr="00D07D95">
              <w:rPr>
                <w:rFonts w:ascii="Arial" w:hAnsi="Arial" w:cs="Arial"/>
              </w:rPr>
              <w:t>Recovery</w:t>
            </w:r>
          </w:p>
        </w:tc>
        <w:tc>
          <w:tcPr>
            <w:tcW w:w="300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B6B86F4" w14:textId="77777777" w:rsidR="00400A86" w:rsidRPr="00D07D95" w:rsidRDefault="00000000">
            <w:pPr>
              <w:pStyle w:val="TableText"/>
              <w:rPr>
                <w:rFonts w:ascii="Arial" w:hAnsi="Arial" w:cs="Arial"/>
              </w:rPr>
            </w:pPr>
            <w:r w:rsidRPr="00D07D95">
              <w:rPr>
                <w:rFonts w:ascii="Arial" w:hAnsi="Arial" w:cs="Arial"/>
              </w:rPr>
              <w:t>Backup → restore → checksum/data audit</w:t>
            </w:r>
          </w:p>
        </w:tc>
        <w:tc>
          <w:tcPr>
            <w:tcW w:w="260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7250107" w14:textId="77777777" w:rsidR="00400A86" w:rsidRPr="00D07D95" w:rsidRDefault="00000000">
            <w:pPr>
              <w:pStyle w:val="TableText"/>
              <w:rPr>
                <w:rFonts w:ascii="Arial" w:hAnsi="Arial" w:cs="Arial"/>
              </w:rPr>
            </w:pPr>
            <w:r w:rsidRPr="00D07D95">
              <w:rPr>
                <w:rFonts w:ascii="Arial" w:hAnsi="Arial" w:cs="Arial"/>
              </w:rPr>
              <w:t>Restore nyata tanpa kehilangan tak terduga</w:t>
            </w:r>
          </w:p>
        </w:tc>
        <w:tc>
          <w:tcPr>
            <w:tcW w:w="249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A540D5" w14:textId="77777777" w:rsidR="00400A86" w:rsidRPr="00D07D95" w:rsidRDefault="00000000">
            <w:pPr>
              <w:pStyle w:val="TableText"/>
              <w:rPr>
                <w:rFonts w:ascii="Arial" w:hAnsi="Arial" w:cs="Arial"/>
              </w:rPr>
            </w:pPr>
            <w:r w:rsidRPr="00D07D95">
              <w:rPr>
                <w:rFonts w:ascii="Arial" w:hAnsi="Arial" w:cs="Arial"/>
              </w:rPr>
              <w:t>restore log</w:t>
            </w:r>
          </w:p>
        </w:tc>
      </w:tr>
      <w:tr w:rsidR="00400A86" w:rsidRPr="00D07D95" w14:paraId="096B8B59"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E19BE88" w14:textId="77777777" w:rsidR="00400A86" w:rsidRPr="00D07D95" w:rsidRDefault="00000000">
            <w:pPr>
              <w:pStyle w:val="TableText"/>
              <w:rPr>
                <w:rFonts w:ascii="Arial" w:hAnsi="Arial" w:cs="Arial"/>
              </w:rPr>
            </w:pPr>
            <w:r w:rsidRPr="00D07D95">
              <w:rPr>
                <w:rFonts w:ascii="Arial" w:hAnsi="Arial" w:cs="Arial"/>
              </w:rPr>
              <w:t>Reproducibility</w:t>
            </w:r>
          </w:p>
        </w:tc>
        <w:tc>
          <w:tcPr>
            <w:tcW w:w="300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CAF759F" w14:textId="77777777" w:rsidR="00400A86" w:rsidRPr="00D07D95" w:rsidRDefault="00000000">
            <w:pPr>
              <w:pStyle w:val="TableText"/>
              <w:rPr>
                <w:rFonts w:ascii="Arial" w:hAnsi="Arial" w:cs="Arial"/>
              </w:rPr>
            </w:pPr>
            <w:r w:rsidRPr="00D07D95">
              <w:rPr>
                <w:rFonts w:ascii="Arial" w:hAnsi="Arial" w:cs="Arial"/>
              </w:rPr>
              <w:t>Fresh clone/provision/deploy</w:t>
            </w:r>
          </w:p>
        </w:tc>
        <w:tc>
          <w:tcPr>
            <w:tcW w:w="260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2402550" w14:textId="77777777" w:rsidR="00400A86" w:rsidRPr="00D07D95" w:rsidRDefault="00000000">
            <w:pPr>
              <w:pStyle w:val="TableText"/>
              <w:rPr>
                <w:rFonts w:ascii="Arial" w:hAnsi="Arial" w:cs="Arial"/>
              </w:rPr>
            </w:pPr>
            <w:r w:rsidRPr="00D07D95">
              <w:rPr>
                <w:rFonts w:ascii="Arial" w:hAnsi="Arial" w:cs="Arial"/>
              </w:rPr>
              <w:t>Prosedur dokumentasi berhasil</w:t>
            </w:r>
          </w:p>
        </w:tc>
        <w:tc>
          <w:tcPr>
            <w:tcW w:w="249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1E42BA7" w14:textId="77777777" w:rsidR="00400A86" w:rsidRPr="00D07D95" w:rsidRDefault="00000000">
            <w:pPr>
              <w:pStyle w:val="TableText"/>
              <w:rPr>
                <w:rFonts w:ascii="Arial" w:hAnsi="Arial" w:cs="Arial"/>
              </w:rPr>
            </w:pPr>
            <w:r w:rsidRPr="00D07D95">
              <w:rPr>
                <w:rFonts w:ascii="Arial" w:hAnsi="Arial" w:cs="Arial"/>
              </w:rPr>
              <w:t>runbook+video</w:t>
            </w:r>
          </w:p>
        </w:tc>
      </w:tr>
      <w:tr w:rsidR="00400A86" w:rsidRPr="00D07D95" w14:paraId="51442D77" w14:textId="77777777">
        <w:trPr>
          <w:cantSplit/>
          <w:jc w:val="center"/>
        </w:trPr>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DCD9B76" w14:textId="77777777" w:rsidR="00400A86" w:rsidRPr="00D07D95" w:rsidRDefault="00000000">
            <w:pPr>
              <w:pStyle w:val="TableText"/>
              <w:rPr>
                <w:rFonts w:ascii="Arial" w:hAnsi="Arial" w:cs="Arial"/>
              </w:rPr>
            </w:pPr>
            <w:r w:rsidRPr="00D07D95">
              <w:rPr>
                <w:rFonts w:ascii="Arial" w:hAnsi="Arial" w:cs="Arial"/>
              </w:rPr>
              <w:t>Cost</w:t>
            </w:r>
          </w:p>
        </w:tc>
        <w:tc>
          <w:tcPr>
            <w:tcW w:w="300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3D1FEAB" w14:textId="77777777" w:rsidR="00400A86" w:rsidRPr="00D07D95" w:rsidRDefault="00000000">
            <w:pPr>
              <w:pStyle w:val="TableText"/>
              <w:rPr>
                <w:rFonts w:ascii="Arial" w:hAnsi="Arial" w:cs="Arial"/>
              </w:rPr>
            </w:pPr>
            <w:r w:rsidRPr="00D07D95">
              <w:rPr>
                <w:rFonts w:ascii="Arial" w:hAnsi="Arial" w:cs="Arial"/>
              </w:rPr>
              <w:t>Resource inventory + tagihan</w:t>
            </w:r>
          </w:p>
        </w:tc>
        <w:tc>
          <w:tcPr>
            <w:tcW w:w="260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A23C940" w14:textId="77777777" w:rsidR="00400A86" w:rsidRPr="00D07D95" w:rsidRDefault="00000000">
            <w:pPr>
              <w:pStyle w:val="TableText"/>
              <w:rPr>
                <w:rFonts w:ascii="Arial" w:hAnsi="Arial" w:cs="Arial"/>
              </w:rPr>
            </w:pPr>
            <w:r w:rsidRPr="00D07D95">
              <w:rPr>
                <w:rFonts w:ascii="Arial" w:hAnsi="Arial" w:cs="Arial"/>
              </w:rPr>
              <w:t>Di bawah budget disetujui</w:t>
            </w:r>
          </w:p>
        </w:tc>
        <w:tc>
          <w:tcPr>
            <w:tcW w:w="249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9EC8202" w14:textId="77777777" w:rsidR="00400A86" w:rsidRPr="00D07D95" w:rsidRDefault="00000000">
            <w:pPr>
              <w:pStyle w:val="TableText"/>
              <w:rPr>
                <w:rFonts w:ascii="Arial" w:hAnsi="Arial" w:cs="Arial"/>
              </w:rPr>
            </w:pPr>
            <w:r w:rsidRPr="00D07D95">
              <w:rPr>
                <w:rFonts w:ascii="Arial" w:hAnsi="Arial" w:cs="Arial"/>
              </w:rPr>
              <w:t>invoice &amp; estimasi</w:t>
            </w:r>
          </w:p>
        </w:tc>
      </w:tr>
    </w:tbl>
    <w:p w14:paraId="3F91048C" w14:textId="77777777" w:rsidR="00400A86" w:rsidRPr="00D07D95" w:rsidRDefault="00400A86">
      <w:pPr>
        <w:spacing w:after="0"/>
        <w:rPr>
          <w:rFonts w:ascii="Arial" w:hAnsi="Arial" w:cs="Arial"/>
        </w:rPr>
      </w:pPr>
    </w:p>
    <w:p w14:paraId="3968524A" w14:textId="77777777" w:rsidR="00400A86" w:rsidRPr="00D07D95" w:rsidRDefault="00000000">
      <w:pPr>
        <w:pStyle w:val="Heading2"/>
        <w:rPr>
          <w:rFonts w:ascii="Arial" w:hAnsi="Arial" w:cs="Arial"/>
        </w:rPr>
      </w:pPr>
      <w:r w:rsidRPr="00D07D95">
        <w:rPr>
          <w:rFonts w:ascii="Arial" w:hAnsi="Arial" w:cs="Arial"/>
        </w:rPr>
        <w:t>13.2  Requirements Traceability Matrix (RTM)</w:t>
      </w:r>
    </w:p>
    <w:tbl>
      <w:tblPr>
        <w:tblW w:w="0" w:type="auto"/>
        <w:jc w:val="center"/>
        <w:tblLayout w:type="fixed"/>
        <w:tblLook w:val="04A0" w:firstRow="1" w:lastRow="0" w:firstColumn="1" w:lastColumn="0" w:noHBand="0" w:noVBand="1"/>
      </w:tblPr>
      <w:tblGrid>
        <w:gridCol w:w="1916"/>
        <w:gridCol w:w="1916"/>
        <w:gridCol w:w="2268"/>
        <w:gridCol w:w="1916"/>
        <w:gridCol w:w="2665"/>
      </w:tblGrid>
      <w:tr w:rsidR="00400A86" w:rsidRPr="00D07D95" w14:paraId="78BEF5C5"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229BC25" w14:textId="77777777" w:rsidR="00400A86" w:rsidRPr="00D07D95" w:rsidRDefault="00000000">
            <w:pPr>
              <w:pStyle w:val="TableHeader"/>
              <w:rPr>
                <w:rFonts w:ascii="Arial" w:hAnsi="Arial" w:cs="Arial"/>
              </w:rPr>
            </w:pPr>
            <w:r w:rsidRPr="00D07D95">
              <w:rPr>
                <w:rFonts w:ascii="Arial" w:hAnsi="Arial" w:cs="Arial"/>
              </w:rPr>
              <w:t>Requirement</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623BA6C" w14:textId="77777777" w:rsidR="00400A86" w:rsidRPr="00D07D95" w:rsidRDefault="00000000">
            <w:pPr>
              <w:pStyle w:val="TableHeader"/>
              <w:rPr>
                <w:rFonts w:ascii="Arial" w:hAnsi="Arial" w:cs="Arial"/>
              </w:rPr>
            </w:pPr>
            <w:r w:rsidRPr="00D07D95">
              <w:rPr>
                <w:rFonts w:ascii="Arial" w:hAnsi="Arial" w:cs="Arial"/>
              </w:rPr>
              <w:t>Milestone</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3B39920" w14:textId="77777777" w:rsidR="00400A86" w:rsidRPr="00D07D95" w:rsidRDefault="00000000">
            <w:pPr>
              <w:pStyle w:val="TableHeader"/>
              <w:rPr>
                <w:rFonts w:ascii="Arial" w:hAnsi="Arial" w:cs="Arial"/>
              </w:rPr>
            </w:pPr>
            <w:r w:rsidRPr="00D07D95">
              <w:rPr>
                <w:rFonts w:ascii="Arial" w:hAnsi="Arial" w:cs="Arial"/>
              </w:rPr>
              <w:t>Issue/commit</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C063CEF" w14:textId="77777777" w:rsidR="00400A86" w:rsidRPr="00D07D95" w:rsidRDefault="00000000">
            <w:pPr>
              <w:pStyle w:val="TableHeader"/>
              <w:rPr>
                <w:rFonts w:ascii="Arial" w:hAnsi="Arial" w:cs="Arial"/>
              </w:rPr>
            </w:pPr>
            <w:r w:rsidRPr="00D07D95">
              <w:rPr>
                <w:rFonts w:ascii="Arial" w:hAnsi="Arial" w:cs="Arial"/>
              </w:rPr>
              <w:t>Test ID</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65C94A3" w14:textId="77777777" w:rsidR="00400A86" w:rsidRPr="00D07D95" w:rsidRDefault="00000000">
            <w:pPr>
              <w:pStyle w:val="TableHeader"/>
              <w:rPr>
                <w:rFonts w:ascii="Arial" w:hAnsi="Arial" w:cs="Arial"/>
              </w:rPr>
            </w:pPr>
            <w:r w:rsidRPr="00D07D95">
              <w:rPr>
                <w:rFonts w:ascii="Arial" w:hAnsi="Arial" w:cs="Arial"/>
              </w:rPr>
              <w:t>Hasil &amp; bukti</w:t>
            </w:r>
          </w:p>
        </w:tc>
      </w:tr>
      <w:tr w:rsidR="00400A86" w:rsidRPr="00D07D95" w14:paraId="17F8FF7D" w14:textId="77777777">
        <w:trPr>
          <w:cantSplit/>
          <w:jc w:val="center"/>
        </w:trPr>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E78E7C" w14:textId="77777777" w:rsidR="00400A86" w:rsidRPr="00D07D95" w:rsidRDefault="00000000">
            <w:pPr>
              <w:pStyle w:val="TableText"/>
              <w:rPr>
                <w:rFonts w:ascii="Arial" w:hAnsi="Arial" w:cs="Arial"/>
              </w:rPr>
            </w:pPr>
            <w:r w:rsidRPr="00D07D95">
              <w:rPr>
                <w:rFonts w:ascii="Arial" w:hAnsi="Arial" w:cs="Arial"/>
              </w:rPr>
              <w:t>FR-01</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521811" w14:textId="77777777" w:rsidR="00400A86" w:rsidRPr="00D07D95" w:rsidRDefault="00000000">
            <w:pPr>
              <w:pStyle w:val="TableText"/>
              <w:rPr>
                <w:rFonts w:ascii="Arial" w:hAnsi="Arial" w:cs="Arial"/>
              </w:rPr>
            </w:pPr>
            <w:r w:rsidRPr="00D07D95">
              <w:rPr>
                <w:rFonts w:ascii="Arial" w:hAnsi="Arial" w:cs="Arial"/>
              </w:rPr>
              <w:t>M03/M05</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E722908" w14:textId="77777777" w:rsidR="00400A86" w:rsidRPr="00D07D95" w:rsidRDefault="00000000">
            <w:pPr>
              <w:pStyle w:val="TableText"/>
              <w:rPr>
                <w:rFonts w:ascii="Arial" w:hAnsi="Arial" w:cs="Arial"/>
              </w:rPr>
            </w:pPr>
            <w:r w:rsidRPr="00D07D95">
              <w:rPr>
                <w:rFonts w:ascii="Arial" w:hAnsi="Arial" w:cs="Arial"/>
              </w:rPr>
              <w:t>[ISI]</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C9CDE1D" w14:textId="77777777" w:rsidR="00400A86" w:rsidRPr="00D07D95" w:rsidRDefault="00000000">
            <w:pPr>
              <w:pStyle w:val="TableText"/>
              <w:rPr>
                <w:rFonts w:ascii="Arial" w:hAnsi="Arial" w:cs="Arial"/>
              </w:rPr>
            </w:pPr>
            <w:r w:rsidRPr="00D07D95">
              <w:rPr>
                <w:rFonts w:ascii="Arial" w:hAnsi="Arial" w:cs="Arial"/>
              </w:rPr>
              <w:t>AT-01</w:t>
            </w:r>
          </w:p>
        </w:tc>
        <w:tc>
          <w:tcPr>
            <w:tcW w:w="266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901DFF1"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460BC684" w14:textId="77777777">
        <w:trPr>
          <w:cantSplit/>
          <w:jc w:val="center"/>
        </w:trPr>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66E1735" w14:textId="77777777" w:rsidR="00400A86" w:rsidRPr="00D07D95" w:rsidRDefault="00000000">
            <w:pPr>
              <w:pStyle w:val="TableText"/>
              <w:rPr>
                <w:rFonts w:ascii="Arial" w:hAnsi="Arial" w:cs="Arial"/>
              </w:rPr>
            </w:pPr>
            <w:r w:rsidRPr="00D07D95">
              <w:rPr>
                <w:rFonts w:ascii="Arial" w:hAnsi="Arial" w:cs="Arial"/>
              </w:rPr>
              <w:t>FR-02</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87D19F5" w14:textId="77777777" w:rsidR="00400A86" w:rsidRPr="00D07D95" w:rsidRDefault="00000000">
            <w:pPr>
              <w:pStyle w:val="TableText"/>
              <w:rPr>
                <w:rFonts w:ascii="Arial" w:hAnsi="Arial" w:cs="Arial"/>
              </w:rPr>
            </w:pPr>
            <w:r w:rsidRPr="00D07D95">
              <w:rPr>
                <w:rFonts w:ascii="Arial" w:hAnsi="Arial" w:cs="Arial"/>
              </w:rPr>
              <w:t>M05</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598D57" w14:textId="77777777" w:rsidR="00400A86" w:rsidRPr="00D07D95" w:rsidRDefault="00000000">
            <w:pPr>
              <w:pStyle w:val="TableText"/>
              <w:rPr>
                <w:rFonts w:ascii="Arial" w:hAnsi="Arial" w:cs="Arial"/>
              </w:rPr>
            </w:pPr>
            <w:r w:rsidRPr="00D07D95">
              <w:rPr>
                <w:rFonts w:ascii="Arial" w:hAnsi="Arial" w:cs="Arial"/>
              </w:rPr>
              <w:t>[ISI]</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0902B6F" w14:textId="77777777" w:rsidR="00400A86" w:rsidRPr="00D07D95" w:rsidRDefault="00000000">
            <w:pPr>
              <w:pStyle w:val="TableText"/>
              <w:rPr>
                <w:rFonts w:ascii="Arial" w:hAnsi="Arial" w:cs="Arial"/>
              </w:rPr>
            </w:pPr>
            <w:r w:rsidRPr="00D07D95">
              <w:rPr>
                <w:rFonts w:ascii="Arial" w:hAnsi="Arial" w:cs="Arial"/>
              </w:rPr>
              <w:t>AT-02</w:t>
            </w:r>
          </w:p>
        </w:tc>
        <w:tc>
          <w:tcPr>
            <w:tcW w:w="266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5DEF939"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60061C1C" w14:textId="77777777">
        <w:trPr>
          <w:cantSplit/>
          <w:jc w:val="center"/>
        </w:trPr>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CCB8DD8" w14:textId="77777777" w:rsidR="00400A86" w:rsidRPr="00D07D95" w:rsidRDefault="00000000">
            <w:pPr>
              <w:pStyle w:val="TableText"/>
              <w:rPr>
                <w:rFonts w:ascii="Arial" w:hAnsi="Arial" w:cs="Arial"/>
              </w:rPr>
            </w:pPr>
            <w:r w:rsidRPr="00D07D95">
              <w:rPr>
                <w:rFonts w:ascii="Arial" w:hAnsi="Arial" w:cs="Arial"/>
              </w:rPr>
              <w:t>NFR-01</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80D73C8" w14:textId="77777777" w:rsidR="00400A86" w:rsidRPr="00D07D95" w:rsidRDefault="00000000">
            <w:pPr>
              <w:pStyle w:val="TableText"/>
              <w:rPr>
                <w:rFonts w:ascii="Arial" w:hAnsi="Arial" w:cs="Arial"/>
              </w:rPr>
            </w:pPr>
            <w:r w:rsidRPr="00D07D95">
              <w:rPr>
                <w:rFonts w:ascii="Arial" w:hAnsi="Arial" w:cs="Arial"/>
              </w:rPr>
              <w:t>M04/M10</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71F911A" w14:textId="77777777" w:rsidR="00400A86" w:rsidRPr="00D07D95" w:rsidRDefault="00000000">
            <w:pPr>
              <w:pStyle w:val="TableText"/>
              <w:rPr>
                <w:rFonts w:ascii="Arial" w:hAnsi="Arial" w:cs="Arial"/>
              </w:rPr>
            </w:pPr>
            <w:r w:rsidRPr="00D07D95">
              <w:rPr>
                <w:rFonts w:ascii="Arial" w:hAnsi="Arial" w:cs="Arial"/>
              </w:rPr>
              <w:t>[ISI]</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10E7D4C" w14:textId="77777777" w:rsidR="00400A86" w:rsidRPr="00D07D95" w:rsidRDefault="00000000">
            <w:pPr>
              <w:pStyle w:val="TableText"/>
              <w:rPr>
                <w:rFonts w:ascii="Arial" w:hAnsi="Arial" w:cs="Arial"/>
              </w:rPr>
            </w:pPr>
            <w:r w:rsidRPr="00D07D95">
              <w:rPr>
                <w:rFonts w:ascii="Arial" w:hAnsi="Arial" w:cs="Arial"/>
              </w:rPr>
              <w:t>SEC-01</w:t>
            </w:r>
          </w:p>
        </w:tc>
        <w:tc>
          <w:tcPr>
            <w:tcW w:w="266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3E980FB"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11271A1B" w14:textId="77777777">
        <w:trPr>
          <w:cantSplit/>
          <w:jc w:val="center"/>
        </w:trPr>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57152FC" w14:textId="77777777" w:rsidR="00400A86" w:rsidRPr="00D07D95" w:rsidRDefault="00000000">
            <w:pPr>
              <w:pStyle w:val="TableText"/>
              <w:rPr>
                <w:rFonts w:ascii="Arial" w:hAnsi="Arial" w:cs="Arial"/>
              </w:rPr>
            </w:pPr>
            <w:r w:rsidRPr="00D07D95">
              <w:rPr>
                <w:rFonts w:ascii="Arial" w:hAnsi="Arial" w:cs="Arial"/>
              </w:rPr>
              <w:t>NFR-03</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7896E34" w14:textId="77777777" w:rsidR="00400A86" w:rsidRPr="00D07D95" w:rsidRDefault="00000000">
            <w:pPr>
              <w:pStyle w:val="TableText"/>
              <w:rPr>
                <w:rFonts w:ascii="Arial" w:hAnsi="Arial" w:cs="Arial"/>
              </w:rPr>
            </w:pPr>
            <w:r w:rsidRPr="00D07D95">
              <w:rPr>
                <w:rFonts w:ascii="Arial" w:hAnsi="Arial" w:cs="Arial"/>
              </w:rPr>
              <w:t>M12</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E55A6DD" w14:textId="77777777" w:rsidR="00400A86" w:rsidRPr="00D07D95" w:rsidRDefault="00000000">
            <w:pPr>
              <w:pStyle w:val="TableText"/>
              <w:rPr>
                <w:rFonts w:ascii="Arial" w:hAnsi="Arial" w:cs="Arial"/>
              </w:rPr>
            </w:pPr>
            <w:r w:rsidRPr="00D07D95">
              <w:rPr>
                <w:rFonts w:ascii="Arial" w:hAnsi="Arial" w:cs="Arial"/>
              </w:rPr>
              <w:t>[ISI]</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6EF74A8" w14:textId="77777777" w:rsidR="00400A86" w:rsidRPr="00D07D95" w:rsidRDefault="00000000">
            <w:pPr>
              <w:pStyle w:val="TableText"/>
              <w:rPr>
                <w:rFonts w:ascii="Arial" w:hAnsi="Arial" w:cs="Arial"/>
              </w:rPr>
            </w:pPr>
            <w:r w:rsidRPr="00D07D95">
              <w:rPr>
                <w:rFonts w:ascii="Arial" w:hAnsi="Arial" w:cs="Arial"/>
              </w:rPr>
              <w:t>REC-01</w:t>
            </w:r>
          </w:p>
        </w:tc>
        <w:tc>
          <w:tcPr>
            <w:tcW w:w="266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B5B1AFD"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382A4F14" w14:textId="77777777">
        <w:trPr>
          <w:cantSplit/>
          <w:jc w:val="center"/>
        </w:trPr>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212825" w14:textId="77777777" w:rsidR="00400A86" w:rsidRPr="00D07D95" w:rsidRDefault="00000000">
            <w:pPr>
              <w:pStyle w:val="TableText"/>
              <w:rPr>
                <w:rFonts w:ascii="Arial" w:hAnsi="Arial" w:cs="Arial"/>
              </w:rPr>
            </w:pPr>
            <w:r w:rsidRPr="00D07D95">
              <w:rPr>
                <w:rFonts w:ascii="Arial" w:hAnsi="Arial" w:cs="Arial"/>
              </w:rPr>
              <w:t>NFR-04</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70DDEF9" w14:textId="77777777" w:rsidR="00400A86" w:rsidRPr="00D07D95" w:rsidRDefault="00000000">
            <w:pPr>
              <w:pStyle w:val="TableText"/>
              <w:rPr>
                <w:rFonts w:ascii="Arial" w:hAnsi="Arial" w:cs="Arial"/>
              </w:rPr>
            </w:pPr>
            <w:r w:rsidRPr="00D07D95">
              <w:rPr>
                <w:rFonts w:ascii="Arial" w:hAnsi="Arial" w:cs="Arial"/>
              </w:rPr>
              <w:t>M11</w:t>
            </w:r>
          </w:p>
        </w:tc>
        <w:tc>
          <w:tcPr>
            <w:tcW w:w="226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A2FAD87" w14:textId="77777777" w:rsidR="00400A86" w:rsidRPr="00D07D95" w:rsidRDefault="00000000">
            <w:pPr>
              <w:pStyle w:val="TableText"/>
              <w:rPr>
                <w:rFonts w:ascii="Arial" w:hAnsi="Arial" w:cs="Arial"/>
              </w:rPr>
            </w:pPr>
            <w:r w:rsidRPr="00D07D95">
              <w:rPr>
                <w:rFonts w:ascii="Arial" w:hAnsi="Arial" w:cs="Arial"/>
              </w:rPr>
              <w:t>[ISI]</w:t>
            </w:r>
          </w:p>
        </w:tc>
        <w:tc>
          <w:tcPr>
            <w:tcW w:w="153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2210149" w14:textId="77777777" w:rsidR="00400A86" w:rsidRPr="00D07D95" w:rsidRDefault="00000000">
            <w:pPr>
              <w:pStyle w:val="TableText"/>
              <w:rPr>
                <w:rFonts w:ascii="Arial" w:hAnsi="Arial" w:cs="Arial"/>
              </w:rPr>
            </w:pPr>
            <w:r w:rsidRPr="00D07D95">
              <w:rPr>
                <w:rFonts w:ascii="Arial" w:hAnsi="Arial" w:cs="Arial"/>
              </w:rPr>
              <w:t>PERF-01</w:t>
            </w:r>
          </w:p>
        </w:tc>
        <w:tc>
          <w:tcPr>
            <w:tcW w:w="266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73B4746"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78864FFE" w14:textId="77777777">
        <w:trPr>
          <w:cantSplit/>
          <w:jc w:val="center"/>
        </w:trPr>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A28757A" w14:textId="77777777" w:rsidR="00400A86" w:rsidRPr="00D07D95" w:rsidRDefault="00000000">
            <w:pPr>
              <w:pStyle w:val="TableText"/>
              <w:rPr>
                <w:rFonts w:ascii="Arial" w:hAnsi="Arial" w:cs="Arial"/>
              </w:rPr>
            </w:pPr>
            <w:r w:rsidRPr="00D07D95">
              <w:rPr>
                <w:rFonts w:ascii="Arial" w:hAnsi="Arial" w:cs="Arial"/>
              </w:rPr>
              <w:t>NFR-10</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D2FA08A" w14:textId="77777777" w:rsidR="00400A86" w:rsidRPr="00D07D95" w:rsidRDefault="00000000">
            <w:pPr>
              <w:pStyle w:val="TableText"/>
              <w:rPr>
                <w:rFonts w:ascii="Arial" w:hAnsi="Arial" w:cs="Arial"/>
              </w:rPr>
            </w:pPr>
            <w:r w:rsidRPr="00D07D95">
              <w:rPr>
                <w:rFonts w:ascii="Arial" w:hAnsi="Arial" w:cs="Arial"/>
              </w:rPr>
              <w:t>M13</w:t>
            </w:r>
          </w:p>
        </w:tc>
        <w:tc>
          <w:tcPr>
            <w:tcW w:w="226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72E9217" w14:textId="77777777" w:rsidR="00400A86" w:rsidRPr="00D07D95" w:rsidRDefault="00000000">
            <w:pPr>
              <w:pStyle w:val="TableText"/>
              <w:rPr>
                <w:rFonts w:ascii="Arial" w:hAnsi="Arial" w:cs="Arial"/>
              </w:rPr>
            </w:pPr>
            <w:r w:rsidRPr="00D07D95">
              <w:rPr>
                <w:rFonts w:ascii="Arial" w:hAnsi="Arial" w:cs="Arial"/>
              </w:rPr>
              <w:t>[ISI]</w:t>
            </w:r>
          </w:p>
        </w:tc>
        <w:tc>
          <w:tcPr>
            <w:tcW w:w="153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0A772E4" w14:textId="77777777" w:rsidR="00400A86" w:rsidRPr="00D07D95" w:rsidRDefault="00000000">
            <w:pPr>
              <w:pStyle w:val="TableText"/>
              <w:rPr>
                <w:rFonts w:ascii="Arial" w:hAnsi="Arial" w:cs="Arial"/>
              </w:rPr>
            </w:pPr>
            <w:r w:rsidRPr="00D07D95">
              <w:rPr>
                <w:rFonts w:ascii="Arial" w:hAnsi="Arial" w:cs="Arial"/>
              </w:rPr>
              <w:t>COST-01</w:t>
            </w:r>
          </w:p>
        </w:tc>
        <w:tc>
          <w:tcPr>
            <w:tcW w:w="266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EF7C74" w14:textId="77777777" w:rsidR="00400A86" w:rsidRPr="00D07D95" w:rsidRDefault="00000000">
            <w:pPr>
              <w:pStyle w:val="TableText"/>
              <w:rPr>
                <w:rFonts w:ascii="Arial" w:hAnsi="Arial" w:cs="Arial"/>
              </w:rPr>
            </w:pPr>
            <w:r w:rsidRPr="00D07D95">
              <w:rPr>
                <w:rFonts w:ascii="Arial" w:hAnsi="Arial" w:cs="Arial"/>
              </w:rPr>
              <w:t>[ISI]</w:t>
            </w:r>
          </w:p>
        </w:tc>
      </w:tr>
    </w:tbl>
    <w:p w14:paraId="53B7CC04" w14:textId="77777777" w:rsidR="00400A86" w:rsidRPr="00D07D95" w:rsidRDefault="00400A86">
      <w:pPr>
        <w:spacing w:after="0"/>
        <w:rPr>
          <w:rFonts w:ascii="Arial" w:hAnsi="Arial" w:cs="Arial"/>
        </w:rPr>
      </w:pPr>
    </w:p>
    <w:p w14:paraId="4D1AA253" w14:textId="77777777" w:rsidR="00400A86" w:rsidRPr="00D07D95" w:rsidRDefault="00000000">
      <w:pPr>
        <w:pStyle w:val="Heading2"/>
        <w:rPr>
          <w:rFonts w:ascii="Arial" w:hAnsi="Arial" w:cs="Arial"/>
        </w:rPr>
      </w:pPr>
      <w:r w:rsidRPr="00D07D95">
        <w:rPr>
          <w:rFonts w:ascii="Arial" w:hAnsi="Arial" w:cs="Arial"/>
        </w:rPr>
        <w:lastRenderedPageBreak/>
        <w:t>13.3  Evidence register</w:t>
      </w:r>
    </w:p>
    <w:tbl>
      <w:tblPr>
        <w:tblW w:w="0" w:type="auto"/>
        <w:jc w:val="center"/>
        <w:tblLayout w:type="fixed"/>
        <w:tblLook w:val="04A0" w:firstRow="1" w:lastRow="0" w:firstColumn="1" w:lastColumn="0" w:noHBand="0" w:noVBand="1"/>
      </w:tblPr>
      <w:tblGrid>
        <w:gridCol w:w="2395"/>
        <w:gridCol w:w="3402"/>
        <w:gridCol w:w="2693"/>
        <w:gridCol w:w="2395"/>
      </w:tblGrid>
      <w:tr w:rsidR="00400A86" w:rsidRPr="00D07D95" w14:paraId="059E13C1" w14:textId="77777777">
        <w:trPr>
          <w:cantSplit/>
          <w:tblHeader/>
          <w:jc w:val="center"/>
        </w:trPr>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1D22113" w14:textId="77777777" w:rsidR="00400A86" w:rsidRPr="00D07D95" w:rsidRDefault="00000000">
            <w:pPr>
              <w:pStyle w:val="TableHeader"/>
              <w:rPr>
                <w:rFonts w:ascii="Arial" w:hAnsi="Arial" w:cs="Arial"/>
              </w:rPr>
            </w:pPr>
            <w:r w:rsidRPr="00D07D95">
              <w:rPr>
                <w:rFonts w:ascii="Arial" w:hAnsi="Arial" w:cs="Arial"/>
              </w:rPr>
              <w:t>Kode</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54B7DFD" w14:textId="77777777" w:rsidR="00400A86" w:rsidRPr="00D07D95" w:rsidRDefault="00000000">
            <w:pPr>
              <w:pStyle w:val="TableHeader"/>
              <w:rPr>
                <w:rFonts w:ascii="Arial" w:hAnsi="Arial" w:cs="Arial"/>
              </w:rPr>
            </w:pPr>
            <w:r w:rsidRPr="00D07D95">
              <w:rPr>
                <w:rFonts w:ascii="Arial" w:hAnsi="Arial" w:cs="Arial"/>
              </w:rPr>
              <w:t>Evidence yang disimpan</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C2D3390" w14:textId="77777777" w:rsidR="00400A86" w:rsidRPr="00D07D95" w:rsidRDefault="00000000">
            <w:pPr>
              <w:pStyle w:val="TableHeader"/>
              <w:rPr>
                <w:rFonts w:ascii="Arial" w:hAnsi="Arial" w:cs="Arial"/>
              </w:rPr>
            </w:pPr>
            <w:r w:rsidRPr="00D07D95">
              <w:rPr>
                <w:rFonts w:ascii="Arial" w:hAnsi="Arial" w:cs="Arial"/>
              </w:rPr>
              <w:t>Tautan/periode</w:t>
            </w:r>
          </w:p>
        </w:tc>
        <w:tc>
          <w:tcPr>
            <w:tcW w:w="2395"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D2027A7" w14:textId="77777777" w:rsidR="00400A86" w:rsidRPr="00D07D95" w:rsidRDefault="00000000">
            <w:pPr>
              <w:pStyle w:val="TableHeader"/>
              <w:rPr>
                <w:rFonts w:ascii="Arial" w:hAnsi="Arial" w:cs="Arial"/>
              </w:rPr>
            </w:pPr>
            <w:r w:rsidRPr="00D07D95">
              <w:rPr>
                <w:rFonts w:ascii="Arial" w:hAnsi="Arial" w:cs="Arial"/>
              </w:rPr>
              <w:t>Status verifikasi</w:t>
            </w:r>
          </w:p>
        </w:tc>
      </w:tr>
      <w:tr w:rsidR="00400A86" w:rsidRPr="00D07D95" w14:paraId="18108B4F"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C687DC0" w14:textId="77777777" w:rsidR="00400A86" w:rsidRPr="00D07D95" w:rsidRDefault="00000000">
            <w:pPr>
              <w:pStyle w:val="TableText"/>
              <w:rPr>
                <w:rFonts w:ascii="Arial" w:hAnsi="Arial" w:cs="Arial"/>
              </w:rPr>
            </w:pPr>
            <w:r w:rsidRPr="00D07D95">
              <w:rPr>
                <w:rFonts w:ascii="Arial" w:hAnsi="Arial" w:cs="Arial"/>
              </w:rPr>
              <w:t>EV-01</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FACEFC9" w14:textId="77777777" w:rsidR="00400A86" w:rsidRPr="00D07D95" w:rsidRDefault="00000000">
            <w:pPr>
              <w:pStyle w:val="TableText"/>
              <w:rPr>
                <w:rFonts w:ascii="Arial" w:hAnsi="Arial" w:cs="Arial"/>
              </w:rPr>
            </w:pPr>
            <w:r w:rsidRPr="00D07D95">
              <w:rPr>
                <w:rFonts w:ascii="Arial" w:hAnsi="Arial" w:cs="Arial"/>
              </w:rPr>
              <w:t>Konfigurasi VPS tersanitasi</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877E555"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AA5DCB4" w14:textId="77777777" w:rsidR="00400A86" w:rsidRPr="00D07D95" w:rsidRDefault="00000000">
            <w:pPr>
              <w:pStyle w:val="TableText"/>
              <w:rPr>
                <w:rFonts w:ascii="Arial" w:hAnsi="Arial" w:cs="Arial"/>
              </w:rPr>
            </w:pPr>
            <w:r w:rsidRPr="00D07D95">
              <w:rPr>
                <w:rFonts w:ascii="Arial" w:hAnsi="Arial" w:cs="Arial"/>
              </w:rPr>
              <w:t>Belum/Sah</w:t>
            </w:r>
          </w:p>
        </w:tc>
      </w:tr>
      <w:tr w:rsidR="00400A86" w:rsidRPr="00D07D95" w14:paraId="69933476"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DBD05BA" w14:textId="77777777" w:rsidR="00400A86" w:rsidRPr="00D07D95" w:rsidRDefault="00000000">
            <w:pPr>
              <w:pStyle w:val="TableText"/>
              <w:rPr>
                <w:rFonts w:ascii="Arial" w:hAnsi="Arial" w:cs="Arial"/>
              </w:rPr>
            </w:pPr>
            <w:r w:rsidRPr="00D07D95">
              <w:rPr>
                <w:rFonts w:ascii="Arial" w:hAnsi="Arial" w:cs="Arial"/>
              </w:rPr>
              <w:t>EV-02</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7919AF7" w14:textId="77777777" w:rsidR="00400A86" w:rsidRPr="00D07D95" w:rsidRDefault="00000000">
            <w:pPr>
              <w:pStyle w:val="TableText"/>
              <w:rPr>
                <w:rFonts w:ascii="Arial" w:hAnsi="Arial" w:cs="Arial"/>
              </w:rPr>
            </w:pPr>
            <w:r w:rsidRPr="00D07D95">
              <w:rPr>
                <w:rFonts w:ascii="Arial" w:hAnsi="Arial" w:cs="Arial"/>
              </w:rPr>
              <w:t>Diagram arsitektur &amp; ADR</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7F2F33C"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E6A2827" w14:textId="77777777" w:rsidR="00400A86" w:rsidRPr="00D07D95" w:rsidRDefault="00000000">
            <w:pPr>
              <w:pStyle w:val="TableText"/>
              <w:rPr>
                <w:rFonts w:ascii="Arial" w:hAnsi="Arial" w:cs="Arial"/>
              </w:rPr>
            </w:pPr>
            <w:r w:rsidRPr="00D07D95">
              <w:rPr>
                <w:rFonts w:ascii="Arial" w:hAnsi="Arial" w:cs="Arial"/>
              </w:rPr>
              <w:t>Belum/Sah</w:t>
            </w:r>
          </w:p>
        </w:tc>
      </w:tr>
      <w:tr w:rsidR="00400A86" w:rsidRPr="00D07D95" w14:paraId="3B0EC9C8"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5079F8" w14:textId="77777777" w:rsidR="00400A86" w:rsidRPr="00D07D95" w:rsidRDefault="00000000">
            <w:pPr>
              <w:pStyle w:val="TableText"/>
              <w:rPr>
                <w:rFonts w:ascii="Arial" w:hAnsi="Arial" w:cs="Arial"/>
              </w:rPr>
            </w:pPr>
            <w:r w:rsidRPr="00D07D95">
              <w:rPr>
                <w:rFonts w:ascii="Arial" w:hAnsi="Arial" w:cs="Arial"/>
              </w:rPr>
              <w:t>EV-03</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D63F689" w14:textId="77777777" w:rsidR="00400A86" w:rsidRPr="00D07D95" w:rsidRDefault="00000000">
            <w:pPr>
              <w:pStyle w:val="TableText"/>
              <w:rPr>
                <w:rFonts w:ascii="Arial" w:hAnsi="Arial" w:cs="Arial"/>
              </w:rPr>
            </w:pPr>
            <w:r w:rsidRPr="00D07D95">
              <w:rPr>
                <w:rFonts w:ascii="Arial" w:hAnsi="Arial" w:cs="Arial"/>
              </w:rPr>
              <w:t>TLS/DNS/network validation</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F5BEA2"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49F3707" w14:textId="77777777" w:rsidR="00400A86" w:rsidRPr="00D07D95" w:rsidRDefault="00000000">
            <w:pPr>
              <w:pStyle w:val="TableText"/>
              <w:rPr>
                <w:rFonts w:ascii="Arial" w:hAnsi="Arial" w:cs="Arial"/>
              </w:rPr>
            </w:pPr>
            <w:r w:rsidRPr="00D07D95">
              <w:rPr>
                <w:rFonts w:ascii="Arial" w:hAnsi="Arial" w:cs="Arial"/>
              </w:rPr>
              <w:t>Belum/Sah</w:t>
            </w:r>
          </w:p>
        </w:tc>
      </w:tr>
      <w:tr w:rsidR="00400A86" w:rsidRPr="00D07D95" w14:paraId="746E4133"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15FC703" w14:textId="77777777" w:rsidR="00400A86" w:rsidRPr="00D07D95" w:rsidRDefault="00000000">
            <w:pPr>
              <w:pStyle w:val="TableText"/>
              <w:rPr>
                <w:rFonts w:ascii="Arial" w:hAnsi="Arial" w:cs="Arial"/>
              </w:rPr>
            </w:pPr>
            <w:r w:rsidRPr="00D07D95">
              <w:rPr>
                <w:rFonts w:ascii="Arial" w:hAnsi="Arial" w:cs="Arial"/>
              </w:rPr>
              <w:t>EV-04</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2629143" w14:textId="77777777" w:rsidR="00400A86" w:rsidRPr="00D07D95" w:rsidRDefault="00000000">
            <w:pPr>
              <w:pStyle w:val="TableText"/>
              <w:rPr>
                <w:rFonts w:ascii="Arial" w:hAnsi="Arial" w:cs="Arial"/>
              </w:rPr>
            </w:pPr>
            <w:r w:rsidRPr="00D07D95">
              <w:rPr>
                <w:rFonts w:ascii="Arial" w:hAnsi="Arial" w:cs="Arial"/>
              </w:rPr>
              <w:t>Backup+restore test</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A6B82A4"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97FBC79" w14:textId="77777777" w:rsidR="00400A86" w:rsidRPr="00D07D95" w:rsidRDefault="00000000">
            <w:pPr>
              <w:pStyle w:val="TableText"/>
              <w:rPr>
                <w:rFonts w:ascii="Arial" w:hAnsi="Arial" w:cs="Arial"/>
              </w:rPr>
            </w:pPr>
            <w:r w:rsidRPr="00D07D95">
              <w:rPr>
                <w:rFonts w:ascii="Arial" w:hAnsi="Arial" w:cs="Arial"/>
              </w:rPr>
              <w:t>Belum/Sah</w:t>
            </w:r>
          </w:p>
        </w:tc>
      </w:tr>
      <w:tr w:rsidR="00400A86" w:rsidRPr="00D07D95" w14:paraId="6047DD80"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4C83A29" w14:textId="77777777" w:rsidR="00400A86" w:rsidRPr="00D07D95" w:rsidRDefault="00000000">
            <w:pPr>
              <w:pStyle w:val="TableText"/>
              <w:rPr>
                <w:rFonts w:ascii="Arial" w:hAnsi="Arial" w:cs="Arial"/>
              </w:rPr>
            </w:pPr>
            <w:r w:rsidRPr="00D07D95">
              <w:rPr>
                <w:rFonts w:ascii="Arial" w:hAnsi="Arial" w:cs="Arial"/>
              </w:rPr>
              <w:t>EV-05</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6C21D1" w14:textId="77777777" w:rsidR="00400A86" w:rsidRPr="00D07D95" w:rsidRDefault="00000000">
            <w:pPr>
              <w:pStyle w:val="TableText"/>
              <w:rPr>
                <w:rFonts w:ascii="Arial" w:hAnsi="Arial" w:cs="Arial"/>
              </w:rPr>
            </w:pPr>
            <w:r w:rsidRPr="00D07D95">
              <w:rPr>
                <w:rFonts w:ascii="Arial" w:hAnsi="Arial" w:cs="Arial"/>
              </w:rPr>
              <w:t>CI/CD build/test/deploy</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F5A307B"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202CB8E" w14:textId="77777777" w:rsidR="00400A86" w:rsidRPr="00D07D95" w:rsidRDefault="00000000">
            <w:pPr>
              <w:pStyle w:val="TableText"/>
              <w:rPr>
                <w:rFonts w:ascii="Arial" w:hAnsi="Arial" w:cs="Arial"/>
              </w:rPr>
            </w:pPr>
            <w:r w:rsidRPr="00D07D95">
              <w:rPr>
                <w:rFonts w:ascii="Arial" w:hAnsi="Arial" w:cs="Arial"/>
              </w:rPr>
              <w:t>Belum/Sah</w:t>
            </w:r>
          </w:p>
        </w:tc>
      </w:tr>
      <w:tr w:rsidR="00400A86" w:rsidRPr="00D07D95" w14:paraId="7838948F"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0096C50" w14:textId="77777777" w:rsidR="00400A86" w:rsidRPr="00D07D95" w:rsidRDefault="00000000">
            <w:pPr>
              <w:pStyle w:val="TableText"/>
              <w:rPr>
                <w:rFonts w:ascii="Arial" w:hAnsi="Arial" w:cs="Arial"/>
              </w:rPr>
            </w:pPr>
            <w:r w:rsidRPr="00D07D95">
              <w:rPr>
                <w:rFonts w:ascii="Arial" w:hAnsi="Arial" w:cs="Arial"/>
              </w:rPr>
              <w:t>EV-06</w:t>
            </w:r>
          </w:p>
        </w:tc>
        <w:tc>
          <w:tcPr>
            <w:tcW w:w="34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48D19B8" w14:textId="77777777" w:rsidR="00400A86" w:rsidRPr="00D07D95" w:rsidRDefault="00000000">
            <w:pPr>
              <w:pStyle w:val="TableText"/>
              <w:rPr>
                <w:rFonts w:ascii="Arial" w:hAnsi="Arial" w:cs="Arial"/>
              </w:rPr>
            </w:pPr>
            <w:r w:rsidRPr="00D07D95">
              <w:rPr>
                <w:rFonts w:ascii="Arial" w:hAnsi="Arial" w:cs="Arial"/>
              </w:rPr>
              <w:t>Security &amp; load test</w:t>
            </w:r>
          </w:p>
        </w:tc>
        <w:tc>
          <w:tcPr>
            <w:tcW w:w="2693"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4208DD1"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FED934C" w14:textId="77777777" w:rsidR="00400A86" w:rsidRPr="00D07D95" w:rsidRDefault="00000000">
            <w:pPr>
              <w:pStyle w:val="TableText"/>
              <w:rPr>
                <w:rFonts w:ascii="Arial" w:hAnsi="Arial" w:cs="Arial"/>
              </w:rPr>
            </w:pPr>
            <w:r w:rsidRPr="00D07D95">
              <w:rPr>
                <w:rFonts w:ascii="Arial" w:hAnsi="Arial" w:cs="Arial"/>
              </w:rPr>
              <w:t>Belum/Sah</w:t>
            </w:r>
          </w:p>
        </w:tc>
      </w:tr>
      <w:tr w:rsidR="00400A86" w:rsidRPr="00D07D95" w14:paraId="4DA3DFB6" w14:textId="77777777">
        <w:trPr>
          <w:cantSplit/>
          <w:jc w:val="center"/>
        </w:trPr>
        <w:tc>
          <w:tcPr>
            <w:tcW w:w="1276"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DA83CDE" w14:textId="77777777" w:rsidR="00400A86" w:rsidRPr="00D07D95" w:rsidRDefault="00000000">
            <w:pPr>
              <w:pStyle w:val="TableText"/>
              <w:rPr>
                <w:rFonts w:ascii="Arial" w:hAnsi="Arial" w:cs="Arial"/>
              </w:rPr>
            </w:pPr>
            <w:r w:rsidRPr="00D07D95">
              <w:rPr>
                <w:rFonts w:ascii="Arial" w:hAnsi="Arial" w:cs="Arial"/>
              </w:rPr>
              <w:t>EV-07</w:t>
            </w:r>
          </w:p>
        </w:tc>
        <w:tc>
          <w:tcPr>
            <w:tcW w:w="34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A33E17F" w14:textId="77777777" w:rsidR="00400A86" w:rsidRPr="00D07D95" w:rsidRDefault="00000000">
            <w:pPr>
              <w:pStyle w:val="TableText"/>
              <w:rPr>
                <w:rFonts w:ascii="Arial" w:hAnsi="Arial" w:cs="Arial"/>
              </w:rPr>
            </w:pPr>
            <w:r w:rsidRPr="00D07D95">
              <w:rPr>
                <w:rFonts w:ascii="Arial" w:hAnsi="Arial" w:cs="Arial"/>
              </w:rPr>
              <w:t>Tag v1.0.0 + demo</w:t>
            </w:r>
          </w:p>
        </w:tc>
        <w:tc>
          <w:tcPr>
            <w:tcW w:w="2693"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35E9E9A" w14:textId="77777777" w:rsidR="00400A86" w:rsidRPr="00D07D95" w:rsidRDefault="00000000">
            <w:pPr>
              <w:pStyle w:val="TableText"/>
              <w:rPr>
                <w:rFonts w:ascii="Arial" w:hAnsi="Arial" w:cs="Arial"/>
              </w:rPr>
            </w:pPr>
            <w:r w:rsidRPr="00D07D95">
              <w:rPr>
                <w:rFonts w:ascii="Arial" w:hAnsi="Arial" w:cs="Arial"/>
              </w:rPr>
              <w:t>[ISI]</w:t>
            </w:r>
          </w:p>
        </w:tc>
        <w:tc>
          <w:tcPr>
            <w:tcW w:w="215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FF74F23" w14:textId="77777777" w:rsidR="00400A86" w:rsidRPr="00D07D95" w:rsidRDefault="00000000">
            <w:pPr>
              <w:pStyle w:val="TableText"/>
              <w:rPr>
                <w:rFonts w:ascii="Arial" w:hAnsi="Arial" w:cs="Arial"/>
              </w:rPr>
            </w:pPr>
            <w:r w:rsidRPr="00D07D95">
              <w:rPr>
                <w:rFonts w:ascii="Arial" w:hAnsi="Arial" w:cs="Arial"/>
              </w:rPr>
              <w:t>Belum/Sah</w:t>
            </w:r>
          </w:p>
        </w:tc>
      </w:tr>
    </w:tbl>
    <w:p w14:paraId="22CA1579" w14:textId="77777777" w:rsidR="00400A86" w:rsidRPr="00D07D95" w:rsidRDefault="00400A86">
      <w:pPr>
        <w:spacing w:after="0"/>
        <w:rPr>
          <w:rFonts w:ascii="Arial" w:hAnsi="Arial" w:cs="Arial"/>
        </w:rPr>
      </w:pPr>
    </w:p>
    <w:p w14:paraId="3DA679F4" w14:textId="77777777" w:rsidR="00400A86" w:rsidRPr="00D07D95" w:rsidRDefault="00000000">
      <w:pPr>
        <w:rPr>
          <w:rFonts w:ascii="Arial" w:hAnsi="Arial" w:cs="Arial"/>
        </w:rPr>
      </w:pPr>
      <w:r w:rsidRPr="00D07D95">
        <w:rPr>
          <w:rFonts w:ascii="Arial" w:hAnsi="Arial" w:cs="Arial"/>
        </w:rPr>
        <w:br w:type="page"/>
      </w:r>
    </w:p>
    <w:p w14:paraId="36A16BEB" w14:textId="77777777" w:rsidR="00400A86" w:rsidRPr="00D07D95" w:rsidRDefault="00000000">
      <w:pPr>
        <w:pStyle w:val="Heading1"/>
        <w:rPr>
          <w:rFonts w:ascii="Arial" w:hAnsi="Arial" w:cs="Arial"/>
        </w:rPr>
      </w:pPr>
      <w:r w:rsidRPr="00D07D95">
        <w:rPr>
          <w:rFonts w:ascii="Arial" w:hAnsi="Arial" w:cs="Arial"/>
        </w:rPr>
        <w:lastRenderedPageBreak/>
        <w:t>14. Metode Keputusan Kelayakan dan Persetujuan</w:t>
      </w:r>
    </w:p>
    <w:p w14:paraId="69B5EDE3" w14:textId="77777777" w:rsidR="00400A86" w:rsidRPr="00D07D95" w:rsidRDefault="00000000">
      <w:pPr>
        <w:pStyle w:val="Heading2"/>
        <w:rPr>
          <w:rFonts w:ascii="Arial" w:hAnsi="Arial" w:cs="Arial"/>
        </w:rPr>
      </w:pPr>
      <w:r w:rsidRPr="00D07D95">
        <w:rPr>
          <w:rFonts w:ascii="Arial" w:hAnsi="Arial" w:cs="Arial"/>
        </w:rPr>
        <w:t>14.1  Penilaian berbobot (pedoman kelas)</w:t>
      </w:r>
    </w:p>
    <w:p w14:paraId="0373FD4D" w14:textId="77777777" w:rsidR="00400A86" w:rsidRPr="00D07D95" w:rsidRDefault="00000000">
      <w:pPr>
        <w:rPr>
          <w:rFonts w:ascii="Arial" w:hAnsi="Arial" w:cs="Arial"/>
        </w:rPr>
      </w:pPr>
      <w:r w:rsidRPr="00D07D95">
        <w:rPr>
          <w:rFonts w:ascii="Arial" w:hAnsi="Arial" w:cs="Arial"/>
        </w:rPr>
        <w:t>Setiap dimensi diberi nilai 0–4: 0 tidak ada bukti; 1 sangat lemah; 2 cukup tetapi perlu perbaikan; 3 baik/teruji; 4 sangat baik dan dapat direproduksi. Skor normalisasi = Σ(bobot × nilai/4).</w:t>
      </w:r>
    </w:p>
    <w:tbl>
      <w:tblPr>
        <w:tblW w:w="0" w:type="auto"/>
        <w:jc w:val="center"/>
        <w:tblLayout w:type="fixed"/>
        <w:tblLook w:val="04A0" w:firstRow="1" w:lastRow="0" w:firstColumn="1" w:lastColumn="0" w:noHBand="0" w:noVBand="1"/>
      </w:tblPr>
      <w:tblGrid>
        <w:gridCol w:w="3969"/>
        <w:gridCol w:w="1916"/>
        <w:gridCol w:w="1916"/>
        <w:gridCol w:w="1916"/>
        <w:gridCol w:w="1928"/>
      </w:tblGrid>
      <w:tr w:rsidR="00400A86" w:rsidRPr="00D07D95" w14:paraId="55179B38" w14:textId="77777777">
        <w:trPr>
          <w:cantSplit/>
          <w:tblHeader/>
          <w:jc w:val="center"/>
        </w:trPr>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3C932AA" w14:textId="77777777" w:rsidR="00400A86" w:rsidRPr="00D07D95" w:rsidRDefault="00000000">
            <w:pPr>
              <w:pStyle w:val="TableHeader"/>
              <w:rPr>
                <w:rFonts w:ascii="Arial" w:hAnsi="Arial" w:cs="Arial"/>
              </w:rPr>
            </w:pPr>
            <w:r w:rsidRPr="00D07D95">
              <w:rPr>
                <w:rFonts w:ascii="Arial" w:hAnsi="Arial" w:cs="Arial"/>
              </w:rPr>
              <w:t>Dimensi</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8A9665F" w14:textId="77777777" w:rsidR="00400A86" w:rsidRPr="00D07D95" w:rsidRDefault="00000000">
            <w:pPr>
              <w:pStyle w:val="TableHeader"/>
              <w:rPr>
                <w:rFonts w:ascii="Arial" w:hAnsi="Arial" w:cs="Arial"/>
              </w:rPr>
            </w:pPr>
            <w:r w:rsidRPr="00D07D95">
              <w:rPr>
                <w:rFonts w:ascii="Arial" w:hAnsi="Arial" w:cs="Arial"/>
              </w:rPr>
              <w:t>Bobot</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5C91059" w14:textId="77777777" w:rsidR="00400A86" w:rsidRPr="00D07D95" w:rsidRDefault="00000000">
            <w:pPr>
              <w:pStyle w:val="TableHeader"/>
              <w:rPr>
                <w:rFonts w:ascii="Arial" w:hAnsi="Arial" w:cs="Arial"/>
              </w:rPr>
            </w:pPr>
            <w:r w:rsidRPr="00D07D95">
              <w:rPr>
                <w:rFonts w:ascii="Arial" w:hAnsi="Arial" w:cs="Arial"/>
              </w:rPr>
              <w:t>Skor 0–4</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D84E4E7" w14:textId="77777777" w:rsidR="00400A86" w:rsidRPr="00D07D95" w:rsidRDefault="00000000">
            <w:pPr>
              <w:pStyle w:val="TableHeader"/>
              <w:rPr>
                <w:rFonts w:ascii="Arial" w:hAnsi="Arial" w:cs="Arial"/>
              </w:rPr>
            </w:pPr>
            <w:r w:rsidRPr="00D07D95">
              <w:rPr>
                <w:rFonts w:ascii="Arial" w:hAnsi="Arial" w:cs="Arial"/>
              </w:rPr>
              <w:t>Nilai bobot</w:t>
            </w:r>
          </w:p>
        </w:tc>
        <w:tc>
          <w:tcPr>
            <w:tcW w:w="1916"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E4E18BB" w14:textId="77777777" w:rsidR="00400A86" w:rsidRPr="00D07D95" w:rsidRDefault="00000000">
            <w:pPr>
              <w:pStyle w:val="TableHeader"/>
              <w:rPr>
                <w:rFonts w:ascii="Arial" w:hAnsi="Arial" w:cs="Arial"/>
              </w:rPr>
            </w:pPr>
            <w:r w:rsidRPr="00D07D95">
              <w:rPr>
                <w:rFonts w:ascii="Arial" w:hAnsi="Arial" w:cs="Arial"/>
              </w:rPr>
              <w:t>Referensi evidence</w:t>
            </w:r>
          </w:p>
        </w:tc>
      </w:tr>
      <w:tr w:rsidR="00400A86" w:rsidRPr="00D07D95" w14:paraId="42971578"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5AA92A8" w14:textId="77777777" w:rsidR="00400A86" w:rsidRPr="00D07D95" w:rsidRDefault="00000000">
            <w:pPr>
              <w:pStyle w:val="TableText"/>
              <w:rPr>
                <w:rFonts w:ascii="Arial" w:hAnsi="Arial" w:cs="Arial"/>
              </w:rPr>
            </w:pPr>
            <w:r w:rsidRPr="00D07D95">
              <w:rPr>
                <w:rFonts w:ascii="Arial" w:hAnsi="Arial" w:cs="Arial"/>
              </w:rPr>
              <w:t>Kelayakan teknis &amp; arsitektur</w:t>
            </w:r>
          </w:p>
        </w:tc>
        <w:tc>
          <w:tcPr>
            <w:tcW w:w="90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BC8EC4D" w14:textId="77777777" w:rsidR="00400A86" w:rsidRPr="00D07D95" w:rsidRDefault="00000000">
            <w:pPr>
              <w:pStyle w:val="TableText"/>
              <w:rPr>
                <w:rFonts w:ascii="Arial" w:hAnsi="Arial" w:cs="Arial"/>
              </w:rPr>
            </w:pPr>
            <w:r w:rsidRPr="00D07D95">
              <w:rPr>
                <w:rFonts w:ascii="Arial" w:hAnsi="Arial" w:cs="Arial"/>
              </w:rPr>
              <w:t>25</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61E4BCB"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34E9479" w14:textId="77777777" w:rsidR="00400A86" w:rsidRPr="00D07D95" w:rsidRDefault="00000000">
            <w:pPr>
              <w:pStyle w:val="TableText"/>
              <w:rPr>
                <w:rFonts w:ascii="Arial" w:hAnsi="Arial" w:cs="Arial"/>
              </w:rPr>
            </w:pPr>
            <w:r w:rsidRPr="00D07D95">
              <w:rPr>
                <w:rFonts w:ascii="Arial" w:hAnsi="Arial" w:cs="Arial"/>
              </w:rPr>
              <w:t>[ ]</w:t>
            </w:r>
          </w:p>
        </w:tc>
        <w:tc>
          <w:tcPr>
            <w:tcW w:w="192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8A2A4BF"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615F03E6"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91F6D84" w14:textId="77777777" w:rsidR="00400A86" w:rsidRPr="00D07D95" w:rsidRDefault="00000000">
            <w:pPr>
              <w:pStyle w:val="TableText"/>
              <w:rPr>
                <w:rFonts w:ascii="Arial" w:hAnsi="Arial" w:cs="Arial"/>
              </w:rPr>
            </w:pPr>
            <w:r w:rsidRPr="00D07D95">
              <w:rPr>
                <w:rFonts w:ascii="Arial" w:hAnsi="Arial" w:cs="Arial"/>
              </w:rPr>
              <w:t>Nilai pengguna &amp; model bisnis</w:t>
            </w:r>
          </w:p>
        </w:tc>
        <w:tc>
          <w:tcPr>
            <w:tcW w:w="90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5B94164" w14:textId="77777777" w:rsidR="00400A86" w:rsidRPr="00D07D95" w:rsidRDefault="00000000">
            <w:pPr>
              <w:pStyle w:val="TableText"/>
              <w:rPr>
                <w:rFonts w:ascii="Arial" w:hAnsi="Arial" w:cs="Arial"/>
              </w:rPr>
            </w:pPr>
            <w:r w:rsidRPr="00D07D95">
              <w:rPr>
                <w:rFonts w:ascii="Arial" w:hAnsi="Arial" w:cs="Arial"/>
              </w:rPr>
              <w:t>20</w:t>
            </w:r>
          </w:p>
        </w:tc>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F0E440A"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154FBA3" w14:textId="77777777" w:rsidR="00400A86" w:rsidRPr="00D07D95" w:rsidRDefault="00000000">
            <w:pPr>
              <w:pStyle w:val="TableText"/>
              <w:rPr>
                <w:rFonts w:ascii="Arial" w:hAnsi="Arial" w:cs="Arial"/>
              </w:rPr>
            </w:pPr>
            <w:r w:rsidRPr="00D07D95">
              <w:rPr>
                <w:rFonts w:ascii="Arial" w:hAnsi="Arial" w:cs="Arial"/>
              </w:rPr>
              <w:t>[ ]</w:t>
            </w:r>
          </w:p>
        </w:tc>
        <w:tc>
          <w:tcPr>
            <w:tcW w:w="192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4468B69"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0799B1A4"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52576B5" w14:textId="77777777" w:rsidR="00400A86" w:rsidRPr="00D07D95" w:rsidRDefault="00000000">
            <w:pPr>
              <w:pStyle w:val="TableText"/>
              <w:rPr>
                <w:rFonts w:ascii="Arial" w:hAnsi="Arial" w:cs="Arial"/>
              </w:rPr>
            </w:pPr>
            <w:r w:rsidRPr="00D07D95">
              <w:rPr>
                <w:rFonts w:ascii="Arial" w:hAnsi="Arial" w:cs="Arial"/>
              </w:rPr>
              <w:t>Operasional &amp; maintainability</w:t>
            </w:r>
          </w:p>
        </w:tc>
        <w:tc>
          <w:tcPr>
            <w:tcW w:w="90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947C3A9" w14:textId="77777777" w:rsidR="00400A86" w:rsidRPr="00D07D95" w:rsidRDefault="00000000">
            <w:pPr>
              <w:pStyle w:val="TableText"/>
              <w:rPr>
                <w:rFonts w:ascii="Arial" w:hAnsi="Arial" w:cs="Arial"/>
              </w:rPr>
            </w:pPr>
            <w:r w:rsidRPr="00D07D95">
              <w:rPr>
                <w:rFonts w:ascii="Arial" w:hAnsi="Arial" w:cs="Arial"/>
              </w:rPr>
              <w:t>15</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12A164B"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6A6044D" w14:textId="77777777" w:rsidR="00400A86" w:rsidRPr="00D07D95" w:rsidRDefault="00000000">
            <w:pPr>
              <w:pStyle w:val="TableText"/>
              <w:rPr>
                <w:rFonts w:ascii="Arial" w:hAnsi="Arial" w:cs="Arial"/>
              </w:rPr>
            </w:pPr>
            <w:r w:rsidRPr="00D07D95">
              <w:rPr>
                <w:rFonts w:ascii="Arial" w:hAnsi="Arial" w:cs="Arial"/>
              </w:rPr>
              <w:t>[ ]</w:t>
            </w:r>
          </w:p>
        </w:tc>
        <w:tc>
          <w:tcPr>
            <w:tcW w:w="192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9FFDBA3"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1D631081"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E40A79D" w14:textId="77777777" w:rsidR="00400A86" w:rsidRPr="00D07D95" w:rsidRDefault="00000000">
            <w:pPr>
              <w:pStyle w:val="TableText"/>
              <w:rPr>
                <w:rFonts w:ascii="Arial" w:hAnsi="Arial" w:cs="Arial"/>
              </w:rPr>
            </w:pPr>
            <w:r w:rsidRPr="00D07D95">
              <w:rPr>
                <w:rFonts w:ascii="Arial" w:hAnsi="Arial" w:cs="Arial"/>
              </w:rPr>
              <w:t>Biaya/finansial/pendanaan</w:t>
            </w:r>
          </w:p>
        </w:tc>
        <w:tc>
          <w:tcPr>
            <w:tcW w:w="90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16AED02" w14:textId="77777777" w:rsidR="00400A86" w:rsidRPr="00D07D95" w:rsidRDefault="00000000">
            <w:pPr>
              <w:pStyle w:val="TableText"/>
              <w:rPr>
                <w:rFonts w:ascii="Arial" w:hAnsi="Arial" w:cs="Arial"/>
              </w:rPr>
            </w:pPr>
            <w:r w:rsidRPr="00D07D95">
              <w:rPr>
                <w:rFonts w:ascii="Arial" w:hAnsi="Arial" w:cs="Arial"/>
              </w:rPr>
              <w:t>15</w:t>
            </w:r>
          </w:p>
        </w:tc>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E131753"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D72D4CC" w14:textId="77777777" w:rsidR="00400A86" w:rsidRPr="00D07D95" w:rsidRDefault="00000000">
            <w:pPr>
              <w:pStyle w:val="TableText"/>
              <w:rPr>
                <w:rFonts w:ascii="Arial" w:hAnsi="Arial" w:cs="Arial"/>
              </w:rPr>
            </w:pPr>
            <w:r w:rsidRPr="00D07D95">
              <w:rPr>
                <w:rFonts w:ascii="Arial" w:hAnsi="Arial" w:cs="Arial"/>
              </w:rPr>
              <w:t>[ ]</w:t>
            </w:r>
          </w:p>
        </w:tc>
        <w:tc>
          <w:tcPr>
            <w:tcW w:w="192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95A6F0C"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2E10647B"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C7CE320" w14:textId="77777777" w:rsidR="00400A86" w:rsidRPr="00D07D95" w:rsidRDefault="00000000">
            <w:pPr>
              <w:pStyle w:val="TableText"/>
              <w:rPr>
                <w:rFonts w:ascii="Arial" w:hAnsi="Arial" w:cs="Arial"/>
              </w:rPr>
            </w:pPr>
            <w:r w:rsidRPr="00D07D95">
              <w:rPr>
                <w:rFonts w:ascii="Arial" w:hAnsi="Arial" w:cs="Arial"/>
              </w:rPr>
              <w:t>Keamanan, privasi, kepatuhan</w:t>
            </w:r>
          </w:p>
        </w:tc>
        <w:tc>
          <w:tcPr>
            <w:tcW w:w="90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E2240A7" w14:textId="77777777" w:rsidR="00400A86" w:rsidRPr="00D07D95" w:rsidRDefault="00000000">
            <w:pPr>
              <w:pStyle w:val="TableText"/>
              <w:rPr>
                <w:rFonts w:ascii="Arial" w:hAnsi="Arial" w:cs="Arial"/>
              </w:rPr>
            </w:pPr>
            <w:r w:rsidRPr="00D07D95">
              <w:rPr>
                <w:rFonts w:ascii="Arial" w:hAnsi="Arial" w:cs="Arial"/>
              </w:rPr>
              <w:t>15</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3173496"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C494A3E" w14:textId="77777777" w:rsidR="00400A86" w:rsidRPr="00D07D95" w:rsidRDefault="00000000">
            <w:pPr>
              <w:pStyle w:val="TableText"/>
              <w:rPr>
                <w:rFonts w:ascii="Arial" w:hAnsi="Arial" w:cs="Arial"/>
              </w:rPr>
            </w:pPr>
            <w:r w:rsidRPr="00D07D95">
              <w:rPr>
                <w:rFonts w:ascii="Arial" w:hAnsi="Arial" w:cs="Arial"/>
              </w:rPr>
              <w:t>[ ]</w:t>
            </w:r>
          </w:p>
        </w:tc>
        <w:tc>
          <w:tcPr>
            <w:tcW w:w="192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2B1E7A4"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7D2FBD52"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EB9DB9" w14:textId="77777777" w:rsidR="00400A86" w:rsidRPr="00D07D95" w:rsidRDefault="00000000">
            <w:pPr>
              <w:pStyle w:val="TableText"/>
              <w:rPr>
                <w:rFonts w:ascii="Arial" w:hAnsi="Arial" w:cs="Arial"/>
              </w:rPr>
            </w:pPr>
            <w:r w:rsidRPr="00D07D95">
              <w:rPr>
                <w:rFonts w:ascii="Arial" w:hAnsi="Arial" w:cs="Arial"/>
              </w:rPr>
              <w:t>Mutu evidence &amp; rencana proyek</w:t>
            </w:r>
          </w:p>
        </w:tc>
        <w:tc>
          <w:tcPr>
            <w:tcW w:w="90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B0E9047" w14:textId="77777777" w:rsidR="00400A86" w:rsidRPr="00D07D95" w:rsidRDefault="00000000">
            <w:pPr>
              <w:pStyle w:val="TableText"/>
              <w:rPr>
                <w:rFonts w:ascii="Arial" w:hAnsi="Arial" w:cs="Arial"/>
              </w:rPr>
            </w:pPr>
            <w:r w:rsidRPr="00D07D95">
              <w:rPr>
                <w:rFonts w:ascii="Arial" w:hAnsi="Arial" w:cs="Arial"/>
              </w:rPr>
              <w:t>10</w:t>
            </w:r>
          </w:p>
        </w:tc>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8C1FE55"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46FD89" w14:textId="77777777" w:rsidR="00400A86" w:rsidRPr="00D07D95" w:rsidRDefault="00000000">
            <w:pPr>
              <w:pStyle w:val="TableText"/>
              <w:rPr>
                <w:rFonts w:ascii="Arial" w:hAnsi="Arial" w:cs="Arial"/>
              </w:rPr>
            </w:pPr>
            <w:r w:rsidRPr="00D07D95">
              <w:rPr>
                <w:rFonts w:ascii="Arial" w:hAnsi="Arial" w:cs="Arial"/>
              </w:rPr>
              <w:t>[ ]</w:t>
            </w:r>
          </w:p>
        </w:tc>
        <w:tc>
          <w:tcPr>
            <w:tcW w:w="1928"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F7957F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4E7083E2" w14:textId="77777777">
        <w:trPr>
          <w:cantSplit/>
          <w:jc w:val="center"/>
        </w:trPr>
        <w:tc>
          <w:tcPr>
            <w:tcW w:w="3969"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B7EEDE6" w14:textId="77777777" w:rsidR="00400A86" w:rsidRPr="00D07D95" w:rsidRDefault="00000000">
            <w:pPr>
              <w:pStyle w:val="TableText"/>
              <w:rPr>
                <w:rFonts w:ascii="Arial" w:hAnsi="Arial" w:cs="Arial"/>
              </w:rPr>
            </w:pPr>
            <w:r w:rsidRPr="00D07D95">
              <w:rPr>
                <w:rFonts w:ascii="Arial" w:hAnsi="Arial" w:cs="Arial"/>
              </w:rPr>
              <w:t>TOTAL</w:t>
            </w:r>
          </w:p>
        </w:tc>
        <w:tc>
          <w:tcPr>
            <w:tcW w:w="90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F7954D1" w14:textId="77777777" w:rsidR="00400A86" w:rsidRPr="00D07D95" w:rsidRDefault="00000000">
            <w:pPr>
              <w:pStyle w:val="TableText"/>
              <w:rPr>
                <w:rFonts w:ascii="Arial" w:hAnsi="Arial" w:cs="Arial"/>
              </w:rPr>
            </w:pPr>
            <w:r w:rsidRPr="00D07D95">
              <w:rPr>
                <w:rFonts w:ascii="Arial" w:hAnsi="Arial" w:cs="Arial"/>
              </w:rPr>
              <w:t>100</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CB79B9C" w14:textId="77777777" w:rsidR="00400A86" w:rsidRPr="00D07D95" w:rsidRDefault="00000000">
            <w:pPr>
              <w:pStyle w:val="TableText"/>
              <w:rPr>
                <w:rFonts w:ascii="Arial" w:hAnsi="Arial" w:cs="Arial"/>
              </w:rPr>
            </w:pPr>
            <w:r w:rsidRPr="00D07D95">
              <w:rPr>
                <w:rFonts w:ascii="Arial" w:hAnsi="Arial" w:cs="Arial"/>
              </w:rPr>
              <w:t>—</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AD986AB" w14:textId="77777777" w:rsidR="00400A86" w:rsidRPr="00D07D95" w:rsidRDefault="00000000">
            <w:pPr>
              <w:pStyle w:val="TableText"/>
              <w:rPr>
                <w:rFonts w:ascii="Arial" w:hAnsi="Arial" w:cs="Arial"/>
              </w:rPr>
            </w:pPr>
            <w:r w:rsidRPr="00D07D95">
              <w:rPr>
                <w:rFonts w:ascii="Arial" w:hAnsi="Arial" w:cs="Arial"/>
              </w:rPr>
              <w:t>[ ] / 100</w:t>
            </w:r>
          </w:p>
        </w:tc>
        <w:tc>
          <w:tcPr>
            <w:tcW w:w="1928"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60FFD2E" w14:textId="77777777" w:rsidR="00400A86" w:rsidRPr="00D07D95" w:rsidRDefault="00000000">
            <w:pPr>
              <w:pStyle w:val="TableText"/>
              <w:rPr>
                <w:rFonts w:ascii="Arial" w:hAnsi="Arial" w:cs="Arial"/>
              </w:rPr>
            </w:pPr>
            <w:r w:rsidRPr="00D07D95">
              <w:rPr>
                <w:rFonts w:ascii="Arial" w:hAnsi="Arial" w:cs="Arial"/>
              </w:rPr>
              <w:t>[ISI]</w:t>
            </w:r>
          </w:p>
        </w:tc>
      </w:tr>
    </w:tbl>
    <w:p w14:paraId="4D805B74" w14:textId="77777777" w:rsidR="00400A86" w:rsidRPr="00D07D95" w:rsidRDefault="00400A86">
      <w:pPr>
        <w:spacing w:after="0"/>
        <w:rPr>
          <w:rFonts w:ascii="Arial" w:hAnsi="Arial" w:cs="Arial"/>
        </w:rPr>
      </w:pPr>
    </w:p>
    <w:p w14:paraId="50414FA0" w14:textId="77777777" w:rsidR="00400A86" w:rsidRPr="00D07D95" w:rsidRDefault="00000000">
      <w:pPr>
        <w:pStyle w:val="Heading2"/>
        <w:rPr>
          <w:rFonts w:ascii="Arial" w:hAnsi="Arial" w:cs="Arial"/>
        </w:rPr>
      </w:pPr>
      <w:r w:rsidRPr="00D07D95">
        <w:rPr>
          <w:rFonts w:ascii="Arial" w:hAnsi="Arial" w:cs="Arial"/>
        </w:rPr>
        <w:t>14.2  Kategori rekomendasi (kebijakan pedagogis)</w:t>
      </w:r>
    </w:p>
    <w:tbl>
      <w:tblPr>
        <w:tblW w:w="0" w:type="auto"/>
        <w:jc w:val="center"/>
        <w:tblLayout w:type="fixed"/>
        <w:tblLook w:val="04A0" w:firstRow="1" w:lastRow="0" w:firstColumn="1" w:lastColumn="0" w:noHBand="0" w:noVBand="1"/>
      </w:tblPr>
      <w:tblGrid>
        <w:gridCol w:w="3194"/>
        <w:gridCol w:w="3515"/>
        <w:gridCol w:w="4762"/>
      </w:tblGrid>
      <w:tr w:rsidR="00400A86" w:rsidRPr="00D07D95" w14:paraId="6AA48B5D"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749888D6" w14:textId="77777777" w:rsidR="00400A86" w:rsidRPr="00D07D95" w:rsidRDefault="00000000">
            <w:pPr>
              <w:pStyle w:val="TableHeader"/>
              <w:rPr>
                <w:rFonts w:ascii="Arial" w:hAnsi="Arial" w:cs="Arial"/>
              </w:rPr>
            </w:pPr>
            <w:r w:rsidRPr="00D07D95">
              <w:rPr>
                <w:rFonts w:ascii="Arial" w:hAnsi="Arial" w:cs="Arial"/>
              </w:rPr>
              <w:t>Skor</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AC6602C" w14:textId="77777777" w:rsidR="00400A86" w:rsidRPr="00D07D95" w:rsidRDefault="00000000">
            <w:pPr>
              <w:pStyle w:val="TableHeader"/>
              <w:rPr>
                <w:rFonts w:ascii="Arial" w:hAnsi="Arial" w:cs="Arial"/>
              </w:rPr>
            </w:pPr>
            <w:r w:rsidRPr="00D07D95">
              <w:rPr>
                <w:rFonts w:ascii="Arial" w:hAnsi="Arial" w:cs="Arial"/>
              </w:rPr>
              <w:t>Interpretasi indikatif</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7643726" w14:textId="77777777" w:rsidR="00400A86" w:rsidRPr="00D07D95" w:rsidRDefault="00000000">
            <w:pPr>
              <w:pStyle w:val="TableHeader"/>
              <w:rPr>
                <w:rFonts w:ascii="Arial" w:hAnsi="Arial" w:cs="Arial"/>
              </w:rPr>
            </w:pPr>
            <w:r w:rsidRPr="00D07D95">
              <w:rPr>
                <w:rFonts w:ascii="Arial" w:hAnsi="Arial" w:cs="Arial"/>
              </w:rPr>
              <w:t>Tindakan</w:t>
            </w:r>
          </w:p>
        </w:tc>
      </w:tr>
      <w:tr w:rsidR="00400A86" w:rsidRPr="00D07D95" w14:paraId="23879EA7" w14:textId="77777777">
        <w:trPr>
          <w:cantSplit/>
          <w:jc w:val="center"/>
        </w:trPr>
        <w:tc>
          <w:tcPr>
            <w:tcW w:w="124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5835177" w14:textId="77777777" w:rsidR="00400A86" w:rsidRPr="00D07D95" w:rsidRDefault="00000000">
            <w:pPr>
              <w:pStyle w:val="TableText"/>
              <w:rPr>
                <w:rFonts w:ascii="Arial" w:hAnsi="Arial" w:cs="Arial"/>
              </w:rPr>
            </w:pPr>
            <w:r w:rsidRPr="00D07D95">
              <w:rPr>
                <w:rFonts w:ascii="Arial" w:hAnsi="Arial" w:cs="Arial"/>
              </w:rPr>
              <w:t>85–100</w:t>
            </w:r>
          </w:p>
        </w:tc>
        <w:tc>
          <w:tcPr>
            <w:tcW w:w="351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9D92489" w14:textId="77777777" w:rsidR="00400A86" w:rsidRPr="00D07D95" w:rsidRDefault="00000000">
            <w:pPr>
              <w:pStyle w:val="TableText"/>
              <w:rPr>
                <w:rFonts w:ascii="Arial" w:hAnsi="Arial" w:cs="Arial"/>
              </w:rPr>
            </w:pPr>
            <w:r w:rsidRPr="00D07D95">
              <w:rPr>
                <w:rFonts w:ascii="Arial" w:hAnsi="Arial" w:cs="Arial"/>
              </w:rPr>
              <w:t>Layak dengan risiko terkelola</w:t>
            </w:r>
          </w:p>
        </w:tc>
        <w:tc>
          <w:tcPr>
            <w:tcW w:w="47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A5B8198" w14:textId="77777777" w:rsidR="00400A86" w:rsidRPr="00D07D95" w:rsidRDefault="00000000">
            <w:pPr>
              <w:pStyle w:val="TableText"/>
              <w:rPr>
                <w:rFonts w:ascii="Arial" w:hAnsi="Arial" w:cs="Arial"/>
              </w:rPr>
            </w:pPr>
            <w:r w:rsidRPr="00D07D95">
              <w:rPr>
                <w:rFonts w:ascii="Arial" w:hAnsi="Arial" w:cs="Arial"/>
              </w:rPr>
              <w:t>Lanjutkan; pantau perubahan</w:t>
            </w:r>
          </w:p>
        </w:tc>
      </w:tr>
      <w:tr w:rsidR="00400A86" w:rsidRPr="00D07D95" w14:paraId="20F0D7F1" w14:textId="77777777">
        <w:trPr>
          <w:cantSplit/>
          <w:jc w:val="center"/>
        </w:trPr>
        <w:tc>
          <w:tcPr>
            <w:tcW w:w="124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4DE3F04" w14:textId="77777777" w:rsidR="00400A86" w:rsidRPr="00D07D95" w:rsidRDefault="00000000">
            <w:pPr>
              <w:pStyle w:val="TableText"/>
              <w:rPr>
                <w:rFonts w:ascii="Arial" w:hAnsi="Arial" w:cs="Arial"/>
              </w:rPr>
            </w:pPr>
            <w:r w:rsidRPr="00D07D95">
              <w:rPr>
                <w:rFonts w:ascii="Arial" w:hAnsi="Arial" w:cs="Arial"/>
              </w:rPr>
              <w:t>70–84</w:t>
            </w:r>
          </w:p>
        </w:tc>
        <w:tc>
          <w:tcPr>
            <w:tcW w:w="351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D2447D4" w14:textId="77777777" w:rsidR="00400A86" w:rsidRPr="00D07D95" w:rsidRDefault="00000000">
            <w:pPr>
              <w:pStyle w:val="TableText"/>
              <w:rPr>
                <w:rFonts w:ascii="Arial" w:hAnsi="Arial" w:cs="Arial"/>
              </w:rPr>
            </w:pPr>
            <w:r w:rsidRPr="00D07D95">
              <w:rPr>
                <w:rFonts w:ascii="Arial" w:hAnsi="Arial" w:cs="Arial"/>
              </w:rPr>
              <w:t>Layak bersyarat</w:t>
            </w:r>
          </w:p>
        </w:tc>
        <w:tc>
          <w:tcPr>
            <w:tcW w:w="476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3E485E0" w14:textId="77777777" w:rsidR="00400A86" w:rsidRPr="00D07D95" w:rsidRDefault="00000000">
            <w:pPr>
              <w:pStyle w:val="TableText"/>
              <w:rPr>
                <w:rFonts w:ascii="Arial" w:hAnsi="Arial" w:cs="Arial"/>
              </w:rPr>
            </w:pPr>
            <w:r w:rsidRPr="00D07D95">
              <w:rPr>
                <w:rFonts w:ascii="Arial" w:hAnsi="Arial" w:cs="Arial"/>
              </w:rPr>
              <w:t>Lanjutkan setelah daftar aksi prioritas</w:t>
            </w:r>
          </w:p>
        </w:tc>
      </w:tr>
      <w:tr w:rsidR="00400A86" w:rsidRPr="00D07D95" w14:paraId="42BBAF55" w14:textId="77777777">
        <w:trPr>
          <w:cantSplit/>
          <w:jc w:val="center"/>
        </w:trPr>
        <w:tc>
          <w:tcPr>
            <w:tcW w:w="124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298EBE0" w14:textId="77777777" w:rsidR="00400A86" w:rsidRPr="00D07D95" w:rsidRDefault="00000000">
            <w:pPr>
              <w:pStyle w:val="TableText"/>
              <w:rPr>
                <w:rFonts w:ascii="Arial" w:hAnsi="Arial" w:cs="Arial"/>
              </w:rPr>
            </w:pPr>
            <w:r w:rsidRPr="00D07D95">
              <w:rPr>
                <w:rFonts w:ascii="Arial" w:hAnsi="Arial" w:cs="Arial"/>
              </w:rPr>
              <w:t>55–69</w:t>
            </w:r>
          </w:p>
        </w:tc>
        <w:tc>
          <w:tcPr>
            <w:tcW w:w="351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F9DDA79" w14:textId="77777777" w:rsidR="00400A86" w:rsidRPr="00D07D95" w:rsidRDefault="00000000">
            <w:pPr>
              <w:pStyle w:val="TableText"/>
              <w:rPr>
                <w:rFonts w:ascii="Arial" w:hAnsi="Arial" w:cs="Arial"/>
              </w:rPr>
            </w:pPr>
            <w:r w:rsidRPr="00D07D95">
              <w:rPr>
                <w:rFonts w:ascii="Arial" w:hAnsi="Arial" w:cs="Arial"/>
              </w:rPr>
              <w:t>Perlu revisi mayor</w:t>
            </w:r>
          </w:p>
        </w:tc>
        <w:tc>
          <w:tcPr>
            <w:tcW w:w="47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5D33596" w14:textId="77777777" w:rsidR="00400A86" w:rsidRPr="00D07D95" w:rsidRDefault="00000000">
            <w:pPr>
              <w:pStyle w:val="TableText"/>
              <w:rPr>
                <w:rFonts w:ascii="Arial" w:hAnsi="Arial" w:cs="Arial"/>
              </w:rPr>
            </w:pPr>
            <w:r w:rsidRPr="00D07D95">
              <w:rPr>
                <w:rFonts w:ascii="Arial" w:hAnsi="Arial" w:cs="Arial"/>
              </w:rPr>
              <w:t>Batasi scope; ulang uji target kritis</w:t>
            </w:r>
          </w:p>
        </w:tc>
      </w:tr>
      <w:tr w:rsidR="00400A86" w:rsidRPr="00D07D95" w14:paraId="644AF98A" w14:textId="77777777">
        <w:trPr>
          <w:cantSplit/>
          <w:jc w:val="center"/>
        </w:trPr>
        <w:tc>
          <w:tcPr>
            <w:tcW w:w="124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54222D3" w14:textId="77777777" w:rsidR="00400A86" w:rsidRPr="00D07D95" w:rsidRDefault="00000000">
            <w:pPr>
              <w:pStyle w:val="TableText"/>
              <w:rPr>
                <w:rFonts w:ascii="Arial" w:hAnsi="Arial" w:cs="Arial"/>
              </w:rPr>
            </w:pPr>
            <w:r w:rsidRPr="00D07D95">
              <w:rPr>
                <w:rFonts w:ascii="Arial" w:hAnsi="Arial" w:cs="Arial"/>
              </w:rPr>
              <w:t>&lt;55</w:t>
            </w:r>
          </w:p>
        </w:tc>
        <w:tc>
          <w:tcPr>
            <w:tcW w:w="351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53ED56A" w14:textId="77777777" w:rsidR="00400A86" w:rsidRPr="00D07D95" w:rsidRDefault="00000000">
            <w:pPr>
              <w:pStyle w:val="TableText"/>
              <w:rPr>
                <w:rFonts w:ascii="Arial" w:hAnsi="Arial" w:cs="Arial"/>
              </w:rPr>
            </w:pPr>
            <w:r w:rsidRPr="00D07D95">
              <w:rPr>
                <w:rFonts w:ascii="Arial" w:hAnsi="Arial" w:cs="Arial"/>
              </w:rPr>
              <w:t>Belum layak</w:t>
            </w:r>
          </w:p>
        </w:tc>
        <w:tc>
          <w:tcPr>
            <w:tcW w:w="476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68E1868" w14:textId="77777777" w:rsidR="00400A86" w:rsidRPr="00D07D95" w:rsidRDefault="00000000">
            <w:pPr>
              <w:pStyle w:val="TableText"/>
              <w:rPr>
                <w:rFonts w:ascii="Arial" w:hAnsi="Arial" w:cs="Arial"/>
              </w:rPr>
            </w:pPr>
            <w:r w:rsidRPr="00D07D95">
              <w:rPr>
                <w:rFonts w:ascii="Arial" w:hAnsi="Arial" w:cs="Arial"/>
              </w:rPr>
              <w:t>Rancang ulang/ubah alternatif</w:t>
            </w:r>
          </w:p>
        </w:tc>
      </w:tr>
    </w:tbl>
    <w:p w14:paraId="2B53FFF8" w14:textId="77777777" w:rsidR="00400A86" w:rsidRPr="00D07D95" w:rsidRDefault="00400A86">
      <w:pPr>
        <w:spacing w:after="0"/>
        <w:rPr>
          <w:rFonts w:ascii="Arial" w:hAnsi="Arial" w:cs="Arial"/>
        </w:rPr>
      </w:pPr>
    </w:p>
    <w:tbl>
      <w:tblPr>
        <w:tblW w:w="0" w:type="auto"/>
        <w:tblLayout w:type="fixed"/>
        <w:tblLook w:val="04A0" w:firstRow="1" w:lastRow="0" w:firstColumn="1" w:lastColumn="0" w:noHBand="0" w:noVBand="1"/>
      </w:tblPr>
      <w:tblGrid>
        <w:gridCol w:w="9582"/>
      </w:tblGrid>
      <w:tr w:rsidR="00400A86" w:rsidRPr="00D07D95" w14:paraId="32518D01" w14:textId="77777777">
        <w:tc>
          <w:tcPr>
            <w:tcW w:w="9582" w:type="dxa"/>
            <w:tcBorders>
              <w:top w:val="single" w:sz="4" w:space="0" w:color="BCDDE4"/>
              <w:left w:val="single" w:sz="4" w:space="0" w:color="BCDDE4"/>
              <w:bottom w:val="single" w:sz="4" w:space="0" w:color="BCDDE4"/>
              <w:right w:val="single" w:sz="4" w:space="0" w:color="BCDDE4"/>
            </w:tcBorders>
            <w:shd w:val="clear" w:color="auto" w:fill="E7F2F6"/>
            <w:tcMar>
              <w:top w:w="130" w:type="dxa"/>
              <w:left w:w="160" w:type="dxa"/>
              <w:bottom w:w="120" w:type="dxa"/>
              <w:right w:w="150" w:type="dxa"/>
            </w:tcMar>
          </w:tcPr>
          <w:p w14:paraId="508FA8F5" w14:textId="77777777" w:rsidR="00400A86" w:rsidRPr="00D07D95" w:rsidRDefault="00000000">
            <w:pPr>
              <w:rPr>
                <w:rFonts w:ascii="Arial" w:hAnsi="Arial" w:cs="Arial"/>
              </w:rPr>
            </w:pPr>
            <w:r w:rsidRPr="00D07D95">
              <w:rPr>
                <w:rFonts w:ascii="Arial" w:hAnsi="Arial" w:cs="Arial"/>
                <w:b/>
                <w:color w:val="07848E"/>
                <w:sz w:val="16"/>
              </w:rPr>
              <w:t xml:space="preserve">CATATAN METODOLOGIS   </w:t>
            </w:r>
            <w:r w:rsidRPr="00D07D95">
              <w:rPr>
                <w:rFonts w:ascii="Arial" w:hAnsi="Arial" w:cs="Arial"/>
                <w:sz w:val="17"/>
              </w:rPr>
              <w:t>Gate keamanan/privasi, legalitas penggunaan data, anggaran, atau pemulihan data yang gagal tidak boleh “tertutup” oleh skor rata-rata tinggi. Keputusan komersial memerlukan kajian manfaat/biaya yang terpisah dari skor akademik.</w:t>
            </w:r>
          </w:p>
        </w:tc>
      </w:tr>
    </w:tbl>
    <w:p w14:paraId="7D9B3C92" w14:textId="77777777" w:rsidR="00400A86" w:rsidRPr="00D07D95" w:rsidRDefault="00400A86">
      <w:pPr>
        <w:spacing w:after="0"/>
        <w:rPr>
          <w:rFonts w:ascii="Arial" w:hAnsi="Arial" w:cs="Arial"/>
        </w:rPr>
      </w:pPr>
    </w:p>
    <w:p w14:paraId="476FABBE" w14:textId="77777777" w:rsidR="00400A86" w:rsidRPr="00D07D95" w:rsidRDefault="00000000">
      <w:pPr>
        <w:pStyle w:val="Heading2"/>
        <w:rPr>
          <w:rFonts w:ascii="Arial" w:hAnsi="Arial" w:cs="Arial"/>
        </w:rPr>
      </w:pPr>
      <w:r w:rsidRPr="00D07D95">
        <w:rPr>
          <w:rFonts w:ascii="Arial" w:hAnsi="Arial" w:cs="Arial"/>
        </w:rPr>
        <w:t>14.3  Keputusan ganda</w:t>
      </w:r>
    </w:p>
    <w:tbl>
      <w:tblPr>
        <w:tblW w:w="0" w:type="auto"/>
        <w:tblLayout w:type="fixed"/>
        <w:tblLook w:val="04A0" w:firstRow="1" w:lastRow="0" w:firstColumn="1" w:lastColumn="0" w:noHBand="0" w:noVBand="1"/>
      </w:tblPr>
      <w:tblGrid>
        <w:gridCol w:w="2665"/>
        <w:gridCol w:w="6917"/>
      </w:tblGrid>
      <w:tr w:rsidR="00400A86" w:rsidRPr="00D07D95" w14:paraId="591E33A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21C77DC" w14:textId="77777777" w:rsidR="00400A86" w:rsidRPr="00D07D95" w:rsidRDefault="00000000">
            <w:pPr>
              <w:pStyle w:val="TableText"/>
              <w:rPr>
                <w:rFonts w:ascii="Arial" w:hAnsi="Arial" w:cs="Arial"/>
              </w:rPr>
            </w:pPr>
            <w:r w:rsidRPr="00D07D95">
              <w:rPr>
                <w:rFonts w:ascii="Arial" w:hAnsi="Arial" w:cs="Arial"/>
                <w:b/>
              </w:rPr>
              <w:t>Keputusan A — kelayakan akademik</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92EF29D" w14:textId="77777777" w:rsidR="00400A86" w:rsidRPr="00D07D95" w:rsidRDefault="00000000">
            <w:pPr>
              <w:pStyle w:val="Entry"/>
              <w:rPr>
                <w:rFonts w:ascii="Arial" w:hAnsi="Arial" w:cs="Arial"/>
              </w:rPr>
            </w:pPr>
            <w:r w:rsidRPr="00D07D95">
              <w:rPr>
                <w:rFonts w:ascii="Arial" w:hAnsi="Arial" w:cs="Arial"/>
              </w:rPr>
              <w:t>LAYAK / LAYAK BERSYARAT / REVISI / TIDAK LAYAK</w:t>
            </w:r>
          </w:p>
        </w:tc>
      </w:tr>
      <w:tr w:rsidR="00400A86" w:rsidRPr="00D07D95" w14:paraId="767A933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6B02D23" w14:textId="77777777" w:rsidR="00400A86" w:rsidRPr="00D07D95" w:rsidRDefault="00000000">
            <w:pPr>
              <w:pStyle w:val="TableText"/>
              <w:rPr>
                <w:rFonts w:ascii="Arial" w:hAnsi="Arial" w:cs="Arial"/>
              </w:rPr>
            </w:pPr>
            <w:r w:rsidRPr="00D07D95">
              <w:rPr>
                <w:rFonts w:ascii="Arial" w:hAnsi="Arial" w:cs="Arial"/>
                <w:b/>
              </w:rPr>
              <w:t>Alasan dan pembuktian 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FC07CA4" w14:textId="77777777" w:rsidR="00400A86" w:rsidRPr="00D07D95" w:rsidRDefault="00000000">
            <w:pPr>
              <w:pStyle w:val="Entry"/>
              <w:rPr>
                <w:rFonts w:ascii="Arial" w:hAnsi="Arial" w:cs="Arial"/>
              </w:rPr>
            </w:pPr>
            <w:r w:rsidRPr="00D07D95">
              <w:rPr>
                <w:rFonts w:ascii="Arial" w:hAnsi="Arial" w:cs="Arial"/>
              </w:rPr>
              <w:t>[ISI: ketercapaian CPMK dan milestone]</w:t>
            </w:r>
          </w:p>
        </w:tc>
      </w:tr>
      <w:tr w:rsidR="00400A86" w:rsidRPr="00D07D95" w14:paraId="5B2FB82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76DA30E" w14:textId="77777777" w:rsidR="00400A86" w:rsidRPr="00D07D95" w:rsidRDefault="00000000">
            <w:pPr>
              <w:pStyle w:val="TableText"/>
              <w:rPr>
                <w:rFonts w:ascii="Arial" w:hAnsi="Arial" w:cs="Arial"/>
              </w:rPr>
            </w:pPr>
            <w:r w:rsidRPr="00D07D95">
              <w:rPr>
                <w:rFonts w:ascii="Arial" w:hAnsi="Arial" w:cs="Arial"/>
                <w:b/>
              </w:rPr>
              <w:t>Keputusan B — kelayakan bisnis/implementasi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4152B6D" w14:textId="77777777" w:rsidR="00400A86" w:rsidRPr="00D07D95" w:rsidRDefault="00000000">
            <w:pPr>
              <w:pStyle w:val="Entry"/>
              <w:rPr>
                <w:rFonts w:ascii="Arial" w:hAnsi="Arial" w:cs="Arial"/>
              </w:rPr>
            </w:pPr>
            <w:r w:rsidRPr="00D07D95">
              <w:rPr>
                <w:rFonts w:ascii="Arial" w:hAnsi="Arial" w:cs="Arial"/>
              </w:rPr>
              <w:t>LAYAK / BERSYARAT / BELUM TERBUKTI / TIDAK LAYAK</w:t>
            </w:r>
          </w:p>
        </w:tc>
      </w:tr>
      <w:tr w:rsidR="00400A86" w:rsidRPr="00D07D95" w14:paraId="0A2AB79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0B9B6C5" w14:textId="77777777" w:rsidR="00400A86" w:rsidRPr="00D07D95" w:rsidRDefault="00000000">
            <w:pPr>
              <w:pStyle w:val="TableText"/>
              <w:rPr>
                <w:rFonts w:ascii="Arial" w:hAnsi="Arial" w:cs="Arial"/>
              </w:rPr>
            </w:pPr>
            <w:r w:rsidRPr="00D07D95">
              <w:rPr>
                <w:rFonts w:ascii="Arial" w:hAnsi="Arial" w:cs="Arial"/>
                <w:b/>
              </w:rPr>
              <w:t>Alasan dan pembuktian B</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FA57948" w14:textId="77777777" w:rsidR="00400A86" w:rsidRPr="00D07D95" w:rsidRDefault="00000000">
            <w:pPr>
              <w:pStyle w:val="Entry"/>
              <w:rPr>
                <w:rFonts w:ascii="Arial" w:hAnsi="Arial" w:cs="Arial"/>
              </w:rPr>
            </w:pPr>
            <w:r w:rsidRPr="00D07D95">
              <w:rPr>
                <w:rFonts w:ascii="Arial" w:hAnsi="Arial" w:cs="Arial"/>
              </w:rPr>
              <w:t>[ISI: adopsi, legalitas, TCO, manfaat, operasi]</w:t>
            </w:r>
          </w:p>
        </w:tc>
      </w:tr>
      <w:tr w:rsidR="00400A86" w:rsidRPr="00D07D95" w14:paraId="0E9CAD3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3D10B9F" w14:textId="77777777" w:rsidR="00400A86" w:rsidRPr="00D07D95" w:rsidRDefault="00000000">
            <w:pPr>
              <w:pStyle w:val="TableText"/>
              <w:rPr>
                <w:rFonts w:ascii="Arial" w:hAnsi="Arial" w:cs="Arial"/>
              </w:rPr>
            </w:pPr>
            <w:r w:rsidRPr="00D07D95">
              <w:rPr>
                <w:rFonts w:ascii="Arial" w:hAnsi="Arial" w:cs="Arial"/>
                <w:b/>
              </w:rPr>
              <w:t>Daftar syarat wajib sebelum pilot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5B7935A" w14:textId="77777777" w:rsidR="00400A86" w:rsidRPr="00D07D95" w:rsidRDefault="00000000">
            <w:pPr>
              <w:pStyle w:val="Entry"/>
              <w:rPr>
                <w:rFonts w:ascii="Arial" w:hAnsi="Arial" w:cs="Arial"/>
              </w:rPr>
            </w:pPr>
            <w:r w:rsidRPr="00D07D95">
              <w:rPr>
                <w:rFonts w:ascii="Arial" w:hAnsi="Arial" w:cs="Arial"/>
              </w:rPr>
              <w:t>[ISI: butir, PIC dan batas waktu]</w:t>
            </w:r>
          </w:p>
        </w:tc>
      </w:tr>
      <w:tr w:rsidR="00400A86" w:rsidRPr="00D07D95" w14:paraId="683EAB12"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BAD5EA3" w14:textId="77777777" w:rsidR="00400A86" w:rsidRPr="00D07D95" w:rsidRDefault="00000000">
            <w:pPr>
              <w:pStyle w:val="TableText"/>
              <w:rPr>
                <w:rFonts w:ascii="Arial" w:hAnsi="Arial" w:cs="Arial"/>
              </w:rPr>
            </w:pPr>
            <w:r w:rsidRPr="00D07D95">
              <w:rPr>
                <w:rFonts w:ascii="Arial" w:hAnsi="Arial" w:cs="Arial"/>
                <w:b/>
              </w:rPr>
              <w:t>Tanggal keputusan &amp; reviewer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5145647" w14:textId="77777777" w:rsidR="00400A86" w:rsidRPr="00D07D95" w:rsidRDefault="00000000">
            <w:pPr>
              <w:pStyle w:val="Entry"/>
              <w:rPr>
                <w:rFonts w:ascii="Arial" w:hAnsi="Arial" w:cs="Arial"/>
              </w:rPr>
            </w:pPr>
            <w:r w:rsidRPr="00D07D95">
              <w:rPr>
                <w:rFonts w:ascii="Arial" w:hAnsi="Arial" w:cs="Arial"/>
              </w:rPr>
              <w:t>[ISI]</w:t>
            </w:r>
          </w:p>
        </w:tc>
      </w:tr>
    </w:tbl>
    <w:p w14:paraId="4735C41B" w14:textId="77777777" w:rsidR="00400A86" w:rsidRPr="00D07D95" w:rsidRDefault="00400A86">
      <w:pPr>
        <w:spacing w:after="0"/>
        <w:rPr>
          <w:rFonts w:ascii="Arial" w:hAnsi="Arial" w:cs="Arial"/>
        </w:rPr>
      </w:pPr>
    </w:p>
    <w:p w14:paraId="74B10F3B" w14:textId="77777777" w:rsidR="00400A86" w:rsidRPr="00D07D95" w:rsidRDefault="00000000">
      <w:pPr>
        <w:pStyle w:val="Heading2"/>
        <w:rPr>
          <w:rFonts w:ascii="Arial" w:hAnsi="Arial" w:cs="Arial"/>
        </w:rPr>
      </w:pPr>
      <w:r w:rsidRPr="00D07D95">
        <w:rPr>
          <w:rFonts w:ascii="Arial" w:hAnsi="Arial" w:cs="Arial"/>
        </w:rPr>
        <w:lastRenderedPageBreak/>
        <w:t>14.4  Lembar persetujuan akademik</w:t>
      </w:r>
    </w:p>
    <w:tbl>
      <w:tblPr>
        <w:tblW w:w="0" w:type="auto"/>
        <w:jc w:val="center"/>
        <w:tblLayout w:type="fixed"/>
        <w:tblLook w:val="04A0" w:firstRow="1" w:lastRow="0" w:firstColumn="1" w:lastColumn="0" w:noHBand="0" w:noVBand="1"/>
      </w:tblPr>
      <w:tblGrid>
        <w:gridCol w:w="4791"/>
        <w:gridCol w:w="4791"/>
      </w:tblGrid>
      <w:tr w:rsidR="00400A86" w:rsidRPr="00D07D95" w14:paraId="1B11BF88" w14:textId="77777777">
        <w:trPr>
          <w:cantSplit/>
          <w:tblHeader/>
          <w:jc w:val="center"/>
        </w:trPr>
        <w:tc>
          <w:tcPr>
            <w:tcW w:w="4791"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7A238F4" w14:textId="77777777" w:rsidR="00400A86" w:rsidRPr="00D07D95" w:rsidRDefault="00000000">
            <w:pPr>
              <w:pStyle w:val="TableHeader"/>
              <w:rPr>
                <w:rFonts w:ascii="Arial" w:hAnsi="Arial" w:cs="Arial"/>
              </w:rPr>
            </w:pPr>
            <w:r w:rsidRPr="00D07D95">
              <w:rPr>
                <w:rFonts w:ascii="Arial" w:hAnsi="Arial" w:cs="Arial"/>
              </w:rPr>
              <w:t>Disusun / diajukan oleh</w:t>
            </w:r>
          </w:p>
        </w:tc>
        <w:tc>
          <w:tcPr>
            <w:tcW w:w="4791"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356FBF7C" w14:textId="77777777" w:rsidR="00400A86" w:rsidRPr="00D07D95" w:rsidRDefault="00000000">
            <w:pPr>
              <w:pStyle w:val="TableHeader"/>
              <w:rPr>
                <w:rFonts w:ascii="Arial" w:hAnsi="Arial" w:cs="Arial"/>
              </w:rPr>
            </w:pPr>
            <w:r w:rsidRPr="00D07D95">
              <w:rPr>
                <w:rFonts w:ascii="Arial" w:hAnsi="Arial" w:cs="Arial"/>
              </w:rPr>
              <w:t>Diperiksa / diberi umpan balik oleh</w:t>
            </w:r>
          </w:p>
        </w:tc>
      </w:tr>
      <w:tr w:rsidR="00400A86" w:rsidRPr="00D07D95" w14:paraId="438FEB5B" w14:textId="77777777">
        <w:trPr>
          <w:cantSplit/>
          <w:jc w:val="center"/>
        </w:trPr>
        <w:tc>
          <w:tcPr>
            <w:tcW w:w="47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2ED82D3" w14:textId="77777777" w:rsidR="00400A86" w:rsidRPr="00D07D95" w:rsidRDefault="00000000">
            <w:pPr>
              <w:pStyle w:val="TableText"/>
              <w:rPr>
                <w:rFonts w:ascii="Arial" w:hAnsi="Arial" w:cs="Arial"/>
              </w:rPr>
            </w:pPr>
            <w:r w:rsidRPr="00D07D95">
              <w:rPr>
                <w:rFonts w:ascii="Arial" w:hAnsi="Arial" w:cs="Arial"/>
              </w:rPr>
              <w:t>Mahasiswa: [ISI nama &amp; NIM]</w:t>
            </w:r>
            <w:r w:rsidRPr="00D07D95">
              <w:rPr>
                <w:rFonts w:ascii="Arial" w:hAnsi="Arial" w:cs="Arial"/>
              </w:rPr>
              <w:br/>
              <w:t>Tanda tangan: __________________</w:t>
            </w:r>
            <w:r w:rsidRPr="00D07D95">
              <w:rPr>
                <w:rFonts w:ascii="Arial" w:hAnsi="Arial" w:cs="Arial"/>
              </w:rPr>
              <w:br/>
              <w:t>Tanggal: _____________________</w:t>
            </w:r>
          </w:p>
        </w:tc>
        <w:tc>
          <w:tcPr>
            <w:tcW w:w="47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CC097E4" w14:textId="77777777" w:rsidR="00400A86" w:rsidRPr="00D07D95" w:rsidRDefault="00000000">
            <w:pPr>
              <w:pStyle w:val="TableText"/>
              <w:rPr>
                <w:rFonts w:ascii="Arial" w:hAnsi="Arial" w:cs="Arial"/>
              </w:rPr>
            </w:pPr>
            <w:r w:rsidRPr="00D07D95">
              <w:rPr>
                <w:rFonts w:ascii="Arial" w:hAnsi="Arial" w:cs="Arial"/>
              </w:rPr>
              <w:t>Dosen pengampu: Muhaemin Sidiq, S.Pd., M.Pd.</w:t>
            </w:r>
            <w:r w:rsidRPr="00D07D95">
              <w:rPr>
                <w:rFonts w:ascii="Arial" w:hAnsi="Arial" w:cs="Arial"/>
              </w:rPr>
              <w:br/>
              <w:t>Tanda tangan: __________________</w:t>
            </w:r>
            <w:r w:rsidRPr="00D07D95">
              <w:rPr>
                <w:rFonts w:ascii="Arial" w:hAnsi="Arial" w:cs="Arial"/>
              </w:rPr>
              <w:br/>
              <w:t>Tanggal: _____________________</w:t>
            </w:r>
          </w:p>
        </w:tc>
      </w:tr>
    </w:tbl>
    <w:p w14:paraId="0344E09F" w14:textId="77777777" w:rsidR="00400A86" w:rsidRPr="00D07D95" w:rsidRDefault="00400A86">
      <w:pPr>
        <w:spacing w:after="0"/>
        <w:rPr>
          <w:rFonts w:ascii="Arial" w:hAnsi="Arial" w:cs="Arial"/>
        </w:rPr>
      </w:pPr>
    </w:p>
    <w:p w14:paraId="0469F015" w14:textId="77777777" w:rsidR="00400A86" w:rsidRPr="00D07D95" w:rsidRDefault="00000000">
      <w:pPr>
        <w:pStyle w:val="Smallnote"/>
        <w:rPr>
          <w:rFonts w:ascii="Arial" w:hAnsi="Arial" w:cs="Arial"/>
        </w:rPr>
      </w:pPr>
      <w:r w:rsidRPr="00D07D95">
        <w:rPr>
          <w:rFonts w:ascii="Arial" w:hAnsi="Arial" w:cs="Arial"/>
        </w:rPr>
        <w:t>Pengesahan dokumen ini adalah sarana administrasi akademik; bukan pernyataan bahwa pihak kampus menjadi pengendali data, operator layanan, atau penanggung biaya proyek secara otomatis.</w:t>
      </w:r>
    </w:p>
    <w:p w14:paraId="6F2C1192" w14:textId="77777777" w:rsidR="00400A86" w:rsidRPr="00D07D95" w:rsidRDefault="00000000">
      <w:pPr>
        <w:pStyle w:val="Heading1"/>
        <w:rPr>
          <w:rFonts w:ascii="Arial" w:hAnsi="Arial" w:cs="Arial"/>
        </w:rPr>
      </w:pPr>
      <w:r w:rsidRPr="00D07D95">
        <w:rPr>
          <w:rFonts w:ascii="Arial" w:hAnsi="Arial" w:cs="Arial"/>
        </w:rPr>
        <w:t>15. Checklist Kepatuhan dan Final Submission</w:t>
      </w:r>
    </w:p>
    <w:p w14:paraId="08AB0ADD" w14:textId="77777777" w:rsidR="00400A86" w:rsidRPr="00D07D95" w:rsidRDefault="00000000">
      <w:pPr>
        <w:pStyle w:val="Heading2"/>
        <w:rPr>
          <w:rFonts w:ascii="Arial" w:hAnsi="Arial" w:cs="Arial"/>
        </w:rPr>
      </w:pPr>
      <w:r w:rsidRPr="00D07D95">
        <w:rPr>
          <w:rFonts w:ascii="Arial" w:hAnsi="Arial" w:cs="Arial"/>
        </w:rPr>
        <w:t>Administrasi</w:t>
      </w:r>
    </w:p>
    <w:p w14:paraId="24CC7C28" w14:textId="77777777" w:rsidR="00400A86" w:rsidRPr="00D07D95" w:rsidRDefault="00000000">
      <w:pPr>
        <w:pStyle w:val="ListBullet"/>
        <w:spacing w:after="60"/>
        <w:rPr>
          <w:rFonts w:ascii="Arial" w:hAnsi="Arial" w:cs="Arial"/>
        </w:rPr>
      </w:pPr>
      <w:r w:rsidRPr="00D07D95">
        <w:rPr>
          <w:rFonts w:ascii="Arial" w:hAnsi="Arial" w:cs="Arial"/>
        </w:rPr>
        <w:t>[  ] Identitas mahasiswa, provider VPS, IP publik, spesifikasi, periode sewa lengkap.</w:t>
      </w:r>
    </w:p>
    <w:p w14:paraId="53C3C307" w14:textId="77777777" w:rsidR="00400A86" w:rsidRPr="00D07D95" w:rsidRDefault="00000000">
      <w:pPr>
        <w:pStyle w:val="ListBullet"/>
        <w:spacing w:after="60"/>
        <w:rPr>
          <w:rFonts w:ascii="Arial" w:hAnsi="Arial" w:cs="Arial"/>
        </w:rPr>
      </w:pPr>
      <w:r w:rsidRPr="00D07D95">
        <w:rPr>
          <w:rFonts w:ascii="Arial" w:hAnsi="Arial" w:cs="Arial"/>
        </w:rPr>
        <w:t>[  ] Data kontak, konfigurasi sensitif dan akses diperlakukan aman.</w:t>
      </w:r>
    </w:p>
    <w:p w14:paraId="181DBBBD" w14:textId="77777777" w:rsidR="00400A86" w:rsidRPr="00D07D95" w:rsidRDefault="00000000">
      <w:pPr>
        <w:pStyle w:val="Heading2"/>
        <w:rPr>
          <w:rFonts w:ascii="Arial" w:hAnsi="Arial" w:cs="Arial"/>
        </w:rPr>
      </w:pPr>
      <w:r w:rsidRPr="00D07D95">
        <w:rPr>
          <w:rFonts w:ascii="Arial" w:hAnsi="Arial" w:cs="Arial"/>
        </w:rPr>
        <w:t>Analisis</w:t>
      </w:r>
    </w:p>
    <w:p w14:paraId="47B7ED1E" w14:textId="77777777" w:rsidR="00400A86" w:rsidRPr="00D07D95" w:rsidRDefault="00000000">
      <w:pPr>
        <w:pStyle w:val="ListBullet"/>
        <w:spacing w:after="60"/>
        <w:rPr>
          <w:rFonts w:ascii="Arial" w:hAnsi="Arial" w:cs="Arial"/>
        </w:rPr>
      </w:pPr>
      <w:r w:rsidRPr="00D07D95">
        <w:rPr>
          <w:rFonts w:ascii="Arial" w:hAnsi="Arial" w:cs="Arial"/>
        </w:rPr>
        <w:t>[  ] Problem terukur, stakeholder, bukti manfaat, alternatif, FR/NFR, business case.</w:t>
      </w:r>
    </w:p>
    <w:p w14:paraId="76107F39" w14:textId="77777777" w:rsidR="00400A86" w:rsidRPr="00D07D95" w:rsidRDefault="00000000">
      <w:pPr>
        <w:pStyle w:val="ListBullet"/>
        <w:spacing w:after="60"/>
        <w:rPr>
          <w:rFonts w:ascii="Arial" w:hAnsi="Arial" w:cs="Arial"/>
        </w:rPr>
      </w:pPr>
      <w:r w:rsidRPr="00D07D95">
        <w:rPr>
          <w:rFonts w:ascii="Arial" w:hAnsi="Arial" w:cs="Arial"/>
        </w:rPr>
        <w:t>[  ] Kelayakan teknis, operasional, biaya, finansial, security, privasi tercatat.</w:t>
      </w:r>
    </w:p>
    <w:p w14:paraId="71ED9A0D" w14:textId="77777777" w:rsidR="00400A86" w:rsidRPr="00D07D95" w:rsidRDefault="00000000">
      <w:pPr>
        <w:pStyle w:val="Heading2"/>
        <w:rPr>
          <w:rFonts w:ascii="Arial" w:hAnsi="Arial" w:cs="Arial"/>
        </w:rPr>
      </w:pPr>
      <w:r w:rsidRPr="00D07D95">
        <w:rPr>
          <w:rFonts w:ascii="Arial" w:hAnsi="Arial" w:cs="Arial"/>
        </w:rPr>
        <w:t>Proyek &amp; GitHub</w:t>
      </w:r>
    </w:p>
    <w:p w14:paraId="433BD7BD" w14:textId="77777777" w:rsidR="00400A86" w:rsidRPr="00D07D95" w:rsidRDefault="00000000">
      <w:pPr>
        <w:pStyle w:val="ListBullet"/>
        <w:spacing w:after="60"/>
        <w:rPr>
          <w:rFonts w:ascii="Arial" w:hAnsi="Arial" w:cs="Arial"/>
        </w:rPr>
      </w:pPr>
      <w:r w:rsidRPr="00D07D95">
        <w:rPr>
          <w:rFonts w:ascii="Arial" w:hAnsi="Arial" w:cs="Arial"/>
        </w:rPr>
        <w:t>[  ] Repository individu dan release/tags M03–M16 sesuai RPS.</w:t>
      </w:r>
    </w:p>
    <w:p w14:paraId="69D0409B" w14:textId="77777777" w:rsidR="00400A86" w:rsidRPr="00D07D95" w:rsidRDefault="00000000">
      <w:pPr>
        <w:pStyle w:val="ListBullet"/>
        <w:spacing w:after="60"/>
        <w:rPr>
          <w:rFonts w:ascii="Arial" w:hAnsi="Arial" w:cs="Arial"/>
        </w:rPr>
      </w:pPr>
      <w:r w:rsidRPr="00D07D95">
        <w:rPr>
          <w:rFonts w:ascii="Arial" w:hAnsi="Arial" w:cs="Arial"/>
        </w:rPr>
        <w:t>[  ] Issue, ADR, architecture, evidence, README, rollback dan runbook terkait.</w:t>
      </w:r>
    </w:p>
    <w:p w14:paraId="754B5711" w14:textId="77777777" w:rsidR="00400A86" w:rsidRPr="00D07D95" w:rsidRDefault="00000000">
      <w:pPr>
        <w:pStyle w:val="Heading2"/>
        <w:rPr>
          <w:rFonts w:ascii="Arial" w:hAnsi="Arial" w:cs="Arial"/>
        </w:rPr>
      </w:pPr>
      <w:r w:rsidRPr="00D07D95">
        <w:rPr>
          <w:rFonts w:ascii="Arial" w:hAnsi="Arial" w:cs="Arial"/>
        </w:rPr>
        <w:t>VPS &amp; layanan</w:t>
      </w:r>
    </w:p>
    <w:p w14:paraId="6658226E" w14:textId="77777777" w:rsidR="00400A86" w:rsidRPr="00D07D95" w:rsidRDefault="00000000">
      <w:pPr>
        <w:pStyle w:val="ListBullet"/>
        <w:spacing w:after="60"/>
        <w:rPr>
          <w:rFonts w:ascii="Arial" w:hAnsi="Arial" w:cs="Arial"/>
        </w:rPr>
      </w:pPr>
      <w:r w:rsidRPr="00D07D95">
        <w:rPr>
          <w:rFonts w:ascii="Arial" w:hAnsi="Arial" w:cs="Arial"/>
        </w:rPr>
        <w:t>[  ] Stack sesuai kapasitas 1/1/20; network path dan TLS terverifikasi.</w:t>
      </w:r>
    </w:p>
    <w:p w14:paraId="5E2DCE85" w14:textId="77777777" w:rsidR="00400A86" w:rsidRPr="00D07D95" w:rsidRDefault="00000000">
      <w:pPr>
        <w:pStyle w:val="ListBullet"/>
        <w:spacing w:after="60"/>
        <w:rPr>
          <w:rFonts w:ascii="Arial" w:hAnsi="Arial" w:cs="Arial"/>
        </w:rPr>
      </w:pPr>
      <w:r w:rsidRPr="00D07D95">
        <w:rPr>
          <w:rFonts w:ascii="Arial" w:hAnsi="Arial" w:cs="Arial"/>
        </w:rPr>
        <w:t>[  ] Database persisten, backup off-site dan uji restore ada.</w:t>
      </w:r>
    </w:p>
    <w:p w14:paraId="1E58A820" w14:textId="77777777" w:rsidR="00400A86" w:rsidRPr="00D07D95" w:rsidRDefault="00000000">
      <w:pPr>
        <w:pStyle w:val="Heading2"/>
        <w:rPr>
          <w:rFonts w:ascii="Arial" w:hAnsi="Arial" w:cs="Arial"/>
        </w:rPr>
      </w:pPr>
      <w:r w:rsidRPr="00D07D95">
        <w:rPr>
          <w:rFonts w:ascii="Arial" w:hAnsi="Arial" w:cs="Arial"/>
        </w:rPr>
        <w:t>Keputusan</w:t>
      </w:r>
    </w:p>
    <w:p w14:paraId="4A368501" w14:textId="77777777" w:rsidR="00400A86" w:rsidRPr="00D07D95" w:rsidRDefault="00000000">
      <w:pPr>
        <w:pStyle w:val="ListBullet"/>
        <w:spacing w:after="60"/>
        <w:rPr>
          <w:rFonts w:ascii="Arial" w:hAnsi="Arial" w:cs="Arial"/>
        </w:rPr>
      </w:pPr>
      <w:r w:rsidRPr="00D07D95">
        <w:rPr>
          <w:rFonts w:ascii="Arial" w:hAnsi="Arial" w:cs="Arial"/>
        </w:rPr>
        <w:t>[  ] Risk register diperbarui; scoring dan blocking gates diterapkan.</w:t>
      </w:r>
    </w:p>
    <w:p w14:paraId="289945BD" w14:textId="77777777" w:rsidR="00400A86" w:rsidRPr="00D07D95" w:rsidRDefault="00000000">
      <w:pPr>
        <w:pStyle w:val="ListBullet"/>
        <w:spacing w:after="60"/>
        <w:rPr>
          <w:rFonts w:ascii="Arial" w:hAnsi="Arial" w:cs="Arial"/>
        </w:rPr>
      </w:pPr>
      <w:r w:rsidRPr="00D07D95">
        <w:rPr>
          <w:rFonts w:ascii="Arial" w:hAnsi="Arial" w:cs="Arial"/>
        </w:rPr>
        <w:t>[  ] Keputusan akademik dan keputusan operasional/komersial dibedakan.</w:t>
      </w:r>
    </w:p>
    <w:p w14:paraId="1B153D5A" w14:textId="77777777" w:rsidR="00400A86" w:rsidRPr="00D07D95" w:rsidRDefault="00000000">
      <w:pPr>
        <w:rPr>
          <w:rFonts w:ascii="Arial" w:hAnsi="Arial" w:cs="Arial"/>
        </w:rPr>
      </w:pPr>
      <w:r w:rsidRPr="00D07D95">
        <w:rPr>
          <w:rFonts w:ascii="Arial" w:hAnsi="Arial" w:cs="Arial"/>
        </w:rPr>
        <w:br w:type="page"/>
      </w:r>
    </w:p>
    <w:p w14:paraId="18DF696F" w14:textId="77777777" w:rsidR="00400A86" w:rsidRPr="00D07D95" w:rsidRDefault="00000000">
      <w:pPr>
        <w:pStyle w:val="Heading1"/>
        <w:rPr>
          <w:rFonts w:ascii="Arial" w:hAnsi="Arial" w:cs="Arial"/>
        </w:rPr>
      </w:pPr>
      <w:r w:rsidRPr="00D07D95">
        <w:rPr>
          <w:rFonts w:ascii="Arial" w:hAnsi="Arial" w:cs="Arial"/>
        </w:rPr>
        <w:lastRenderedPageBreak/>
        <w:t>LAMPIRAN A. Template Wawancara Pengguna</w:t>
      </w:r>
    </w:p>
    <w:p w14:paraId="4DDC8298" w14:textId="77777777" w:rsidR="00400A86" w:rsidRPr="00D07D95" w:rsidRDefault="00000000">
      <w:pPr>
        <w:rPr>
          <w:rFonts w:ascii="Arial" w:hAnsi="Arial" w:cs="Arial"/>
        </w:rPr>
      </w:pPr>
      <w:r w:rsidRPr="00D07D95">
        <w:rPr>
          <w:rFonts w:ascii="Arial" w:hAnsi="Arial" w:cs="Arial"/>
        </w:rPr>
        <w:t>Instrumen eksplorasi awal; bukan survei representatif secara otomatis. Catat informed consent dan hindari identitas pribadi dalam repository publik.</w:t>
      </w:r>
    </w:p>
    <w:tbl>
      <w:tblPr>
        <w:tblW w:w="0" w:type="auto"/>
        <w:jc w:val="center"/>
        <w:tblLayout w:type="fixed"/>
        <w:tblLook w:val="04A0" w:firstRow="1" w:lastRow="0" w:firstColumn="1" w:lastColumn="0" w:noHBand="0" w:noVBand="1"/>
      </w:tblPr>
      <w:tblGrid>
        <w:gridCol w:w="3194"/>
        <w:gridCol w:w="5102"/>
        <w:gridCol w:w="3855"/>
      </w:tblGrid>
      <w:tr w:rsidR="00400A86" w:rsidRPr="00D07D95" w14:paraId="10348971" w14:textId="77777777">
        <w:trPr>
          <w:cantSplit/>
          <w:tblHeader/>
          <w:jc w:val="center"/>
        </w:trPr>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F8ACEB2" w14:textId="77777777" w:rsidR="00400A86" w:rsidRPr="00D07D95" w:rsidRDefault="00000000">
            <w:pPr>
              <w:pStyle w:val="TableHeader"/>
              <w:rPr>
                <w:rFonts w:ascii="Arial" w:hAnsi="Arial" w:cs="Arial"/>
              </w:rPr>
            </w:pPr>
            <w:r w:rsidRPr="00D07D95">
              <w:rPr>
                <w:rFonts w:ascii="Arial" w:hAnsi="Arial" w:cs="Arial"/>
              </w:rPr>
              <w:t>No.</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2B285576" w14:textId="77777777" w:rsidR="00400A86" w:rsidRPr="00D07D95" w:rsidRDefault="00000000">
            <w:pPr>
              <w:pStyle w:val="TableHeader"/>
              <w:rPr>
                <w:rFonts w:ascii="Arial" w:hAnsi="Arial" w:cs="Arial"/>
              </w:rPr>
            </w:pPr>
            <w:r w:rsidRPr="00D07D95">
              <w:rPr>
                <w:rFonts w:ascii="Arial" w:hAnsi="Arial" w:cs="Arial"/>
              </w:rPr>
              <w:t>Pertanyaan wawancara</w:t>
            </w:r>
          </w:p>
        </w:tc>
        <w:tc>
          <w:tcPr>
            <w:tcW w:w="3194"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45635EB1" w14:textId="77777777" w:rsidR="00400A86" w:rsidRPr="00D07D95" w:rsidRDefault="00000000">
            <w:pPr>
              <w:pStyle w:val="TableHeader"/>
              <w:rPr>
                <w:rFonts w:ascii="Arial" w:hAnsi="Arial" w:cs="Arial"/>
              </w:rPr>
            </w:pPr>
            <w:r w:rsidRPr="00D07D95">
              <w:rPr>
                <w:rFonts w:ascii="Arial" w:hAnsi="Arial" w:cs="Arial"/>
              </w:rPr>
              <w:t>Catatan ringkas/bukti</w:t>
            </w:r>
          </w:p>
        </w:tc>
      </w:tr>
      <w:tr w:rsidR="00400A86" w:rsidRPr="00D07D95" w14:paraId="57535253"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A895F0F" w14:textId="77777777" w:rsidR="00400A86" w:rsidRPr="00D07D95" w:rsidRDefault="00000000">
            <w:pPr>
              <w:pStyle w:val="TableText"/>
              <w:rPr>
                <w:rFonts w:ascii="Arial" w:hAnsi="Arial" w:cs="Arial"/>
              </w:rPr>
            </w:pPr>
            <w:r w:rsidRPr="00D07D95">
              <w:rPr>
                <w:rFonts w:ascii="Arial" w:hAnsi="Arial" w:cs="Arial"/>
              </w:rPr>
              <w:t>1</w:t>
            </w:r>
          </w:p>
        </w:tc>
        <w:tc>
          <w:tcPr>
            <w:tcW w:w="51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310A655" w14:textId="77777777" w:rsidR="00400A86" w:rsidRPr="00D07D95" w:rsidRDefault="00000000">
            <w:pPr>
              <w:pStyle w:val="TableText"/>
              <w:rPr>
                <w:rFonts w:ascii="Arial" w:hAnsi="Arial" w:cs="Arial"/>
              </w:rPr>
            </w:pPr>
            <w:r w:rsidRPr="00D07D95">
              <w:rPr>
                <w:rFonts w:ascii="Arial" w:hAnsi="Arial" w:cs="Arial"/>
              </w:rPr>
              <w:t>Ceritakan pekerjaan/tugas yang ingin diselesaikan.</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0C9C33B"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06D24985"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28A1438" w14:textId="77777777" w:rsidR="00400A86" w:rsidRPr="00D07D95" w:rsidRDefault="00000000">
            <w:pPr>
              <w:pStyle w:val="TableText"/>
              <w:rPr>
                <w:rFonts w:ascii="Arial" w:hAnsi="Arial" w:cs="Arial"/>
              </w:rPr>
            </w:pPr>
            <w:r w:rsidRPr="00D07D95">
              <w:rPr>
                <w:rFonts w:ascii="Arial" w:hAnsi="Arial" w:cs="Arial"/>
              </w:rPr>
              <w:t>2</w:t>
            </w:r>
          </w:p>
        </w:tc>
        <w:tc>
          <w:tcPr>
            <w:tcW w:w="51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6367405" w14:textId="77777777" w:rsidR="00400A86" w:rsidRPr="00D07D95" w:rsidRDefault="00000000">
            <w:pPr>
              <w:pStyle w:val="TableText"/>
              <w:rPr>
                <w:rFonts w:ascii="Arial" w:hAnsi="Arial" w:cs="Arial"/>
              </w:rPr>
            </w:pPr>
            <w:r w:rsidRPr="00D07D95">
              <w:rPr>
                <w:rFonts w:ascii="Arial" w:hAnsi="Arial" w:cs="Arial"/>
              </w:rPr>
              <w:t>Apa kendala paling sering muncul dan seberapa sering?</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20DCF31"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3FA5E903"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C5B2811" w14:textId="77777777" w:rsidR="00400A86" w:rsidRPr="00D07D95" w:rsidRDefault="00000000">
            <w:pPr>
              <w:pStyle w:val="TableText"/>
              <w:rPr>
                <w:rFonts w:ascii="Arial" w:hAnsi="Arial" w:cs="Arial"/>
              </w:rPr>
            </w:pPr>
            <w:r w:rsidRPr="00D07D95">
              <w:rPr>
                <w:rFonts w:ascii="Arial" w:hAnsi="Arial" w:cs="Arial"/>
              </w:rPr>
              <w:t>3</w:t>
            </w:r>
          </w:p>
        </w:tc>
        <w:tc>
          <w:tcPr>
            <w:tcW w:w="51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01CE938" w14:textId="77777777" w:rsidR="00400A86" w:rsidRPr="00D07D95" w:rsidRDefault="00000000">
            <w:pPr>
              <w:pStyle w:val="TableText"/>
              <w:rPr>
                <w:rFonts w:ascii="Arial" w:hAnsi="Arial" w:cs="Arial"/>
              </w:rPr>
            </w:pPr>
            <w:r w:rsidRPr="00D07D95">
              <w:rPr>
                <w:rFonts w:ascii="Arial" w:hAnsi="Arial" w:cs="Arial"/>
              </w:rPr>
              <w:t>Bagaimana proses sekarang; alat apa dipakai?</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02BE967"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22ED7CC1"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AE8F4B3" w14:textId="77777777" w:rsidR="00400A86" w:rsidRPr="00D07D95" w:rsidRDefault="00000000">
            <w:pPr>
              <w:pStyle w:val="TableText"/>
              <w:rPr>
                <w:rFonts w:ascii="Arial" w:hAnsi="Arial" w:cs="Arial"/>
              </w:rPr>
            </w:pPr>
            <w:r w:rsidRPr="00D07D95">
              <w:rPr>
                <w:rFonts w:ascii="Arial" w:hAnsi="Arial" w:cs="Arial"/>
              </w:rPr>
              <w:t>4</w:t>
            </w:r>
          </w:p>
        </w:tc>
        <w:tc>
          <w:tcPr>
            <w:tcW w:w="51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6006459" w14:textId="77777777" w:rsidR="00400A86" w:rsidRPr="00D07D95" w:rsidRDefault="00000000">
            <w:pPr>
              <w:pStyle w:val="TableText"/>
              <w:rPr>
                <w:rFonts w:ascii="Arial" w:hAnsi="Arial" w:cs="Arial"/>
              </w:rPr>
            </w:pPr>
            <w:r w:rsidRPr="00D07D95">
              <w:rPr>
                <w:rFonts w:ascii="Arial" w:hAnsi="Arial" w:cs="Arial"/>
              </w:rPr>
              <w:t>Apa dampak waktu/biaya/risiko?</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81684B2"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1FF8763C"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BD7B4A9" w14:textId="77777777" w:rsidR="00400A86" w:rsidRPr="00D07D95" w:rsidRDefault="00000000">
            <w:pPr>
              <w:pStyle w:val="TableText"/>
              <w:rPr>
                <w:rFonts w:ascii="Arial" w:hAnsi="Arial" w:cs="Arial"/>
              </w:rPr>
            </w:pPr>
            <w:r w:rsidRPr="00D07D95">
              <w:rPr>
                <w:rFonts w:ascii="Arial" w:hAnsi="Arial" w:cs="Arial"/>
              </w:rPr>
              <w:t>5</w:t>
            </w:r>
          </w:p>
        </w:tc>
        <w:tc>
          <w:tcPr>
            <w:tcW w:w="51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D3A61E0" w14:textId="77777777" w:rsidR="00400A86" w:rsidRPr="00D07D95" w:rsidRDefault="00000000">
            <w:pPr>
              <w:pStyle w:val="TableText"/>
              <w:rPr>
                <w:rFonts w:ascii="Arial" w:hAnsi="Arial" w:cs="Arial"/>
              </w:rPr>
            </w:pPr>
            <w:r w:rsidRPr="00D07D95">
              <w:rPr>
                <w:rFonts w:ascii="Arial" w:hAnsi="Arial" w:cs="Arial"/>
              </w:rPr>
              <w:t>Apa yang paling penting dalam solusi baru?</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3C9CE33"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660B946D"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9DCB171" w14:textId="77777777" w:rsidR="00400A86" w:rsidRPr="00D07D95" w:rsidRDefault="00000000">
            <w:pPr>
              <w:pStyle w:val="TableText"/>
              <w:rPr>
                <w:rFonts w:ascii="Arial" w:hAnsi="Arial" w:cs="Arial"/>
              </w:rPr>
            </w:pPr>
            <w:r w:rsidRPr="00D07D95">
              <w:rPr>
                <w:rFonts w:ascii="Arial" w:hAnsi="Arial" w:cs="Arial"/>
              </w:rPr>
              <w:t>6</w:t>
            </w:r>
          </w:p>
        </w:tc>
        <w:tc>
          <w:tcPr>
            <w:tcW w:w="51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2900721" w14:textId="77777777" w:rsidR="00400A86" w:rsidRPr="00D07D95" w:rsidRDefault="00000000">
            <w:pPr>
              <w:pStyle w:val="TableText"/>
              <w:rPr>
                <w:rFonts w:ascii="Arial" w:hAnsi="Arial" w:cs="Arial"/>
              </w:rPr>
            </w:pPr>
            <w:r w:rsidRPr="00D07D95">
              <w:rPr>
                <w:rFonts w:ascii="Arial" w:hAnsi="Arial" w:cs="Arial"/>
              </w:rPr>
              <w:t>Apakah solusi harus tersedia dari perangkat berbeda?</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2A6E56FB"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162A8D16"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54A111B" w14:textId="77777777" w:rsidR="00400A86" w:rsidRPr="00D07D95" w:rsidRDefault="00000000">
            <w:pPr>
              <w:pStyle w:val="TableText"/>
              <w:rPr>
                <w:rFonts w:ascii="Arial" w:hAnsi="Arial" w:cs="Arial"/>
              </w:rPr>
            </w:pPr>
            <w:r w:rsidRPr="00D07D95">
              <w:rPr>
                <w:rFonts w:ascii="Arial" w:hAnsi="Arial" w:cs="Arial"/>
              </w:rPr>
              <w:t>7</w:t>
            </w:r>
          </w:p>
        </w:tc>
        <w:tc>
          <w:tcPr>
            <w:tcW w:w="51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57F2E25" w14:textId="77777777" w:rsidR="00400A86" w:rsidRPr="00D07D95" w:rsidRDefault="00000000">
            <w:pPr>
              <w:pStyle w:val="TableText"/>
              <w:rPr>
                <w:rFonts w:ascii="Arial" w:hAnsi="Arial" w:cs="Arial"/>
              </w:rPr>
            </w:pPr>
            <w:r w:rsidRPr="00D07D95">
              <w:rPr>
                <w:rFonts w:ascii="Arial" w:hAnsi="Arial" w:cs="Arial"/>
              </w:rPr>
              <w:t>Data apa yang sensitif atau tidak boleh dipublikasikan?</w:t>
            </w:r>
          </w:p>
        </w:tc>
        <w:tc>
          <w:tcPr>
            <w:tcW w:w="3855"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B1A2C83" w14:textId="77777777" w:rsidR="00400A86" w:rsidRPr="00D07D95" w:rsidRDefault="00000000">
            <w:pPr>
              <w:pStyle w:val="TableText"/>
              <w:rPr>
                <w:rFonts w:ascii="Arial" w:hAnsi="Arial" w:cs="Arial"/>
              </w:rPr>
            </w:pPr>
            <w:r w:rsidRPr="00D07D95">
              <w:rPr>
                <w:rFonts w:ascii="Arial" w:hAnsi="Arial" w:cs="Arial"/>
              </w:rPr>
              <w:t>[ISI]</w:t>
            </w:r>
          </w:p>
        </w:tc>
      </w:tr>
      <w:tr w:rsidR="00400A86" w:rsidRPr="00D07D95" w14:paraId="3F65F2E2" w14:textId="77777777">
        <w:trPr>
          <w:cantSplit/>
          <w:jc w:val="center"/>
        </w:trPr>
        <w:tc>
          <w:tcPr>
            <w:tcW w:w="56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9734341" w14:textId="77777777" w:rsidR="00400A86" w:rsidRPr="00D07D95" w:rsidRDefault="00000000">
            <w:pPr>
              <w:pStyle w:val="TableText"/>
              <w:rPr>
                <w:rFonts w:ascii="Arial" w:hAnsi="Arial" w:cs="Arial"/>
              </w:rPr>
            </w:pPr>
            <w:r w:rsidRPr="00D07D95">
              <w:rPr>
                <w:rFonts w:ascii="Arial" w:hAnsi="Arial" w:cs="Arial"/>
              </w:rPr>
              <w:t>8</w:t>
            </w:r>
          </w:p>
        </w:tc>
        <w:tc>
          <w:tcPr>
            <w:tcW w:w="51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5E812A4" w14:textId="77777777" w:rsidR="00400A86" w:rsidRPr="00D07D95" w:rsidRDefault="00000000">
            <w:pPr>
              <w:pStyle w:val="TableText"/>
              <w:rPr>
                <w:rFonts w:ascii="Arial" w:hAnsi="Arial" w:cs="Arial"/>
              </w:rPr>
            </w:pPr>
            <w:r w:rsidRPr="00D07D95">
              <w:rPr>
                <w:rFonts w:ascii="Arial" w:hAnsi="Arial" w:cs="Arial"/>
              </w:rPr>
              <w:t>Bagaimana Anda menilai pilot ini berhasil?</w:t>
            </w:r>
          </w:p>
        </w:tc>
        <w:tc>
          <w:tcPr>
            <w:tcW w:w="3855"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3200B80" w14:textId="77777777" w:rsidR="00400A86" w:rsidRPr="00D07D95" w:rsidRDefault="00000000">
            <w:pPr>
              <w:pStyle w:val="TableText"/>
              <w:rPr>
                <w:rFonts w:ascii="Arial" w:hAnsi="Arial" w:cs="Arial"/>
              </w:rPr>
            </w:pPr>
            <w:r w:rsidRPr="00D07D95">
              <w:rPr>
                <w:rFonts w:ascii="Arial" w:hAnsi="Arial" w:cs="Arial"/>
              </w:rPr>
              <w:t>[ISI]</w:t>
            </w:r>
          </w:p>
        </w:tc>
      </w:tr>
    </w:tbl>
    <w:p w14:paraId="4523A995" w14:textId="77777777" w:rsidR="00400A86" w:rsidRPr="00D07D95" w:rsidRDefault="00400A86">
      <w:pPr>
        <w:spacing w:after="0"/>
        <w:rPr>
          <w:rFonts w:ascii="Arial" w:hAnsi="Arial" w:cs="Arial"/>
        </w:rPr>
      </w:pPr>
    </w:p>
    <w:p w14:paraId="042D9F09" w14:textId="77777777" w:rsidR="00400A86" w:rsidRPr="00D07D95" w:rsidRDefault="00000000">
      <w:pPr>
        <w:pStyle w:val="Heading1"/>
        <w:rPr>
          <w:rFonts w:ascii="Arial" w:hAnsi="Arial" w:cs="Arial"/>
        </w:rPr>
      </w:pPr>
      <w:r w:rsidRPr="00D07D95">
        <w:rPr>
          <w:rFonts w:ascii="Arial" w:hAnsi="Arial" w:cs="Arial"/>
        </w:rPr>
        <w:t>LAMPIRAN B. Template Architecture Decision Record</w:t>
      </w:r>
    </w:p>
    <w:tbl>
      <w:tblPr>
        <w:tblW w:w="0" w:type="auto"/>
        <w:tblLayout w:type="fixed"/>
        <w:tblLook w:val="04A0" w:firstRow="1" w:lastRow="0" w:firstColumn="1" w:lastColumn="0" w:noHBand="0" w:noVBand="1"/>
      </w:tblPr>
      <w:tblGrid>
        <w:gridCol w:w="2665"/>
        <w:gridCol w:w="6917"/>
      </w:tblGrid>
      <w:tr w:rsidR="00400A86" w:rsidRPr="00D07D95" w14:paraId="5B494B1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53AD0F1" w14:textId="77777777" w:rsidR="00400A86" w:rsidRPr="00D07D95" w:rsidRDefault="00000000">
            <w:pPr>
              <w:pStyle w:val="TableText"/>
              <w:rPr>
                <w:rFonts w:ascii="Arial" w:hAnsi="Arial" w:cs="Arial"/>
              </w:rPr>
            </w:pPr>
            <w:r w:rsidRPr="00D07D95">
              <w:rPr>
                <w:rFonts w:ascii="Arial" w:hAnsi="Arial" w:cs="Arial"/>
                <w:b/>
              </w:rPr>
              <w:t>ADR ID &amp; judul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C6EA1FE" w14:textId="77777777" w:rsidR="00400A86" w:rsidRPr="00D07D95" w:rsidRDefault="00000000">
            <w:pPr>
              <w:pStyle w:val="Entry"/>
              <w:rPr>
                <w:rFonts w:ascii="Arial" w:hAnsi="Arial" w:cs="Arial"/>
              </w:rPr>
            </w:pPr>
            <w:r w:rsidRPr="00D07D95">
              <w:rPr>
                <w:rFonts w:ascii="Arial" w:hAnsi="Arial" w:cs="Arial"/>
              </w:rPr>
              <w:t>ADR-[NNNN]: [ISI]</w:t>
            </w:r>
          </w:p>
        </w:tc>
      </w:tr>
      <w:tr w:rsidR="00400A86" w:rsidRPr="00D07D95" w14:paraId="7E94BB5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5D28594" w14:textId="77777777" w:rsidR="00400A86" w:rsidRPr="00D07D95" w:rsidRDefault="00000000">
            <w:pPr>
              <w:pStyle w:val="TableText"/>
              <w:rPr>
                <w:rFonts w:ascii="Arial" w:hAnsi="Arial" w:cs="Arial"/>
              </w:rPr>
            </w:pPr>
            <w:r w:rsidRPr="00D07D95">
              <w:rPr>
                <w:rFonts w:ascii="Arial" w:hAnsi="Arial" w:cs="Arial"/>
                <w:b/>
              </w:rPr>
              <w:t>Status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85B388A" w14:textId="77777777" w:rsidR="00400A86" w:rsidRPr="00D07D95" w:rsidRDefault="00000000">
            <w:pPr>
              <w:pStyle w:val="Entry"/>
              <w:rPr>
                <w:rFonts w:ascii="Arial" w:hAnsi="Arial" w:cs="Arial"/>
              </w:rPr>
            </w:pPr>
            <w:r w:rsidRPr="00D07D95">
              <w:rPr>
                <w:rFonts w:ascii="Arial" w:hAnsi="Arial" w:cs="Arial"/>
              </w:rPr>
              <w:t>Proposed / Accepted / Superseded / Deprecated</w:t>
            </w:r>
          </w:p>
        </w:tc>
      </w:tr>
      <w:tr w:rsidR="00400A86" w:rsidRPr="00D07D95" w14:paraId="1788D02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AE3845F" w14:textId="77777777" w:rsidR="00400A86" w:rsidRPr="00D07D95" w:rsidRDefault="00000000">
            <w:pPr>
              <w:pStyle w:val="TableText"/>
              <w:rPr>
                <w:rFonts w:ascii="Arial" w:hAnsi="Arial" w:cs="Arial"/>
              </w:rPr>
            </w:pPr>
            <w:r w:rsidRPr="00D07D95">
              <w:rPr>
                <w:rFonts w:ascii="Arial" w:hAnsi="Arial" w:cs="Arial"/>
                <w:b/>
              </w:rPr>
              <w:t>Konteks &amp; constraint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559F7EA" w14:textId="77777777" w:rsidR="00400A86" w:rsidRPr="00D07D95" w:rsidRDefault="00000000">
            <w:pPr>
              <w:pStyle w:val="Entry"/>
              <w:rPr>
                <w:rFonts w:ascii="Arial" w:hAnsi="Arial" w:cs="Arial"/>
              </w:rPr>
            </w:pPr>
            <w:r w:rsidRPr="00D07D95">
              <w:rPr>
                <w:rFonts w:ascii="Arial" w:hAnsi="Arial" w:cs="Arial"/>
              </w:rPr>
              <w:t>[ISI: masalah, VPS, biaya, privasi, skala]</w:t>
            </w:r>
          </w:p>
        </w:tc>
      </w:tr>
      <w:tr w:rsidR="00400A86" w:rsidRPr="00D07D95" w14:paraId="32B2038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6A75E6F" w14:textId="77777777" w:rsidR="00400A86" w:rsidRPr="00D07D95" w:rsidRDefault="00000000">
            <w:pPr>
              <w:pStyle w:val="TableText"/>
              <w:rPr>
                <w:rFonts w:ascii="Arial" w:hAnsi="Arial" w:cs="Arial"/>
              </w:rPr>
            </w:pPr>
            <w:r w:rsidRPr="00D07D95">
              <w:rPr>
                <w:rFonts w:ascii="Arial" w:hAnsi="Arial" w:cs="Arial"/>
                <w:b/>
              </w:rPr>
              <w:t>Keputusan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DDEAD7B" w14:textId="77777777" w:rsidR="00400A86" w:rsidRPr="00D07D95" w:rsidRDefault="00000000">
            <w:pPr>
              <w:pStyle w:val="Entry"/>
              <w:rPr>
                <w:rFonts w:ascii="Arial" w:hAnsi="Arial" w:cs="Arial"/>
              </w:rPr>
            </w:pPr>
            <w:r w:rsidRPr="00D07D95">
              <w:rPr>
                <w:rFonts w:ascii="Arial" w:hAnsi="Arial" w:cs="Arial"/>
              </w:rPr>
              <w:t>[ISI: pilihan teknis]</w:t>
            </w:r>
          </w:p>
        </w:tc>
      </w:tr>
      <w:tr w:rsidR="00400A86" w:rsidRPr="00D07D95" w14:paraId="400D423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23F1714" w14:textId="77777777" w:rsidR="00400A86" w:rsidRPr="00D07D95" w:rsidRDefault="00000000">
            <w:pPr>
              <w:pStyle w:val="TableText"/>
              <w:rPr>
                <w:rFonts w:ascii="Arial" w:hAnsi="Arial" w:cs="Arial"/>
              </w:rPr>
            </w:pPr>
            <w:r w:rsidRPr="00D07D95">
              <w:rPr>
                <w:rFonts w:ascii="Arial" w:hAnsi="Arial" w:cs="Arial"/>
                <w:b/>
              </w:rPr>
              <w:t>Alternatif dan alasan penolakan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96558D1" w14:textId="77777777" w:rsidR="00400A86" w:rsidRPr="00D07D95" w:rsidRDefault="00000000">
            <w:pPr>
              <w:pStyle w:val="Entry"/>
              <w:rPr>
                <w:rFonts w:ascii="Arial" w:hAnsi="Arial" w:cs="Arial"/>
              </w:rPr>
            </w:pPr>
            <w:r w:rsidRPr="00D07D95">
              <w:rPr>
                <w:rFonts w:ascii="Arial" w:hAnsi="Arial" w:cs="Arial"/>
              </w:rPr>
              <w:t>[ISI: minimal dua alternatif]</w:t>
            </w:r>
          </w:p>
        </w:tc>
      </w:tr>
      <w:tr w:rsidR="00400A86" w:rsidRPr="00D07D95" w14:paraId="2E39AAA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7B0F371" w14:textId="77777777" w:rsidR="00400A86" w:rsidRPr="00D07D95" w:rsidRDefault="00000000">
            <w:pPr>
              <w:pStyle w:val="TableText"/>
              <w:rPr>
                <w:rFonts w:ascii="Arial" w:hAnsi="Arial" w:cs="Arial"/>
              </w:rPr>
            </w:pPr>
            <w:r w:rsidRPr="00D07D95">
              <w:rPr>
                <w:rFonts w:ascii="Arial" w:hAnsi="Arial" w:cs="Arial"/>
                <w:b/>
              </w:rPr>
              <w:t>Dampak positif</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A78253F"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A4DC81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5543DBA" w14:textId="77777777" w:rsidR="00400A86" w:rsidRPr="00D07D95" w:rsidRDefault="00000000">
            <w:pPr>
              <w:pStyle w:val="TableText"/>
              <w:rPr>
                <w:rFonts w:ascii="Arial" w:hAnsi="Arial" w:cs="Arial"/>
              </w:rPr>
            </w:pPr>
            <w:r w:rsidRPr="00D07D95">
              <w:rPr>
                <w:rFonts w:ascii="Arial" w:hAnsi="Arial" w:cs="Arial"/>
                <w:b/>
              </w:rPr>
              <w:t>Konsekuensi negatif &amp; lock-in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BD0F4D8"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3C70AA7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5017749" w14:textId="77777777" w:rsidR="00400A86" w:rsidRPr="00D07D95" w:rsidRDefault="00000000">
            <w:pPr>
              <w:pStyle w:val="TableText"/>
              <w:rPr>
                <w:rFonts w:ascii="Arial" w:hAnsi="Arial" w:cs="Arial"/>
              </w:rPr>
            </w:pPr>
            <w:r w:rsidRPr="00D07D95">
              <w:rPr>
                <w:rFonts w:ascii="Arial" w:hAnsi="Arial" w:cs="Arial"/>
                <w:b/>
              </w:rPr>
              <w:t>Risiko &amp; mitigasi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44A2B6C"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CE2627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948AE6F" w14:textId="77777777" w:rsidR="00400A86" w:rsidRPr="00D07D95" w:rsidRDefault="00000000">
            <w:pPr>
              <w:pStyle w:val="TableText"/>
              <w:rPr>
                <w:rFonts w:ascii="Arial" w:hAnsi="Arial" w:cs="Arial"/>
              </w:rPr>
            </w:pPr>
            <w:r w:rsidRPr="00D07D95">
              <w:rPr>
                <w:rFonts w:ascii="Arial" w:hAnsi="Arial" w:cs="Arial"/>
                <w:b/>
              </w:rPr>
              <w:t>Kondisi peninjauan ulang</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458C74C" w14:textId="77777777" w:rsidR="00400A86" w:rsidRPr="00D07D95" w:rsidRDefault="00000000">
            <w:pPr>
              <w:pStyle w:val="Entry"/>
              <w:rPr>
                <w:rFonts w:ascii="Arial" w:hAnsi="Arial" w:cs="Arial"/>
              </w:rPr>
            </w:pPr>
            <w:r w:rsidRPr="00D07D95">
              <w:rPr>
                <w:rFonts w:ascii="Arial" w:hAnsi="Arial" w:cs="Arial"/>
              </w:rPr>
              <w:t>[ISI: perubahan beban/harga/fitur]</w:t>
            </w:r>
          </w:p>
        </w:tc>
      </w:tr>
      <w:tr w:rsidR="00400A86" w:rsidRPr="00D07D95" w14:paraId="73D9E73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3E81704" w14:textId="77777777" w:rsidR="00400A86" w:rsidRPr="00D07D95" w:rsidRDefault="00000000">
            <w:pPr>
              <w:pStyle w:val="TableText"/>
              <w:rPr>
                <w:rFonts w:ascii="Arial" w:hAnsi="Arial" w:cs="Arial"/>
              </w:rPr>
            </w:pPr>
            <w:r w:rsidRPr="00D07D95">
              <w:rPr>
                <w:rFonts w:ascii="Arial" w:hAnsi="Arial" w:cs="Arial"/>
                <w:b/>
              </w:rPr>
              <w:t>Tautan issue &amp; commit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9C7DF9A" w14:textId="77777777" w:rsidR="00400A86" w:rsidRPr="00D07D95" w:rsidRDefault="00000000">
            <w:pPr>
              <w:pStyle w:val="Entry"/>
              <w:rPr>
                <w:rFonts w:ascii="Arial" w:hAnsi="Arial" w:cs="Arial"/>
              </w:rPr>
            </w:pPr>
            <w:r w:rsidRPr="00D07D95">
              <w:rPr>
                <w:rFonts w:ascii="Arial" w:hAnsi="Arial" w:cs="Arial"/>
              </w:rPr>
              <w:t>[ISI]</w:t>
            </w:r>
          </w:p>
        </w:tc>
      </w:tr>
    </w:tbl>
    <w:p w14:paraId="09873140" w14:textId="77777777" w:rsidR="00400A86" w:rsidRPr="00D07D95" w:rsidRDefault="00400A86">
      <w:pPr>
        <w:spacing w:after="0"/>
        <w:rPr>
          <w:rFonts w:ascii="Arial" w:hAnsi="Arial" w:cs="Arial"/>
        </w:rPr>
      </w:pPr>
    </w:p>
    <w:p w14:paraId="22790DD6" w14:textId="77777777" w:rsidR="00400A86" w:rsidRPr="00D07D95" w:rsidRDefault="00000000">
      <w:pPr>
        <w:pStyle w:val="Heading1"/>
        <w:rPr>
          <w:rFonts w:ascii="Arial" w:hAnsi="Arial" w:cs="Arial"/>
        </w:rPr>
      </w:pPr>
      <w:r w:rsidRPr="00D07D95">
        <w:rPr>
          <w:rFonts w:ascii="Arial" w:hAnsi="Arial" w:cs="Arial"/>
        </w:rPr>
        <w:t>LAMPIRAN C. Template Pengujian dan Acceptance Report</w:t>
      </w:r>
    </w:p>
    <w:tbl>
      <w:tblPr>
        <w:tblW w:w="0" w:type="auto"/>
        <w:tblLayout w:type="fixed"/>
        <w:tblLook w:val="04A0" w:firstRow="1" w:lastRow="0" w:firstColumn="1" w:lastColumn="0" w:noHBand="0" w:noVBand="1"/>
      </w:tblPr>
      <w:tblGrid>
        <w:gridCol w:w="2665"/>
        <w:gridCol w:w="6917"/>
      </w:tblGrid>
      <w:tr w:rsidR="00400A86" w:rsidRPr="00D07D95" w14:paraId="3008A77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9149D51" w14:textId="77777777" w:rsidR="00400A86" w:rsidRPr="00D07D95" w:rsidRDefault="00000000">
            <w:pPr>
              <w:pStyle w:val="TableText"/>
              <w:rPr>
                <w:rFonts w:ascii="Arial" w:hAnsi="Arial" w:cs="Arial"/>
              </w:rPr>
            </w:pPr>
            <w:r w:rsidRPr="00D07D95">
              <w:rPr>
                <w:rFonts w:ascii="Arial" w:hAnsi="Arial" w:cs="Arial"/>
                <w:b/>
              </w:rPr>
              <w:t>Test ID</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6E3E658" w14:textId="77777777" w:rsidR="00400A86" w:rsidRPr="00D07D95" w:rsidRDefault="00000000">
            <w:pPr>
              <w:pStyle w:val="Entry"/>
              <w:rPr>
                <w:rFonts w:ascii="Arial" w:hAnsi="Arial" w:cs="Arial"/>
              </w:rPr>
            </w:pPr>
            <w:r w:rsidRPr="00D07D95">
              <w:rPr>
                <w:rFonts w:ascii="Arial" w:hAnsi="Arial" w:cs="Arial"/>
              </w:rPr>
              <w:t>AT-[NN] / SEC-[NN] / PERF-[NN] / REC-[NN]</w:t>
            </w:r>
          </w:p>
        </w:tc>
      </w:tr>
      <w:tr w:rsidR="00400A86" w:rsidRPr="00D07D95" w14:paraId="01DC650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70D76D7" w14:textId="77777777" w:rsidR="00400A86" w:rsidRPr="00D07D95" w:rsidRDefault="00000000">
            <w:pPr>
              <w:pStyle w:val="TableText"/>
              <w:rPr>
                <w:rFonts w:ascii="Arial" w:hAnsi="Arial" w:cs="Arial"/>
              </w:rPr>
            </w:pPr>
            <w:r w:rsidRPr="00D07D95">
              <w:rPr>
                <w:rFonts w:ascii="Arial" w:hAnsi="Arial" w:cs="Arial"/>
                <w:b/>
              </w:rPr>
              <w:t>Tautan requirement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A95048D" w14:textId="77777777" w:rsidR="00400A86" w:rsidRPr="00D07D95" w:rsidRDefault="00000000">
            <w:pPr>
              <w:pStyle w:val="Entry"/>
              <w:rPr>
                <w:rFonts w:ascii="Arial" w:hAnsi="Arial" w:cs="Arial"/>
              </w:rPr>
            </w:pPr>
            <w:r w:rsidRPr="00D07D95">
              <w:rPr>
                <w:rFonts w:ascii="Arial" w:hAnsi="Arial" w:cs="Arial"/>
              </w:rPr>
              <w:t>FR-[NN] atau NFR-[NN]</w:t>
            </w:r>
          </w:p>
        </w:tc>
      </w:tr>
      <w:tr w:rsidR="00400A86" w:rsidRPr="00D07D95" w14:paraId="267E02B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F1C5BCF" w14:textId="77777777" w:rsidR="00400A86" w:rsidRPr="00D07D95" w:rsidRDefault="00000000">
            <w:pPr>
              <w:pStyle w:val="TableText"/>
              <w:rPr>
                <w:rFonts w:ascii="Arial" w:hAnsi="Arial" w:cs="Arial"/>
              </w:rPr>
            </w:pPr>
            <w:r w:rsidRPr="00D07D95">
              <w:rPr>
                <w:rFonts w:ascii="Arial" w:hAnsi="Arial" w:cs="Arial"/>
                <w:b/>
              </w:rPr>
              <w:t>Tujuan uji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DFB2316"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DD4E440"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B3C27B0" w14:textId="77777777" w:rsidR="00400A86" w:rsidRPr="00D07D95" w:rsidRDefault="00000000">
            <w:pPr>
              <w:pStyle w:val="TableText"/>
              <w:rPr>
                <w:rFonts w:ascii="Arial" w:hAnsi="Arial" w:cs="Arial"/>
              </w:rPr>
            </w:pPr>
            <w:r w:rsidRPr="00D07D95">
              <w:rPr>
                <w:rFonts w:ascii="Arial" w:hAnsi="Arial" w:cs="Arial"/>
                <w:b/>
              </w:rPr>
              <w:t>Prasyarat/data uji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DCB5DA8" w14:textId="77777777" w:rsidR="00400A86" w:rsidRPr="00D07D95" w:rsidRDefault="00000000">
            <w:pPr>
              <w:pStyle w:val="Entry"/>
              <w:rPr>
                <w:rFonts w:ascii="Arial" w:hAnsi="Arial" w:cs="Arial"/>
              </w:rPr>
            </w:pPr>
            <w:r w:rsidRPr="00D07D95">
              <w:rPr>
                <w:rFonts w:ascii="Arial" w:hAnsi="Arial" w:cs="Arial"/>
              </w:rPr>
              <w:t>[ISI: data sintetis]</w:t>
            </w:r>
          </w:p>
        </w:tc>
      </w:tr>
      <w:tr w:rsidR="00400A86" w:rsidRPr="00D07D95" w14:paraId="379DBA1C"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B454C82" w14:textId="77777777" w:rsidR="00400A86" w:rsidRPr="00D07D95" w:rsidRDefault="00000000">
            <w:pPr>
              <w:pStyle w:val="TableText"/>
              <w:rPr>
                <w:rFonts w:ascii="Arial" w:hAnsi="Arial" w:cs="Arial"/>
              </w:rPr>
            </w:pPr>
            <w:r w:rsidRPr="00D07D95">
              <w:rPr>
                <w:rFonts w:ascii="Arial" w:hAnsi="Arial" w:cs="Arial"/>
                <w:b/>
              </w:rPr>
              <w:t>Langkah eksekusi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C94E839" w14:textId="77777777" w:rsidR="00400A86" w:rsidRPr="00D07D95" w:rsidRDefault="00000000">
            <w:pPr>
              <w:pStyle w:val="Entry"/>
              <w:rPr>
                <w:rFonts w:ascii="Arial" w:hAnsi="Arial" w:cs="Arial"/>
              </w:rPr>
            </w:pPr>
            <w:r w:rsidRPr="00D07D95">
              <w:rPr>
                <w:rFonts w:ascii="Arial" w:hAnsi="Arial" w:cs="Arial"/>
              </w:rPr>
              <w:t>[ISI: langkah reproducible]</w:t>
            </w:r>
          </w:p>
        </w:tc>
      </w:tr>
      <w:tr w:rsidR="00400A86" w:rsidRPr="00D07D95" w14:paraId="3767AF0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8F99120" w14:textId="77777777" w:rsidR="00400A86" w:rsidRPr="00D07D95" w:rsidRDefault="00000000">
            <w:pPr>
              <w:pStyle w:val="TableText"/>
              <w:rPr>
                <w:rFonts w:ascii="Arial" w:hAnsi="Arial" w:cs="Arial"/>
              </w:rPr>
            </w:pPr>
            <w:r w:rsidRPr="00D07D95">
              <w:rPr>
                <w:rFonts w:ascii="Arial" w:hAnsi="Arial" w:cs="Arial"/>
                <w:b/>
              </w:rPr>
              <w:lastRenderedPageBreak/>
              <w:t>Expected result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9414101" w14:textId="77777777" w:rsidR="00400A86" w:rsidRPr="00D07D95" w:rsidRDefault="00000000">
            <w:pPr>
              <w:pStyle w:val="Entry"/>
              <w:rPr>
                <w:rFonts w:ascii="Arial" w:hAnsi="Arial" w:cs="Arial"/>
              </w:rPr>
            </w:pPr>
            <w:r w:rsidRPr="00D07D95">
              <w:rPr>
                <w:rFonts w:ascii="Arial" w:hAnsi="Arial" w:cs="Arial"/>
              </w:rPr>
              <w:t>[ISI: output yang tepat]</w:t>
            </w:r>
          </w:p>
        </w:tc>
      </w:tr>
      <w:tr w:rsidR="00400A86" w:rsidRPr="00D07D95" w14:paraId="70D27DD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FB2C6C9" w14:textId="77777777" w:rsidR="00400A86" w:rsidRPr="00D07D95" w:rsidRDefault="00000000">
            <w:pPr>
              <w:pStyle w:val="TableText"/>
              <w:rPr>
                <w:rFonts w:ascii="Arial" w:hAnsi="Arial" w:cs="Arial"/>
              </w:rPr>
            </w:pPr>
            <w:r w:rsidRPr="00D07D95">
              <w:rPr>
                <w:rFonts w:ascii="Arial" w:hAnsi="Arial" w:cs="Arial"/>
                <w:b/>
              </w:rPr>
              <w:t>Actual result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880D0AE" w14:textId="77777777" w:rsidR="00400A86" w:rsidRPr="00D07D95" w:rsidRDefault="00000000">
            <w:pPr>
              <w:pStyle w:val="Entry"/>
              <w:rPr>
                <w:rFonts w:ascii="Arial" w:hAnsi="Arial" w:cs="Arial"/>
              </w:rPr>
            </w:pPr>
            <w:r w:rsidRPr="00D07D95">
              <w:rPr>
                <w:rFonts w:ascii="Arial" w:hAnsi="Arial" w:cs="Arial"/>
              </w:rPr>
              <w:t>[ISI: log dan timestamp]</w:t>
            </w:r>
          </w:p>
        </w:tc>
      </w:tr>
      <w:tr w:rsidR="00400A86" w:rsidRPr="00D07D95" w14:paraId="4DFD26F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633CBF9" w14:textId="77777777" w:rsidR="00400A86" w:rsidRPr="00D07D95" w:rsidRDefault="00000000">
            <w:pPr>
              <w:pStyle w:val="TableText"/>
              <w:rPr>
                <w:rFonts w:ascii="Arial" w:hAnsi="Arial" w:cs="Arial"/>
              </w:rPr>
            </w:pPr>
            <w:r w:rsidRPr="00D07D95">
              <w:rPr>
                <w:rFonts w:ascii="Arial" w:hAnsi="Arial" w:cs="Arial"/>
                <w:b/>
              </w:rPr>
              <w:t>Status</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C24E1F5" w14:textId="77777777" w:rsidR="00400A86" w:rsidRPr="00D07D95" w:rsidRDefault="00000000">
            <w:pPr>
              <w:pStyle w:val="Entry"/>
              <w:rPr>
                <w:rFonts w:ascii="Arial" w:hAnsi="Arial" w:cs="Arial"/>
              </w:rPr>
            </w:pPr>
            <w:r w:rsidRPr="00D07D95">
              <w:rPr>
                <w:rFonts w:ascii="Arial" w:hAnsi="Arial" w:cs="Arial"/>
              </w:rPr>
              <w:t>PASS / FAIL / BLOCKED</w:t>
            </w:r>
          </w:p>
        </w:tc>
      </w:tr>
      <w:tr w:rsidR="00400A86" w:rsidRPr="00D07D95" w14:paraId="5A41E79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03CC4C44" w14:textId="77777777" w:rsidR="00400A86" w:rsidRPr="00D07D95" w:rsidRDefault="00000000">
            <w:pPr>
              <w:pStyle w:val="TableText"/>
              <w:rPr>
                <w:rFonts w:ascii="Arial" w:hAnsi="Arial" w:cs="Arial"/>
              </w:rPr>
            </w:pPr>
            <w:r w:rsidRPr="00D07D95">
              <w:rPr>
                <w:rFonts w:ascii="Arial" w:hAnsi="Arial" w:cs="Arial"/>
                <w:b/>
              </w:rPr>
              <w:t>Environment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F967636" w14:textId="77777777" w:rsidR="00400A86" w:rsidRPr="00D07D95" w:rsidRDefault="00000000">
            <w:pPr>
              <w:pStyle w:val="Entry"/>
              <w:rPr>
                <w:rFonts w:ascii="Arial" w:hAnsi="Arial" w:cs="Arial"/>
              </w:rPr>
            </w:pPr>
            <w:r w:rsidRPr="00D07D95">
              <w:rPr>
                <w:rFonts w:ascii="Arial" w:hAnsi="Arial" w:cs="Arial"/>
              </w:rPr>
              <w:t>[ISI: commit/tag, OS, client]</w:t>
            </w:r>
          </w:p>
        </w:tc>
      </w:tr>
      <w:tr w:rsidR="00400A86" w:rsidRPr="00D07D95" w14:paraId="22F5922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D5E2389" w14:textId="77777777" w:rsidR="00400A86" w:rsidRPr="00D07D95" w:rsidRDefault="00000000">
            <w:pPr>
              <w:pStyle w:val="TableText"/>
              <w:rPr>
                <w:rFonts w:ascii="Arial" w:hAnsi="Arial" w:cs="Arial"/>
              </w:rPr>
            </w:pPr>
            <w:r w:rsidRPr="00D07D95">
              <w:rPr>
                <w:rFonts w:ascii="Arial" w:hAnsi="Arial" w:cs="Arial"/>
                <w:b/>
              </w:rPr>
              <w:t>Evidence URL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F860189"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48B20C6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1F5A509" w14:textId="77777777" w:rsidR="00400A86" w:rsidRPr="00D07D95" w:rsidRDefault="00000000">
            <w:pPr>
              <w:pStyle w:val="TableText"/>
              <w:rPr>
                <w:rFonts w:ascii="Arial" w:hAnsi="Arial" w:cs="Arial"/>
              </w:rPr>
            </w:pPr>
            <w:r w:rsidRPr="00D07D95">
              <w:rPr>
                <w:rFonts w:ascii="Arial" w:hAnsi="Arial" w:cs="Arial"/>
                <w:b/>
              </w:rPr>
              <w:t>Tindak lanjut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7C91833" w14:textId="77777777" w:rsidR="00400A86" w:rsidRPr="00D07D95" w:rsidRDefault="00000000">
            <w:pPr>
              <w:pStyle w:val="Entry"/>
              <w:rPr>
                <w:rFonts w:ascii="Arial" w:hAnsi="Arial" w:cs="Arial"/>
              </w:rPr>
            </w:pPr>
            <w:r w:rsidRPr="00D07D95">
              <w:rPr>
                <w:rFonts w:ascii="Arial" w:hAnsi="Arial" w:cs="Arial"/>
              </w:rPr>
              <w:t>[ISI: issue atau re-test]</w:t>
            </w:r>
          </w:p>
        </w:tc>
      </w:tr>
    </w:tbl>
    <w:p w14:paraId="7192CE3D" w14:textId="77777777" w:rsidR="00400A86" w:rsidRPr="00D07D95" w:rsidRDefault="00400A86">
      <w:pPr>
        <w:spacing w:after="0"/>
        <w:rPr>
          <w:rFonts w:ascii="Arial" w:hAnsi="Arial" w:cs="Arial"/>
        </w:rPr>
      </w:pPr>
    </w:p>
    <w:p w14:paraId="27FEFFE9" w14:textId="77777777" w:rsidR="00400A86" w:rsidRPr="00D07D95" w:rsidRDefault="00000000">
      <w:pPr>
        <w:pStyle w:val="Heading1"/>
        <w:rPr>
          <w:rFonts w:ascii="Arial" w:hAnsi="Arial" w:cs="Arial"/>
        </w:rPr>
      </w:pPr>
      <w:r w:rsidRPr="00D07D95">
        <w:rPr>
          <w:rFonts w:ascii="Arial" w:hAnsi="Arial" w:cs="Arial"/>
        </w:rPr>
        <w:t>LAMPIRAN D. Template Laporan Insiden dan Restore</w:t>
      </w:r>
    </w:p>
    <w:tbl>
      <w:tblPr>
        <w:tblW w:w="0" w:type="auto"/>
        <w:tblLayout w:type="fixed"/>
        <w:tblLook w:val="04A0" w:firstRow="1" w:lastRow="0" w:firstColumn="1" w:lastColumn="0" w:noHBand="0" w:noVBand="1"/>
      </w:tblPr>
      <w:tblGrid>
        <w:gridCol w:w="2665"/>
        <w:gridCol w:w="6917"/>
      </w:tblGrid>
      <w:tr w:rsidR="00400A86" w:rsidRPr="00D07D95" w14:paraId="6ABD604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CAC49F5" w14:textId="77777777" w:rsidR="00400A86" w:rsidRPr="00D07D95" w:rsidRDefault="00000000">
            <w:pPr>
              <w:pStyle w:val="TableText"/>
              <w:rPr>
                <w:rFonts w:ascii="Arial" w:hAnsi="Arial" w:cs="Arial"/>
              </w:rPr>
            </w:pPr>
            <w:r w:rsidRPr="00D07D95">
              <w:rPr>
                <w:rFonts w:ascii="Arial" w:hAnsi="Arial" w:cs="Arial"/>
                <w:b/>
              </w:rPr>
              <w:t>Incident ID</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89E44AC" w14:textId="77777777" w:rsidR="00400A86" w:rsidRPr="00D07D95" w:rsidRDefault="00000000">
            <w:pPr>
              <w:pStyle w:val="Entry"/>
              <w:rPr>
                <w:rFonts w:ascii="Arial" w:hAnsi="Arial" w:cs="Arial"/>
              </w:rPr>
            </w:pPr>
            <w:r w:rsidRPr="00D07D95">
              <w:rPr>
                <w:rFonts w:ascii="Arial" w:hAnsi="Arial" w:cs="Arial"/>
              </w:rPr>
              <w:t>INC-[NN]</w:t>
            </w:r>
          </w:p>
        </w:tc>
      </w:tr>
      <w:tr w:rsidR="00400A86" w:rsidRPr="00D07D95" w14:paraId="382243B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E24B134" w14:textId="77777777" w:rsidR="00400A86" w:rsidRPr="00D07D95" w:rsidRDefault="00000000">
            <w:pPr>
              <w:pStyle w:val="TableText"/>
              <w:rPr>
                <w:rFonts w:ascii="Arial" w:hAnsi="Arial" w:cs="Arial"/>
              </w:rPr>
            </w:pPr>
            <w:r w:rsidRPr="00D07D95">
              <w:rPr>
                <w:rFonts w:ascii="Arial" w:hAnsi="Arial" w:cs="Arial"/>
                <w:b/>
              </w:rPr>
              <w:t>Waktu kejadian/deteksi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0AF176B" w14:textId="77777777" w:rsidR="00400A86" w:rsidRPr="00D07D95" w:rsidRDefault="00000000">
            <w:pPr>
              <w:pStyle w:val="Entry"/>
              <w:rPr>
                <w:rFonts w:ascii="Arial" w:hAnsi="Arial" w:cs="Arial"/>
              </w:rPr>
            </w:pPr>
            <w:r w:rsidRPr="00D07D95">
              <w:rPr>
                <w:rFonts w:ascii="Arial" w:hAnsi="Arial" w:cs="Arial"/>
              </w:rPr>
              <w:t>[ISI: timezone]</w:t>
            </w:r>
          </w:p>
        </w:tc>
      </w:tr>
      <w:tr w:rsidR="00400A86" w:rsidRPr="00D07D95" w14:paraId="1BE9B06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58C3672" w14:textId="77777777" w:rsidR="00400A86" w:rsidRPr="00D07D95" w:rsidRDefault="00000000">
            <w:pPr>
              <w:pStyle w:val="TableText"/>
              <w:rPr>
                <w:rFonts w:ascii="Arial" w:hAnsi="Arial" w:cs="Arial"/>
              </w:rPr>
            </w:pPr>
            <w:r w:rsidRPr="00D07D95">
              <w:rPr>
                <w:rFonts w:ascii="Arial" w:hAnsi="Arial" w:cs="Arial"/>
                <w:b/>
              </w:rPr>
              <w:t>Dampak pada pengguna/data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F117607"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0758FB8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F2037CD" w14:textId="77777777" w:rsidR="00400A86" w:rsidRPr="00D07D95" w:rsidRDefault="00000000">
            <w:pPr>
              <w:pStyle w:val="TableText"/>
              <w:rPr>
                <w:rFonts w:ascii="Arial" w:hAnsi="Arial" w:cs="Arial"/>
              </w:rPr>
            </w:pPr>
            <w:r w:rsidRPr="00D07D95">
              <w:rPr>
                <w:rFonts w:ascii="Arial" w:hAnsi="Arial" w:cs="Arial"/>
                <w:b/>
              </w:rPr>
              <w:t>Gejala/alert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4209A703"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1C150D0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BB630EC" w14:textId="77777777" w:rsidR="00400A86" w:rsidRPr="00D07D95" w:rsidRDefault="00000000">
            <w:pPr>
              <w:pStyle w:val="TableText"/>
              <w:rPr>
                <w:rFonts w:ascii="Arial" w:hAnsi="Arial" w:cs="Arial"/>
              </w:rPr>
            </w:pPr>
            <w:r w:rsidRPr="00D07D95">
              <w:rPr>
                <w:rFonts w:ascii="Arial" w:hAnsi="Arial" w:cs="Arial"/>
                <w:b/>
              </w:rPr>
              <w:t>Bukti awal</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177FC77F" w14:textId="77777777" w:rsidR="00400A86" w:rsidRPr="00D07D95" w:rsidRDefault="00000000">
            <w:pPr>
              <w:pStyle w:val="Entry"/>
              <w:rPr>
                <w:rFonts w:ascii="Arial" w:hAnsi="Arial" w:cs="Arial"/>
              </w:rPr>
            </w:pPr>
            <w:r w:rsidRPr="00D07D95">
              <w:rPr>
                <w:rFonts w:ascii="Arial" w:hAnsi="Arial" w:cs="Arial"/>
              </w:rPr>
              <w:t>[ISI: logs tanpa rahasia]</w:t>
            </w:r>
          </w:p>
        </w:tc>
      </w:tr>
      <w:tr w:rsidR="00400A86" w:rsidRPr="00D07D95" w14:paraId="3ACAF62E"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EA2BB95" w14:textId="77777777" w:rsidR="00400A86" w:rsidRPr="00D07D95" w:rsidRDefault="00000000">
            <w:pPr>
              <w:pStyle w:val="TableText"/>
              <w:rPr>
                <w:rFonts w:ascii="Arial" w:hAnsi="Arial" w:cs="Arial"/>
              </w:rPr>
            </w:pPr>
            <w:r w:rsidRPr="00D07D95">
              <w:rPr>
                <w:rFonts w:ascii="Arial" w:hAnsi="Arial" w:cs="Arial"/>
                <w:b/>
              </w:rPr>
              <w:t>Hipotesis dan isolasi lapisan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40339BD"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55C84F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753198E" w14:textId="77777777" w:rsidR="00400A86" w:rsidRPr="00D07D95" w:rsidRDefault="00000000">
            <w:pPr>
              <w:pStyle w:val="TableText"/>
              <w:rPr>
                <w:rFonts w:ascii="Arial" w:hAnsi="Arial" w:cs="Arial"/>
              </w:rPr>
            </w:pPr>
            <w:r w:rsidRPr="00D07D95">
              <w:rPr>
                <w:rFonts w:ascii="Arial" w:hAnsi="Arial" w:cs="Arial"/>
                <w:b/>
              </w:rPr>
              <w:t>Mitigasi sementara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A082411"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63207B48"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9656A3E" w14:textId="77777777" w:rsidR="00400A86" w:rsidRPr="00D07D95" w:rsidRDefault="00000000">
            <w:pPr>
              <w:pStyle w:val="TableText"/>
              <w:rPr>
                <w:rFonts w:ascii="Arial" w:hAnsi="Arial" w:cs="Arial"/>
              </w:rPr>
            </w:pPr>
            <w:r w:rsidRPr="00D07D95">
              <w:rPr>
                <w:rFonts w:ascii="Arial" w:hAnsi="Arial" w:cs="Arial"/>
                <w:b/>
              </w:rPr>
              <w:t>Akar penyebab sementara/terkonfirmasi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2A9B20E" w14:textId="77777777" w:rsidR="00400A86" w:rsidRPr="00D07D95" w:rsidRDefault="00000000">
            <w:pPr>
              <w:pStyle w:val="Entry"/>
              <w:rPr>
                <w:rFonts w:ascii="Arial" w:hAnsi="Arial" w:cs="Arial"/>
              </w:rPr>
            </w:pPr>
            <w:r w:rsidRPr="00D07D95">
              <w:rPr>
                <w:rFonts w:ascii="Arial" w:hAnsi="Arial" w:cs="Arial"/>
              </w:rPr>
              <w:t>[ISI: bedakan dugaan dan bukti]</w:t>
            </w:r>
          </w:p>
        </w:tc>
      </w:tr>
      <w:tr w:rsidR="00400A86" w:rsidRPr="00D07D95" w14:paraId="6AE7C92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70265BD6" w14:textId="77777777" w:rsidR="00400A86" w:rsidRPr="00D07D95" w:rsidRDefault="00000000">
            <w:pPr>
              <w:pStyle w:val="TableText"/>
              <w:rPr>
                <w:rFonts w:ascii="Arial" w:hAnsi="Arial" w:cs="Arial"/>
              </w:rPr>
            </w:pPr>
            <w:r w:rsidRPr="00D07D95">
              <w:rPr>
                <w:rFonts w:ascii="Arial" w:hAnsi="Arial" w:cs="Arial"/>
                <w:b/>
              </w:rPr>
              <w:t>Tindakan permanen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A9E030D"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D44A5C7"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591E0A81" w14:textId="77777777" w:rsidR="00400A86" w:rsidRPr="00D07D95" w:rsidRDefault="00000000">
            <w:pPr>
              <w:pStyle w:val="TableText"/>
              <w:rPr>
                <w:rFonts w:ascii="Arial" w:hAnsi="Arial" w:cs="Arial"/>
              </w:rPr>
            </w:pPr>
            <w:r w:rsidRPr="00D07D95">
              <w:rPr>
                <w:rFonts w:ascii="Arial" w:hAnsi="Arial" w:cs="Arial"/>
                <w:b/>
              </w:rPr>
              <w:t>RPO/RTO realisasi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7085EF92" w14:textId="77777777" w:rsidR="00400A86" w:rsidRPr="00D07D95" w:rsidRDefault="00000000">
            <w:pPr>
              <w:pStyle w:val="Entry"/>
              <w:rPr>
                <w:rFonts w:ascii="Arial" w:hAnsi="Arial" w:cs="Arial"/>
              </w:rPr>
            </w:pPr>
            <w:r w:rsidRPr="00D07D95">
              <w:rPr>
                <w:rFonts w:ascii="Arial" w:hAnsi="Arial" w:cs="Arial"/>
              </w:rPr>
              <w:t>[ISI: pengukuran]</w:t>
            </w:r>
          </w:p>
        </w:tc>
      </w:tr>
      <w:tr w:rsidR="00400A86" w:rsidRPr="00D07D95" w14:paraId="2C738D76"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D98B94E" w14:textId="77777777" w:rsidR="00400A86" w:rsidRPr="00D07D95" w:rsidRDefault="00000000">
            <w:pPr>
              <w:pStyle w:val="TableText"/>
              <w:rPr>
                <w:rFonts w:ascii="Arial" w:hAnsi="Arial" w:cs="Arial"/>
              </w:rPr>
            </w:pPr>
            <w:r w:rsidRPr="00D07D95">
              <w:rPr>
                <w:rFonts w:ascii="Arial" w:hAnsi="Arial" w:cs="Arial"/>
                <w:b/>
              </w:rPr>
              <w:t>Validasi hasil restore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709C265" w14:textId="77777777" w:rsidR="00400A86" w:rsidRPr="00D07D95" w:rsidRDefault="00000000">
            <w:pPr>
              <w:pStyle w:val="Entry"/>
              <w:rPr>
                <w:rFonts w:ascii="Arial" w:hAnsi="Arial" w:cs="Arial"/>
              </w:rPr>
            </w:pPr>
            <w:r w:rsidRPr="00D07D95">
              <w:rPr>
                <w:rFonts w:ascii="Arial" w:hAnsi="Arial" w:cs="Arial"/>
              </w:rPr>
              <w:t>[ISI: data/checksum/row count]</w:t>
            </w:r>
          </w:p>
        </w:tc>
      </w:tr>
      <w:tr w:rsidR="00400A86" w:rsidRPr="00D07D95" w14:paraId="6C58AA4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806A981" w14:textId="77777777" w:rsidR="00400A86" w:rsidRPr="00D07D95" w:rsidRDefault="00000000">
            <w:pPr>
              <w:pStyle w:val="TableText"/>
              <w:rPr>
                <w:rFonts w:ascii="Arial" w:hAnsi="Arial" w:cs="Arial"/>
              </w:rPr>
            </w:pPr>
            <w:r w:rsidRPr="00D07D95">
              <w:rPr>
                <w:rFonts w:ascii="Arial" w:hAnsi="Arial" w:cs="Arial"/>
                <w:b/>
              </w:rPr>
              <w:t>Postmortem dan issue terkait</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2A19832" w14:textId="77777777" w:rsidR="00400A86" w:rsidRPr="00D07D95" w:rsidRDefault="00000000">
            <w:pPr>
              <w:pStyle w:val="Entry"/>
              <w:rPr>
                <w:rFonts w:ascii="Arial" w:hAnsi="Arial" w:cs="Arial"/>
              </w:rPr>
            </w:pPr>
            <w:r w:rsidRPr="00D07D95">
              <w:rPr>
                <w:rFonts w:ascii="Arial" w:hAnsi="Arial" w:cs="Arial"/>
              </w:rPr>
              <w:t>[ISI]</w:t>
            </w:r>
          </w:p>
        </w:tc>
      </w:tr>
    </w:tbl>
    <w:p w14:paraId="208A3AA5" w14:textId="77777777" w:rsidR="00400A86" w:rsidRPr="00D07D95" w:rsidRDefault="00400A86">
      <w:pPr>
        <w:spacing w:after="0"/>
        <w:rPr>
          <w:rFonts w:ascii="Arial" w:hAnsi="Arial" w:cs="Arial"/>
        </w:rPr>
      </w:pPr>
    </w:p>
    <w:p w14:paraId="71F88A5B" w14:textId="77777777" w:rsidR="00400A86" w:rsidRPr="00D07D95" w:rsidRDefault="00000000">
      <w:pPr>
        <w:pStyle w:val="Heading1"/>
        <w:rPr>
          <w:rFonts w:ascii="Arial" w:hAnsi="Arial" w:cs="Arial"/>
        </w:rPr>
      </w:pPr>
      <w:r w:rsidRPr="00D07D95">
        <w:rPr>
          <w:rFonts w:ascii="Arial" w:hAnsi="Arial" w:cs="Arial"/>
        </w:rPr>
        <w:t>LAMPIRAN E. Template Register Biaya dan Manfaat</w:t>
      </w:r>
    </w:p>
    <w:tbl>
      <w:tblPr>
        <w:tblW w:w="0" w:type="auto"/>
        <w:jc w:val="center"/>
        <w:tblLayout w:type="fixed"/>
        <w:tblLook w:val="04A0" w:firstRow="1" w:lastRow="0" w:firstColumn="1" w:lastColumn="0" w:noHBand="0" w:noVBand="1"/>
      </w:tblPr>
      <w:tblGrid>
        <w:gridCol w:w="1369"/>
        <w:gridCol w:w="1369"/>
        <w:gridCol w:w="1417"/>
        <w:gridCol w:w="1369"/>
        <w:gridCol w:w="1369"/>
        <w:gridCol w:w="1757"/>
        <w:gridCol w:w="1502"/>
      </w:tblGrid>
      <w:tr w:rsidR="00400A86" w:rsidRPr="00D07D95" w14:paraId="6D061D12" w14:textId="77777777">
        <w:trPr>
          <w:cantSplit/>
          <w:tblHeader/>
          <w:jc w:val="center"/>
        </w:trPr>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6E0AAA9" w14:textId="77777777" w:rsidR="00400A86" w:rsidRPr="00D07D95" w:rsidRDefault="00000000">
            <w:pPr>
              <w:pStyle w:val="TableHeader"/>
              <w:rPr>
                <w:rFonts w:ascii="Arial" w:hAnsi="Arial" w:cs="Arial"/>
              </w:rPr>
            </w:pPr>
            <w:r w:rsidRPr="00D07D95">
              <w:rPr>
                <w:rFonts w:ascii="Arial" w:hAnsi="Arial" w:cs="Arial"/>
              </w:rPr>
              <w:t>Periode</w:t>
            </w:r>
          </w:p>
        </w:tc>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3FFFAEC" w14:textId="77777777" w:rsidR="00400A86" w:rsidRPr="00D07D95" w:rsidRDefault="00000000">
            <w:pPr>
              <w:pStyle w:val="TableHeader"/>
              <w:rPr>
                <w:rFonts w:ascii="Arial" w:hAnsi="Arial" w:cs="Arial"/>
              </w:rPr>
            </w:pPr>
            <w:r w:rsidRPr="00D07D95">
              <w:rPr>
                <w:rFonts w:ascii="Arial" w:hAnsi="Arial" w:cs="Arial"/>
              </w:rPr>
              <w:t>VPS</w:t>
            </w:r>
          </w:p>
        </w:tc>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E4A0E4C" w14:textId="77777777" w:rsidR="00400A86" w:rsidRPr="00D07D95" w:rsidRDefault="00000000">
            <w:pPr>
              <w:pStyle w:val="TableHeader"/>
              <w:rPr>
                <w:rFonts w:ascii="Arial" w:hAnsi="Arial" w:cs="Arial"/>
              </w:rPr>
            </w:pPr>
            <w:r w:rsidRPr="00D07D95">
              <w:rPr>
                <w:rFonts w:ascii="Arial" w:hAnsi="Arial" w:cs="Arial"/>
              </w:rPr>
              <w:t>Domain/backup</w:t>
            </w:r>
          </w:p>
        </w:tc>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1A1335EE" w14:textId="77777777" w:rsidR="00400A86" w:rsidRPr="00D07D95" w:rsidRDefault="00000000">
            <w:pPr>
              <w:pStyle w:val="TableHeader"/>
              <w:rPr>
                <w:rFonts w:ascii="Arial" w:hAnsi="Arial" w:cs="Arial"/>
              </w:rPr>
            </w:pPr>
            <w:r w:rsidRPr="00D07D95">
              <w:rPr>
                <w:rFonts w:ascii="Arial" w:hAnsi="Arial" w:cs="Arial"/>
              </w:rPr>
              <w:t>Biaya lain</w:t>
            </w:r>
          </w:p>
        </w:tc>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6E08A767" w14:textId="77777777" w:rsidR="00400A86" w:rsidRPr="00D07D95" w:rsidRDefault="00000000">
            <w:pPr>
              <w:pStyle w:val="TableHeader"/>
              <w:rPr>
                <w:rFonts w:ascii="Arial" w:hAnsi="Arial" w:cs="Arial"/>
              </w:rPr>
            </w:pPr>
            <w:r w:rsidRPr="00D07D95">
              <w:rPr>
                <w:rFonts w:ascii="Arial" w:hAnsi="Arial" w:cs="Arial"/>
              </w:rPr>
              <w:t>Total</w:t>
            </w:r>
          </w:p>
        </w:tc>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5D0B003E" w14:textId="77777777" w:rsidR="00400A86" w:rsidRPr="00D07D95" w:rsidRDefault="00000000">
            <w:pPr>
              <w:pStyle w:val="TableHeader"/>
              <w:rPr>
                <w:rFonts w:ascii="Arial" w:hAnsi="Arial" w:cs="Arial"/>
              </w:rPr>
            </w:pPr>
            <w:r w:rsidRPr="00D07D95">
              <w:rPr>
                <w:rFonts w:ascii="Arial" w:hAnsi="Arial" w:cs="Arial"/>
              </w:rPr>
              <w:t>Manfaat terverifikasi</w:t>
            </w:r>
          </w:p>
        </w:tc>
        <w:tc>
          <w:tcPr>
            <w:tcW w:w="1369" w:type="dxa"/>
            <w:tcBorders>
              <w:top w:val="single" w:sz="4" w:space="0" w:color="DCE5EB"/>
              <w:left w:val="single" w:sz="4" w:space="0" w:color="DCE5EB"/>
              <w:bottom w:val="single" w:sz="4" w:space="0" w:color="DCE5EB"/>
              <w:right w:val="single" w:sz="4" w:space="0" w:color="DCE5EB"/>
            </w:tcBorders>
            <w:shd w:val="clear" w:color="auto" w:fill="164667"/>
            <w:tcMar>
              <w:top w:w="85" w:type="dxa"/>
              <w:left w:w="100" w:type="dxa"/>
              <w:bottom w:w="85" w:type="dxa"/>
              <w:right w:w="100" w:type="dxa"/>
            </w:tcMar>
            <w:vAlign w:val="center"/>
          </w:tcPr>
          <w:p w14:paraId="0A154509" w14:textId="77777777" w:rsidR="00400A86" w:rsidRPr="00D07D95" w:rsidRDefault="00000000">
            <w:pPr>
              <w:pStyle w:val="TableHeader"/>
              <w:rPr>
                <w:rFonts w:ascii="Arial" w:hAnsi="Arial" w:cs="Arial"/>
              </w:rPr>
            </w:pPr>
            <w:r w:rsidRPr="00D07D95">
              <w:rPr>
                <w:rFonts w:ascii="Arial" w:hAnsi="Arial" w:cs="Arial"/>
              </w:rPr>
              <w:t>Catatan</w:t>
            </w:r>
          </w:p>
        </w:tc>
      </w:tr>
      <w:tr w:rsidR="00400A86" w:rsidRPr="00D07D95" w14:paraId="40372D64" w14:textId="77777777">
        <w:trPr>
          <w:cantSplit/>
          <w:jc w:val="center"/>
        </w:trPr>
        <w:tc>
          <w:tcPr>
            <w:tcW w:w="11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E961B3A" w14:textId="77777777" w:rsidR="00400A86" w:rsidRPr="00D07D95" w:rsidRDefault="00000000">
            <w:pPr>
              <w:pStyle w:val="TableText"/>
              <w:rPr>
                <w:rFonts w:ascii="Arial" w:hAnsi="Arial" w:cs="Arial"/>
              </w:rPr>
            </w:pPr>
            <w:r w:rsidRPr="00D07D95">
              <w:rPr>
                <w:rFonts w:ascii="Arial" w:hAnsi="Arial" w:cs="Arial"/>
              </w:rPr>
              <w:t>Bulan 1</w:t>
            </w:r>
          </w:p>
        </w:tc>
        <w:tc>
          <w:tcPr>
            <w:tcW w:w="11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F9F31E5"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94A1661" w14:textId="77777777" w:rsidR="00400A86" w:rsidRPr="00D07D95" w:rsidRDefault="00000000">
            <w:pPr>
              <w:pStyle w:val="TableText"/>
              <w:rPr>
                <w:rFonts w:ascii="Arial" w:hAnsi="Arial" w:cs="Arial"/>
              </w:rPr>
            </w:pPr>
            <w:r w:rsidRPr="00D07D95">
              <w:rPr>
                <w:rFonts w:ascii="Arial" w:hAnsi="Arial" w:cs="Arial"/>
              </w:rPr>
              <w:t>[ ]</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A494833" w14:textId="77777777" w:rsidR="00400A86" w:rsidRPr="00D07D95" w:rsidRDefault="00000000">
            <w:pPr>
              <w:pStyle w:val="TableText"/>
              <w:rPr>
                <w:rFonts w:ascii="Arial" w:hAnsi="Arial" w:cs="Arial"/>
              </w:rPr>
            </w:pPr>
            <w:r w:rsidRPr="00D07D95">
              <w:rPr>
                <w:rFonts w:ascii="Arial" w:hAnsi="Arial" w:cs="Arial"/>
              </w:rPr>
              <w:t>[ ]</w:t>
            </w:r>
          </w:p>
        </w:tc>
        <w:tc>
          <w:tcPr>
            <w:tcW w:w="11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7863B8DF" w14:textId="77777777" w:rsidR="00400A86" w:rsidRPr="00D07D95" w:rsidRDefault="00000000">
            <w:pPr>
              <w:pStyle w:val="TableText"/>
              <w:rPr>
                <w:rFonts w:ascii="Arial" w:hAnsi="Arial" w:cs="Arial"/>
              </w:rPr>
            </w:pPr>
            <w:r w:rsidRPr="00D07D95">
              <w:rPr>
                <w:rFonts w:ascii="Arial" w:hAnsi="Arial" w:cs="Arial"/>
              </w:rPr>
              <w:t>[ ]</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4B835E1" w14:textId="77777777" w:rsidR="00400A86" w:rsidRPr="00D07D95" w:rsidRDefault="00000000">
            <w:pPr>
              <w:pStyle w:val="TableText"/>
              <w:rPr>
                <w:rFonts w:ascii="Arial" w:hAnsi="Arial" w:cs="Arial"/>
              </w:rPr>
            </w:pPr>
            <w:r w:rsidRPr="00D07D95">
              <w:rPr>
                <w:rFonts w:ascii="Arial" w:hAnsi="Arial" w:cs="Arial"/>
              </w:rPr>
              <w:t>[ ]</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9F7BDBF"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2E47D715" w14:textId="77777777">
        <w:trPr>
          <w:cantSplit/>
          <w:jc w:val="center"/>
        </w:trPr>
        <w:tc>
          <w:tcPr>
            <w:tcW w:w="119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FD5297A" w14:textId="77777777" w:rsidR="00400A86" w:rsidRPr="00D07D95" w:rsidRDefault="00000000">
            <w:pPr>
              <w:pStyle w:val="TableText"/>
              <w:rPr>
                <w:rFonts w:ascii="Arial" w:hAnsi="Arial" w:cs="Arial"/>
              </w:rPr>
            </w:pPr>
            <w:r w:rsidRPr="00D07D95">
              <w:rPr>
                <w:rFonts w:ascii="Arial" w:hAnsi="Arial" w:cs="Arial"/>
              </w:rPr>
              <w:t>Bulan 2</w:t>
            </w:r>
          </w:p>
        </w:tc>
        <w:tc>
          <w:tcPr>
            <w:tcW w:w="116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4FA4E01F"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0336E4F3" w14:textId="77777777" w:rsidR="00400A86" w:rsidRPr="00D07D95" w:rsidRDefault="00000000">
            <w:pPr>
              <w:pStyle w:val="TableText"/>
              <w:rPr>
                <w:rFonts w:ascii="Arial" w:hAnsi="Arial" w:cs="Arial"/>
              </w:rPr>
            </w:pPr>
            <w:r w:rsidRPr="00D07D95">
              <w:rPr>
                <w:rFonts w:ascii="Arial" w:hAnsi="Arial" w:cs="Arial"/>
              </w:rPr>
              <w:t>[ ]</w:t>
            </w:r>
          </w:p>
        </w:tc>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BF9F007" w14:textId="77777777" w:rsidR="00400A86" w:rsidRPr="00D07D95" w:rsidRDefault="00000000">
            <w:pPr>
              <w:pStyle w:val="TableText"/>
              <w:rPr>
                <w:rFonts w:ascii="Arial" w:hAnsi="Arial" w:cs="Arial"/>
              </w:rPr>
            </w:pPr>
            <w:r w:rsidRPr="00D07D95">
              <w:rPr>
                <w:rFonts w:ascii="Arial" w:hAnsi="Arial" w:cs="Arial"/>
              </w:rPr>
              <w:t>[ ]</w:t>
            </w:r>
          </w:p>
        </w:tc>
        <w:tc>
          <w:tcPr>
            <w:tcW w:w="119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E7A2DC2" w14:textId="77777777" w:rsidR="00400A86" w:rsidRPr="00D07D95" w:rsidRDefault="00000000">
            <w:pPr>
              <w:pStyle w:val="TableText"/>
              <w:rPr>
                <w:rFonts w:ascii="Arial" w:hAnsi="Arial" w:cs="Arial"/>
              </w:rPr>
            </w:pPr>
            <w:r w:rsidRPr="00D07D95">
              <w:rPr>
                <w:rFonts w:ascii="Arial" w:hAnsi="Arial" w:cs="Arial"/>
              </w:rPr>
              <w:t>[ ]</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603A6DED" w14:textId="77777777" w:rsidR="00400A86" w:rsidRPr="00D07D95" w:rsidRDefault="00000000">
            <w:pPr>
              <w:pStyle w:val="TableText"/>
              <w:rPr>
                <w:rFonts w:ascii="Arial" w:hAnsi="Arial" w:cs="Arial"/>
              </w:rPr>
            </w:pPr>
            <w:r w:rsidRPr="00D07D95">
              <w:rPr>
                <w:rFonts w:ascii="Arial" w:hAnsi="Arial" w:cs="Arial"/>
              </w:rPr>
              <w:t>[ ]</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C980014"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55FFD9DD" w14:textId="77777777">
        <w:trPr>
          <w:cantSplit/>
          <w:jc w:val="center"/>
        </w:trPr>
        <w:tc>
          <w:tcPr>
            <w:tcW w:w="11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51315FA" w14:textId="77777777" w:rsidR="00400A86" w:rsidRPr="00D07D95" w:rsidRDefault="00000000">
            <w:pPr>
              <w:pStyle w:val="TableText"/>
              <w:rPr>
                <w:rFonts w:ascii="Arial" w:hAnsi="Arial" w:cs="Arial"/>
              </w:rPr>
            </w:pPr>
            <w:r w:rsidRPr="00D07D95">
              <w:rPr>
                <w:rFonts w:ascii="Arial" w:hAnsi="Arial" w:cs="Arial"/>
              </w:rPr>
              <w:t>Bulan 3</w:t>
            </w:r>
          </w:p>
        </w:tc>
        <w:tc>
          <w:tcPr>
            <w:tcW w:w="11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83EC707"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B661BA7" w14:textId="77777777" w:rsidR="00400A86" w:rsidRPr="00D07D95" w:rsidRDefault="00000000">
            <w:pPr>
              <w:pStyle w:val="TableText"/>
              <w:rPr>
                <w:rFonts w:ascii="Arial" w:hAnsi="Arial" w:cs="Arial"/>
              </w:rPr>
            </w:pPr>
            <w:r w:rsidRPr="00D07D95">
              <w:rPr>
                <w:rFonts w:ascii="Arial" w:hAnsi="Arial" w:cs="Arial"/>
              </w:rPr>
              <w:t>[ ]</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73FB3C7" w14:textId="77777777" w:rsidR="00400A86" w:rsidRPr="00D07D95" w:rsidRDefault="00000000">
            <w:pPr>
              <w:pStyle w:val="TableText"/>
              <w:rPr>
                <w:rFonts w:ascii="Arial" w:hAnsi="Arial" w:cs="Arial"/>
              </w:rPr>
            </w:pPr>
            <w:r w:rsidRPr="00D07D95">
              <w:rPr>
                <w:rFonts w:ascii="Arial" w:hAnsi="Arial" w:cs="Arial"/>
              </w:rPr>
              <w:t>[ ]</w:t>
            </w:r>
          </w:p>
        </w:tc>
        <w:tc>
          <w:tcPr>
            <w:tcW w:w="11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1E0B887" w14:textId="77777777" w:rsidR="00400A86" w:rsidRPr="00D07D95" w:rsidRDefault="00000000">
            <w:pPr>
              <w:pStyle w:val="TableText"/>
              <w:rPr>
                <w:rFonts w:ascii="Arial" w:hAnsi="Arial" w:cs="Arial"/>
              </w:rPr>
            </w:pPr>
            <w:r w:rsidRPr="00D07D95">
              <w:rPr>
                <w:rFonts w:ascii="Arial" w:hAnsi="Arial" w:cs="Arial"/>
              </w:rPr>
              <w:t>[ ]</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6513E7B6" w14:textId="77777777" w:rsidR="00400A86" w:rsidRPr="00D07D95" w:rsidRDefault="00000000">
            <w:pPr>
              <w:pStyle w:val="TableText"/>
              <w:rPr>
                <w:rFonts w:ascii="Arial" w:hAnsi="Arial" w:cs="Arial"/>
              </w:rPr>
            </w:pPr>
            <w:r w:rsidRPr="00D07D95">
              <w:rPr>
                <w:rFonts w:ascii="Arial" w:hAnsi="Arial" w:cs="Arial"/>
              </w:rPr>
              <w:t>[ ]</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7AD14B2" w14:textId="77777777" w:rsidR="00400A86" w:rsidRPr="00D07D95" w:rsidRDefault="00000000">
            <w:pPr>
              <w:pStyle w:val="TableText"/>
              <w:rPr>
                <w:rFonts w:ascii="Arial" w:hAnsi="Arial" w:cs="Arial"/>
              </w:rPr>
            </w:pPr>
            <w:r w:rsidRPr="00D07D95">
              <w:rPr>
                <w:rFonts w:ascii="Arial" w:hAnsi="Arial" w:cs="Arial"/>
              </w:rPr>
              <w:t>[ ]</w:t>
            </w:r>
          </w:p>
        </w:tc>
      </w:tr>
      <w:tr w:rsidR="00400A86" w:rsidRPr="00D07D95" w14:paraId="5F02FC2E" w14:textId="77777777">
        <w:trPr>
          <w:cantSplit/>
          <w:jc w:val="center"/>
        </w:trPr>
        <w:tc>
          <w:tcPr>
            <w:tcW w:w="119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355CE06" w14:textId="77777777" w:rsidR="00400A86" w:rsidRPr="00D07D95" w:rsidRDefault="00000000">
            <w:pPr>
              <w:pStyle w:val="TableText"/>
              <w:rPr>
                <w:rFonts w:ascii="Arial" w:hAnsi="Arial" w:cs="Arial"/>
              </w:rPr>
            </w:pPr>
            <w:r w:rsidRPr="00D07D95">
              <w:rPr>
                <w:rFonts w:ascii="Arial" w:hAnsi="Arial" w:cs="Arial"/>
              </w:rPr>
              <w:t>...</w:t>
            </w:r>
          </w:p>
        </w:tc>
        <w:tc>
          <w:tcPr>
            <w:tcW w:w="116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1DCD94BF" w14:textId="77777777" w:rsidR="00400A86" w:rsidRPr="00D07D95" w:rsidRDefault="00000000">
            <w:pPr>
              <w:pStyle w:val="TableText"/>
              <w:rPr>
                <w:rFonts w:ascii="Arial" w:hAnsi="Arial" w:cs="Arial"/>
              </w:rPr>
            </w:pPr>
            <w:r w:rsidRPr="00D07D95">
              <w:rPr>
                <w:rFonts w:ascii="Arial" w:hAnsi="Arial" w:cs="Arial"/>
              </w:rPr>
              <w:t>...</w:t>
            </w:r>
          </w:p>
        </w:tc>
        <w:tc>
          <w:tcPr>
            <w:tcW w:w="141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2D031AF" w14:textId="77777777" w:rsidR="00400A86" w:rsidRPr="00D07D95" w:rsidRDefault="00000000">
            <w:pPr>
              <w:pStyle w:val="TableText"/>
              <w:rPr>
                <w:rFonts w:ascii="Arial" w:hAnsi="Arial" w:cs="Arial"/>
              </w:rPr>
            </w:pPr>
            <w:r w:rsidRPr="00D07D95">
              <w:rPr>
                <w:rFonts w:ascii="Arial" w:hAnsi="Arial" w:cs="Arial"/>
              </w:rPr>
              <w:t>...</w:t>
            </w:r>
          </w:p>
        </w:tc>
        <w:tc>
          <w:tcPr>
            <w:tcW w:w="1304"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80EFFA9" w14:textId="77777777" w:rsidR="00400A86" w:rsidRPr="00D07D95" w:rsidRDefault="00000000">
            <w:pPr>
              <w:pStyle w:val="TableText"/>
              <w:rPr>
                <w:rFonts w:ascii="Arial" w:hAnsi="Arial" w:cs="Arial"/>
              </w:rPr>
            </w:pPr>
            <w:r w:rsidRPr="00D07D95">
              <w:rPr>
                <w:rFonts w:ascii="Arial" w:hAnsi="Arial" w:cs="Arial"/>
              </w:rPr>
              <w:t>...</w:t>
            </w:r>
          </w:p>
        </w:tc>
        <w:tc>
          <w:tcPr>
            <w:tcW w:w="1191"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3272BE40" w14:textId="77777777" w:rsidR="00400A86" w:rsidRPr="00D07D95" w:rsidRDefault="00000000">
            <w:pPr>
              <w:pStyle w:val="TableText"/>
              <w:rPr>
                <w:rFonts w:ascii="Arial" w:hAnsi="Arial" w:cs="Arial"/>
              </w:rPr>
            </w:pPr>
            <w:r w:rsidRPr="00D07D95">
              <w:rPr>
                <w:rFonts w:ascii="Arial" w:hAnsi="Arial" w:cs="Arial"/>
              </w:rPr>
              <w:t>...</w:t>
            </w:r>
          </w:p>
        </w:tc>
        <w:tc>
          <w:tcPr>
            <w:tcW w:w="1757"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76F97E81" w14:textId="77777777" w:rsidR="00400A86" w:rsidRPr="00D07D95" w:rsidRDefault="00000000">
            <w:pPr>
              <w:pStyle w:val="TableText"/>
              <w:rPr>
                <w:rFonts w:ascii="Arial" w:hAnsi="Arial" w:cs="Arial"/>
              </w:rPr>
            </w:pPr>
            <w:r w:rsidRPr="00D07D95">
              <w:rPr>
                <w:rFonts w:ascii="Arial" w:hAnsi="Arial" w:cs="Arial"/>
              </w:rPr>
              <w:t>...</w:t>
            </w:r>
          </w:p>
        </w:tc>
        <w:tc>
          <w:tcPr>
            <w:tcW w:w="1502" w:type="dxa"/>
            <w:tcBorders>
              <w:top w:val="single" w:sz="4" w:space="0" w:color="DCE5EB"/>
              <w:left w:val="single" w:sz="4" w:space="0" w:color="DCE5EB"/>
              <w:bottom w:val="single" w:sz="4" w:space="0" w:color="DCE5EB"/>
              <w:right w:val="single" w:sz="4" w:space="0" w:color="DCE5EB"/>
            </w:tcBorders>
            <w:shd w:val="clear" w:color="auto" w:fill="F7FAFC"/>
            <w:tcMar>
              <w:top w:w="85" w:type="dxa"/>
              <w:left w:w="100" w:type="dxa"/>
              <w:bottom w:w="85" w:type="dxa"/>
              <w:right w:w="100" w:type="dxa"/>
            </w:tcMar>
            <w:vAlign w:val="center"/>
          </w:tcPr>
          <w:p w14:paraId="5C771239" w14:textId="77777777" w:rsidR="00400A86" w:rsidRPr="00D07D95" w:rsidRDefault="00000000">
            <w:pPr>
              <w:pStyle w:val="TableText"/>
              <w:rPr>
                <w:rFonts w:ascii="Arial" w:hAnsi="Arial" w:cs="Arial"/>
              </w:rPr>
            </w:pPr>
            <w:r w:rsidRPr="00D07D95">
              <w:rPr>
                <w:rFonts w:ascii="Arial" w:hAnsi="Arial" w:cs="Arial"/>
              </w:rPr>
              <w:t>...</w:t>
            </w:r>
          </w:p>
        </w:tc>
      </w:tr>
      <w:tr w:rsidR="00400A86" w:rsidRPr="00D07D95" w14:paraId="44F592F3" w14:textId="77777777">
        <w:trPr>
          <w:cantSplit/>
          <w:jc w:val="center"/>
        </w:trPr>
        <w:tc>
          <w:tcPr>
            <w:tcW w:w="11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0916AFF" w14:textId="77777777" w:rsidR="00400A86" w:rsidRPr="00D07D95" w:rsidRDefault="00000000">
            <w:pPr>
              <w:pStyle w:val="TableText"/>
              <w:rPr>
                <w:rFonts w:ascii="Arial" w:hAnsi="Arial" w:cs="Arial"/>
              </w:rPr>
            </w:pPr>
            <w:r w:rsidRPr="00D07D95">
              <w:rPr>
                <w:rFonts w:ascii="Arial" w:hAnsi="Arial" w:cs="Arial"/>
              </w:rPr>
              <w:t>Bulan 12</w:t>
            </w:r>
          </w:p>
        </w:tc>
        <w:tc>
          <w:tcPr>
            <w:tcW w:w="116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35C27CE6" w14:textId="77777777" w:rsidR="00400A86" w:rsidRPr="00D07D95" w:rsidRDefault="00000000">
            <w:pPr>
              <w:pStyle w:val="TableText"/>
              <w:rPr>
                <w:rFonts w:ascii="Arial" w:hAnsi="Arial" w:cs="Arial"/>
              </w:rPr>
            </w:pPr>
            <w:r w:rsidRPr="00D07D95">
              <w:rPr>
                <w:rFonts w:ascii="Arial" w:hAnsi="Arial" w:cs="Arial"/>
              </w:rPr>
              <w:t>[ ]</w:t>
            </w:r>
          </w:p>
        </w:tc>
        <w:tc>
          <w:tcPr>
            <w:tcW w:w="141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013E493E" w14:textId="77777777" w:rsidR="00400A86" w:rsidRPr="00D07D95" w:rsidRDefault="00000000">
            <w:pPr>
              <w:pStyle w:val="TableText"/>
              <w:rPr>
                <w:rFonts w:ascii="Arial" w:hAnsi="Arial" w:cs="Arial"/>
              </w:rPr>
            </w:pPr>
            <w:r w:rsidRPr="00D07D95">
              <w:rPr>
                <w:rFonts w:ascii="Arial" w:hAnsi="Arial" w:cs="Arial"/>
              </w:rPr>
              <w:t>[ ]</w:t>
            </w:r>
          </w:p>
        </w:tc>
        <w:tc>
          <w:tcPr>
            <w:tcW w:w="1304"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4D8C8027" w14:textId="77777777" w:rsidR="00400A86" w:rsidRPr="00D07D95" w:rsidRDefault="00000000">
            <w:pPr>
              <w:pStyle w:val="TableText"/>
              <w:rPr>
                <w:rFonts w:ascii="Arial" w:hAnsi="Arial" w:cs="Arial"/>
              </w:rPr>
            </w:pPr>
            <w:r w:rsidRPr="00D07D95">
              <w:rPr>
                <w:rFonts w:ascii="Arial" w:hAnsi="Arial" w:cs="Arial"/>
              </w:rPr>
              <w:t>[ ]</w:t>
            </w:r>
          </w:p>
        </w:tc>
        <w:tc>
          <w:tcPr>
            <w:tcW w:w="1191"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221D2D97" w14:textId="77777777" w:rsidR="00400A86" w:rsidRPr="00D07D95" w:rsidRDefault="00000000">
            <w:pPr>
              <w:pStyle w:val="TableText"/>
              <w:rPr>
                <w:rFonts w:ascii="Arial" w:hAnsi="Arial" w:cs="Arial"/>
              </w:rPr>
            </w:pPr>
            <w:r w:rsidRPr="00D07D95">
              <w:rPr>
                <w:rFonts w:ascii="Arial" w:hAnsi="Arial" w:cs="Arial"/>
              </w:rPr>
              <w:t>[ ]</w:t>
            </w:r>
          </w:p>
        </w:tc>
        <w:tc>
          <w:tcPr>
            <w:tcW w:w="1757"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546ABB7E" w14:textId="77777777" w:rsidR="00400A86" w:rsidRPr="00D07D95" w:rsidRDefault="00000000">
            <w:pPr>
              <w:pStyle w:val="TableText"/>
              <w:rPr>
                <w:rFonts w:ascii="Arial" w:hAnsi="Arial" w:cs="Arial"/>
              </w:rPr>
            </w:pPr>
            <w:r w:rsidRPr="00D07D95">
              <w:rPr>
                <w:rFonts w:ascii="Arial" w:hAnsi="Arial" w:cs="Arial"/>
              </w:rPr>
              <w:t>[ ]</w:t>
            </w:r>
          </w:p>
        </w:tc>
        <w:tc>
          <w:tcPr>
            <w:tcW w:w="1502" w:type="dxa"/>
            <w:tcBorders>
              <w:top w:val="single" w:sz="4" w:space="0" w:color="DCE5EB"/>
              <w:left w:val="single" w:sz="4" w:space="0" w:color="DCE5EB"/>
              <w:bottom w:val="single" w:sz="4" w:space="0" w:color="DCE5EB"/>
              <w:right w:val="single" w:sz="4" w:space="0" w:color="DCE5EB"/>
            </w:tcBorders>
            <w:tcMar>
              <w:top w:w="85" w:type="dxa"/>
              <w:left w:w="100" w:type="dxa"/>
              <w:bottom w:w="85" w:type="dxa"/>
              <w:right w:w="100" w:type="dxa"/>
            </w:tcMar>
            <w:vAlign w:val="center"/>
          </w:tcPr>
          <w:p w14:paraId="1DA7AF1C" w14:textId="77777777" w:rsidR="00400A86" w:rsidRPr="00D07D95" w:rsidRDefault="00000000">
            <w:pPr>
              <w:pStyle w:val="TableText"/>
              <w:rPr>
                <w:rFonts w:ascii="Arial" w:hAnsi="Arial" w:cs="Arial"/>
              </w:rPr>
            </w:pPr>
            <w:r w:rsidRPr="00D07D95">
              <w:rPr>
                <w:rFonts w:ascii="Arial" w:hAnsi="Arial" w:cs="Arial"/>
              </w:rPr>
              <w:t>[ ]</w:t>
            </w:r>
          </w:p>
        </w:tc>
      </w:tr>
    </w:tbl>
    <w:p w14:paraId="1C133C96" w14:textId="77777777" w:rsidR="00400A86" w:rsidRPr="00D07D95" w:rsidRDefault="00400A86">
      <w:pPr>
        <w:spacing w:after="0"/>
        <w:rPr>
          <w:rFonts w:ascii="Arial" w:hAnsi="Arial" w:cs="Arial"/>
        </w:rPr>
      </w:pPr>
    </w:p>
    <w:p w14:paraId="290804D6" w14:textId="77777777" w:rsidR="00400A86" w:rsidRPr="00D07D95" w:rsidRDefault="00000000">
      <w:pPr>
        <w:rPr>
          <w:rFonts w:ascii="Arial" w:hAnsi="Arial" w:cs="Arial"/>
        </w:rPr>
      </w:pPr>
      <w:r w:rsidRPr="00D07D95">
        <w:rPr>
          <w:rFonts w:ascii="Arial" w:hAnsi="Arial" w:cs="Arial"/>
        </w:rPr>
        <w:lastRenderedPageBreak/>
        <w:t>Catat harga dalam satuan dan mata uang yang konsisten. Tarif langganan adalah fakta hanya bila didukung invoice/list harga bertanggal; manfaat moneter harus menyebut volume dan nilai per unit serta kemungkinan double counting.</w:t>
      </w:r>
    </w:p>
    <w:p w14:paraId="33AE3E04" w14:textId="77777777" w:rsidR="00400A86" w:rsidRPr="00D07D95" w:rsidRDefault="00000000">
      <w:pPr>
        <w:pStyle w:val="Heading1"/>
        <w:rPr>
          <w:rFonts w:ascii="Arial" w:hAnsi="Arial" w:cs="Arial"/>
        </w:rPr>
      </w:pPr>
      <w:r w:rsidRPr="00D07D95">
        <w:rPr>
          <w:rFonts w:ascii="Arial" w:hAnsi="Arial" w:cs="Arial"/>
        </w:rPr>
        <w:t>LAMPIRAN F. Template Lembar Review Dosen</w:t>
      </w:r>
    </w:p>
    <w:tbl>
      <w:tblPr>
        <w:tblW w:w="0" w:type="auto"/>
        <w:tblLayout w:type="fixed"/>
        <w:tblLook w:val="04A0" w:firstRow="1" w:lastRow="0" w:firstColumn="1" w:lastColumn="0" w:noHBand="0" w:noVBand="1"/>
      </w:tblPr>
      <w:tblGrid>
        <w:gridCol w:w="2665"/>
        <w:gridCol w:w="6917"/>
      </w:tblGrid>
      <w:tr w:rsidR="00400A86" w:rsidRPr="00D07D95" w14:paraId="118426AD"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E8DE2BD" w14:textId="77777777" w:rsidR="00400A86" w:rsidRPr="00D07D95" w:rsidRDefault="00000000">
            <w:pPr>
              <w:pStyle w:val="TableText"/>
              <w:rPr>
                <w:rFonts w:ascii="Arial" w:hAnsi="Arial" w:cs="Arial"/>
              </w:rPr>
            </w:pPr>
            <w:r w:rsidRPr="00D07D95">
              <w:rPr>
                <w:rFonts w:ascii="Arial" w:hAnsi="Arial" w:cs="Arial"/>
                <w:b/>
              </w:rPr>
              <w:t>Nama/NIM mahasiswa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64404AD8"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659C289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5CC6509" w14:textId="77777777" w:rsidR="00400A86" w:rsidRPr="00D07D95" w:rsidRDefault="00000000">
            <w:pPr>
              <w:pStyle w:val="TableText"/>
              <w:rPr>
                <w:rFonts w:ascii="Arial" w:hAnsi="Arial" w:cs="Arial"/>
              </w:rPr>
            </w:pPr>
            <w:r w:rsidRPr="00D07D95">
              <w:rPr>
                <w:rFonts w:ascii="Arial" w:hAnsi="Arial" w:cs="Arial"/>
                <w:b/>
              </w:rPr>
              <w:t>Milestone yang ditinjau</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D4CC7DC" w14:textId="77777777" w:rsidR="00400A86" w:rsidRPr="00D07D95" w:rsidRDefault="00000000">
            <w:pPr>
              <w:pStyle w:val="Entry"/>
              <w:rPr>
                <w:rFonts w:ascii="Arial" w:hAnsi="Arial" w:cs="Arial"/>
              </w:rPr>
            </w:pPr>
            <w:r w:rsidRPr="00D07D95">
              <w:rPr>
                <w:rFonts w:ascii="Arial" w:hAnsi="Arial" w:cs="Arial"/>
              </w:rPr>
              <w:t>M03 / M05 / M08 / M12 / M16</w:t>
            </w:r>
          </w:p>
        </w:tc>
      </w:tr>
      <w:tr w:rsidR="00400A86" w:rsidRPr="00D07D95" w14:paraId="2A84A373"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2CE6214" w14:textId="77777777" w:rsidR="00400A86" w:rsidRPr="00D07D95" w:rsidRDefault="00000000">
            <w:pPr>
              <w:pStyle w:val="TableText"/>
              <w:rPr>
                <w:rFonts w:ascii="Arial" w:hAnsi="Arial" w:cs="Arial"/>
              </w:rPr>
            </w:pPr>
            <w:r w:rsidRPr="00D07D95">
              <w:rPr>
                <w:rFonts w:ascii="Arial" w:hAnsi="Arial" w:cs="Arial"/>
                <w:b/>
              </w:rPr>
              <w:t>Fakta telah diverifikasi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29573B5" w14:textId="77777777" w:rsidR="00400A86" w:rsidRPr="00D07D95" w:rsidRDefault="00000000">
            <w:pPr>
              <w:pStyle w:val="Entry"/>
              <w:rPr>
                <w:rFonts w:ascii="Arial" w:hAnsi="Arial" w:cs="Arial"/>
              </w:rPr>
            </w:pPr>
            <w:r w:rsidRPr="00D07D95">
              <w:rPr>
                <w:rFonts w:ascii="Arial" w:hAnsi="Arial" w:cs="Arial"/>
              </w:rPr>
              <w:t>[ISI: poin dan tautan]</w:t>
            </w:r>
          </w:p>
        </w:tc>
      </w:tr>
      <w:tr w:rsidR="00400A86" w:rsidRPr="00D07D95" w14:paraId="3B8DDFB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3D7F2B33" w14:textId="77777777" w:rsidR="00400A86" w:rsidRPr="00D07D95" w:rsidRDefault="00000000">
            <w:pPr>
              <w:pStyle w:val="TableText"/>
              <w:rPr>
                <w:rFonts w:ascii="Arial" w:hAnsi="Arial" w:cs="Arial"/>
              </w:rPr>
            </w:pPr>
            <w:r w:rsidRPr="00D07D95">
              <w:rPr>
                <w:rFonts w:ascii="Arial" w:hAnsi="Arial" w:cs="Arial"/>
                <w:b/>
              </w:rPr>
              <w:t>Kelemahan teknis utama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2A914C0"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7B55B01"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CCB7040" w14:textId="77777777" w:rsidR="00400A86" w:rsidRPr="00D07D95" w:rsidRDefault="00000000">
            <w:pPr>
              <w:pStyle w:val="TableText"/>
              <w:rPr>
                <w:rFonts w:ascii="Arial" w:hAnsi="Arial" w:cs="Arial"/>
              </w:rPr>
            </w:pPr>
            <w:r w:rsidRPr="00D07D95">
              <w:rPr>
                <w:rFonts w:ascii="Arial" w:hAnsi="Arial" w:cs="Arial"/>
                <w:b/>
              </w:rPr>
              <w:t>Kelemahan model bisnis/biaya</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339E371E"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6D4E9F5"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63711EC9" w14:textId="77777777" w:rsidR="00400A86" w:rsidRPr="00D07D95" w:rsidRDefault="00000000">
            <w:pPr>
              <w:pStyle w:val="TableText"/>
              <w:rPr>
                <w:rFonts w:ascii="Arial" w:hAnsi="Arial" w:cs="Arial"/>
              </w:rPr>
            </w:pPr>
            <w:r w:rsidRPr="00D07D95">
              <w:rPr>
                <w:rFonts w:ascii="Arial" w:hAnsi="Arial" w:cs="Arial"/>
                <w:b/>
              </w:rPr>
              <w:t>Temuan risiko/privasi</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5B6F4AB"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509F94AF"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412051CB" w14:textId="77777777" w:rsidR="00400A86" w:rsidRPr="00D07D95" w:rsidRDefault="00000000">
            <w:pPr>
              <w:pStyle w:val="TableText"/>
              <w:rPr>
                <w:rFonts w:ascii="Arial" w:hAnsi="Arial" w:cs="Arial"/>
              </w:rPr>
            </w:pPr>
            <w:r w:rsidRPr="00D07D95">
              <w:rPr>
                <w:rFonts w:ascii="Arial" w:hAnsi="Arial" w:cs="Arial"/>
                <w:b/>
              </w:rPr>
              <w:t>Isu wajib diselesaikan</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FEEA0E8" w14:textId="77777777" w:rsidR="00400A86" w:rsidRPr="00D07D95" w:rsidRDefault="00000000">
            <w:pPr>
              <w:pStyle w:val="Entry"/>
              <w:rPr>
                <w:rFonts w:ascii="Arial" w:hAnsi="Arial" w:cs="Arial"/>
              </w:rPr>
            </w:pPr>
            <w:r w:rsidRPr="00D07D95">
              <w:rPr>
                <w:rFonts w:ascii="Arial" w:hAnsi="Arial" w:cs="Arial"/>
              </w:rPr>
              <w:t>[ISI: owner, due date]</w:t>
            </w:r>
          </w:p>
        </w:tc>
      </w:tr>
      <w:tr w:rsidR="00400A86" w:rsidRPr="00D07D95" w14:paraId="3D87EA14"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1517E474" w14:textId="77777777" w:rsidR="00400A86" w:rsidRPr="00D07D95" w:rsidRDefault="00000000">
            <w:pPr>
              <w:pStyle w:val="TableText"/>
              <w:rPr>
                <w:rFonts w:ascii="Arial" w:hAnsi="Arial" w:cs="Arial"/>
              </w:rPr>
            </w:pPr>
            <w:r w:rsidRPr="00D07D95">
              <w:rPr>
                <w:rFonts w:ascii="Arial" w:hAnsi="Arial" w:cs="Arial"/>
                <w:b/>
              </w:rPr>
              <w:t>Keputusan gate</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50A3F8AD" w14:textId="77777777" w:rsidR="00400A86" w:rsidRPr="00D07D95" w:rsidRDefault="00000000">
            <w:pPr>
              <w:pStyle w:val="Entry"/>
              <w:rPr>
                <w:rFonts w:ascii="Arial" w:hAnsi="Arial" w:cs="Arial"/>
              </w:rPr>
            </w:pPr>
            <w:r w:rsidRPr="00D07D95">
              <w:rPr>
                <w:rFonts w:ascii="Arial" w:hAnsi="Arial" w:cs="Arial"/>
              </w:rPr>
              <w:t>PASS / CONDITIONAL / FAIL</w:t>
            </w:r>
          </w:p>
        </w:tc>
      </w:tr>
      <w:tr w:rsidR="00400A86" w:rsidRPr="00D07D95" w14:paraId="702DB3DB"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22BC3F4" w14:textId="77777777" w:rsidR="00400A86" w:rsidRPr="00D07D95" w:rsidRDefault="00000000">
            <w:pPr>
              <w:pStyle w:val="TableText"/>
              <w:rPr>
                <w:rFonts w:ascii="Arial" w:hAnsi="Arial" w:cs="Arial"/>
              </w:rPr>
            </w:pPr>
            <w:r w:rsidRPr="00D07D95">
              <w:rPr>
                <w:rFonts w:ascii="Arial" w:hAnsi="Arial" w:cs="Arial"/>
                <w:b/>
              </w:rPr>
              <w:t>Tanggal review</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04093472" w14:textId="77777777" w:rsidR="00400A86" w:rsidRPr="00D07D95" w:rsidRDefault="00000000">
            <w:pPr>
              <w:pStyle w:val="Entry"/>
              <w:rPr>
                <w:rFonts w:ascii="Arial" w:hAnsi="Arial" w:cs="Arial"/>
              </w:rPr>
            </w:pPr>
            <w:r w:rsidRPr="00D07D95">
              <w:rPr>
                <w:rFonts w:ascii="Arial" w:hAnsi="Arial" w:cs="Arial"/>
              </w:rPr>
              <w:t>[ISI]</w:t>
            </w:r>
          </w:p>
        </w:tc>
      </w:tr>
      <w:tr w:rsidR="00400A86" w:rsidRPr="00D07D95" w14:paraId="18CBBEC9" w14:textId="77777777">
        <w:tc>
          <w:tcPr>
            <w:tcW w:w="2665" w:type="dxa"/>
            <w:tcBorders>
              <w:top w:val="single" w:sz="4" w:space="0" w:color="DCE5EB"/>
              <w:left w:val="single" w:sz="4" w:space="0" w:color="DCE5EB"/>
              <w:bottom w:val="single" w:sz="4" w:space="0" w:color="DCE5EB"/>
              <w:right w:val="single" w:sz="4" w:space="0" w:color="DCE5EB"/>
            </w:tcBorders>
            <w:shd w:val="clear" w:color="auto" w:fill="EFF5F8"/>
            <w:tcMar>
              <w:top w:w="85" w:type="dxa"/>
              <w:left w:w="100" w:type="dxa"/>
              <w:bottom w:w="85" w:type="dxa"/>
              <w:right w:w="100" w:type="dxa"/>
            </w:tcMar>
            <w:vAlign w:val="center"/>
          </w:tcPr>
          <w:p w14:paraId="2459CC7A" w14:textId="77777777" w:rsidR="00400A86" w:rsidRPr="00D07D95" w:rsidRDefault="00000000">
            <w:pPr>
              <w:pStyle w:val="TableText"/>
              <w:rPr>
                <w:rFonts w:ascii="Arial" w:hAnsi="Arial" w:cs="Arial"/>
              </w:rPr>
            </w:pPr>
            <w:r w:rsidRPr="00D07D95">
              <w:rPr>
                <w:rFonts w:ascii="Arial" w:hAnsi="Arial" w:cs="Arial"/>
                <w:b/>
              </w:rPr>
              <w:t>Tanda tangan / nama reviewer</w:t>
            </w:r>
          </w:p>
        </w:tc>
        <w:tc>
          <w:tcPr>
            <w:tcW w:w="6917" w:type="dxa"/>
            <w:tcBorders>
              <w:top w:val="single" w:sz="4" w:space="0" w:color="DCE5EB"/>
              <w:left w:val="single" w:sz="4" w:space="0" w:color="DCE5EB"/>
              <w:bottom w:val="single" w:sz="4" w:space="0" w:color="DCE5EB"/>
              <w:right w:val="single" w:sz="4" w:space="0" w:color="DCE5EB"/>
            </w:tcBorders>
            <w:shd w:val="clear" w:color="auto" w:fill="F8FBFD"/>
            <w:tcMar>
              <w:top w:w="85" w:type="dxa"/>
              <w:left w:w="100" w:type="dxa"/>
              <w:bottom w:w="85" w:type="dxa"/>
              <w:right w:w="100" w:type="dxa"/>
            </w:tcMar>
            <w:vAlign w:val="center"/>
          </w:tcPr>
          <w:p w14:paraId="240617CC" w14:textId="77777777" w:rsidR="00400A86" w:rsidRPr="00D07D95" w:rsidRDefault="00000000">
            <w:pPr>
              <w:pStyle w:val="Entry"/>
              <w:rPr>
                <w:rFonts w:ascii="Arial" w:hAnsi="Arial" w:cs="Arial"/>
              </w:rPr>
            </w:pPr>
            <w:r w:rsidRPr="00D07D95">
              <w:rPr>
                <w:rFonts w:ascii="Arial" w:hAnsi="Arial" w:cs="Arial"/>
              </w:rPr>
              <w:t>[ISI]</w:t>
            </w:r>
          </w:p>
        </w:tc>
      </w:tr>
    </w:tbl>
    <w:p w14:paraId="5B62D80B" w14:textId="77777777" w:rsidR="00400A86" w:rsidRPr="00D07D95" w:rsidRDefault="00400A86">
      <w:pPr>
        <w:spacing w:after="0"/>
        <w:rPr>
          <w:rFonts w:ascii="Arial" w:hAnsi="Arial" w:cs="Arial"/>
        </w:rPr>
      </w:pPr>
    </w:p>
    <w:p w14:paraId="7A071295" w14:textId="77777777" w:rsidR="00400A86" w:rsidRPr="00D07D95" w:rsidRDefault="00000000">
      <w:pPr>
        <w:rPr>
          <w:rFonts w:ascii="Arial" w:hAnsi="Arial" w:cs="Arial"/>
        </w:rPr>
      </w:pPr>
      <w:r w:rsidRPr="00D07D95">
        <w:rPr>
          <w:rFonts w:ascii="Arial" w:hAnsi="Arial" w:cs="Arial"/>
        </w:rPr>
        <w:br w:type="page"/>
      </w:r>
    </w:p>
    <w:p w14:paraId="7C60D03E" w14:textId="77777777" w:rsidR="00400A86" w:rsidRPr="00D07D95" w:rsidRDefault="00000000">
      <w:pPr>
        <w:pStyle w:val="Heading1"/>
        <w:rPr>
          <w:rFonts w:ascii="Arial" w:hAnsi="Arial" w:cs="Arial"/>
        </w:rPr>
      </w:pPr>
      <w:r w:rsidRPr="00D07D95">
        <w:rPr>
          <w:rFonts w:ascii="Arial" w:hAnsi="Arial" w:cs="Arial"/>
        </w:rPr>
        <w:lastRenderedPageBreak/>
        <w:t>DAFTAR. Referensi (IEEE)</w:t>
      </w:r>
    </w:p>
    <w:p w14:paraId="2921CCF1" w14:textId="77777777" w:rsidR="00400A86" w:rsidRPr="00D07D95" w:rsidRDefault="00000000">
      <w:pPr>
        <w:spacing w:after="120"/>
        <w:ind w:left="312" w:hanging="312"/>
        <w:rPr>
          <w:rFonts w:ascii="Arial" w:hAnsi="Arial" w:cs="Arial"/>
        </w:rPr>
      </w:pPr>
      <w:r w:rsidRPr="00D07D95">
        <w:rPr>
          <w:rFonts w:ascii="Arial" w:hAnsi="Arial" w:cs="Arial"/>
          <w:sz w:val="17"/>
        </w:rPr>
        <w:t>[1] P. Mell and T. Grance, The NIST Definition of Cloud Computing, NIST Special Publication 800-145. Gaithersburg, MD, USA: NIST, Sep. 2011, doi: 10.6028/NIST.SP.800-145. Available: https://doi.org/10.6028/NIST.SP.800-145.</w:t>
      </w:r>
    </w:p>
    <w:p w14:paraId="10BFFB1E" w14:textId="77777777" w:rsidR="00400A86" w:rsidRPr="00D07D95" w:rsidRDefault="00000000">
      <w:pPr>
        <w:spacing w:after="120"/>
        <w:ind w:left="312" w:hanging="312"/>
        <w:rPr>
          <w:rFonts w:ascii="Arial" w:hAnsi="Arial" w:cs="Arial"/>
        </w:rPr>
      </w:pPr>
      <w:r w:rsidRPr="00D07D95">
        <w:rPr>
          <w:rFonts w:ascii="Arial" w:hAnsi="Arial" w:cs="Arial"/>
          <w:sz w:val="17"/>
        </w:rPr>
        <w:t>[2] Microsoft, “What is the Azure Well-Architected Framework?,” Microsoft Learn. [Online]. Available: https://learn.microsoft.com/en-us/azure/well-architected/what-is-well-architected-framework. [Accessed: Oct. 22, 2026].</w:t>
      </w:r>
    </w:p>
    <w:p w14:paraId="30115EE7" w14:textId="77777777" w:rsidR="00400A86" w:rsidRPr="00D07D95" w:rsidRDefault="00000000">
      <w:pPr>
        <w:spacing w:after="120"/>
        <w:ind w:left="312" w:hanging="312"/>
        <w:rPr>
          <w:rFonts w:ascii="Arial" w:hAnsi="Arial" w:cs="Arial"/>
        </w:rPr>
      </w:pPr>
      <w:r w:rsidRPr="00D07D95">
        <w:rPr>
          <w:rFonts w:ascii="Arial" w:hAnsi="Arial" w:cs="Arial"/>
          <w:sz w:val="17"/>
        </w:rPr>
        <w:t>[3] FinOps Foundation, “FinOps Framework,” FinOps Foundation. [Online]. Available: https://www.finops.org/framework/. [Accessed: Oct. 22, 2026].</w:t>
      </w:r>
    </w:p>
    <w:p w14:paraId="257295D1" w14:textId="77777777" w:rsidR="00400A86" w:rsidRPr="00D07D95" w:rsidRDefault="00000000">
      <w:pPr>
        <w:spacing w:after="120"/>
        <w:ind w:left="312" w:hanging="312"/>
        <w:rPr>
          <w:rFonts w:ascii="Arial" w:hAnsi="Arial" w:cs="Arial"/>
        </w:rPr>
      </w:pPr>
      <w:r w:rsidRPr="00D07D95">
        <w:rPr>
          <w:rFonts w:ascii="Arial" w:hAnsi="Arial" w:cs="Arial"/>
          <w:sz w:val="17"/>
        </w:rPr>
        <w:t>[4] ISO/IEC, ISO/IEC 25010:2023, Systems and software engineering — Systems and software Quality Requirements and Evaluation (SQuaRE) — Product quality model, 2nd ed., Nov. 2023. Available: https://www.iso.org/standard/78176.html.</w:t>
      </w:r>
    </w:p>
    <w:p w14:paraId="37EA3ADC" w14:textId="77777777" w:rsidR="00400A86" w:rsidRPr="00D07D95" w:rsidRDefault="00000000">
      <w:pPr>
        <w:spacing w:after="120"/>
        <w:ind w:left="312" w:hanging="312"/>
        <w:rPr>
          <w:rFonts w:ascii="Arial" w:hAnsi="Arial" w:cs="Arial"/>
        </w:rPr>
      </w:pPr>
      <w:r w:rsidRPr="00D07D95">
        <w:rPr>
          <w:rFonts w:ascii="Arial" w:hAnsi="Arial" w:cs="Arial"/>
          <w:sz w:val="17"/>
        </w:rPr>
        <w:t>[5] National Institute of Standards and Technology, The NIST Cybersecurity Framework (CSF) 2.0, NIST CSWP 29, Feb. 2024, doi: 10.6028/NIST.CSWP.29. Available: https://doi.org/10.6028/NIST.CSWP.29.</w:t>
      </w:r>
    </w:p>
    <w:p w14:paraId="2FE0CBC9" w14:textId="77777777" w:rsidR="00400A86" w:rsidRPr="00D07D95" w:rsidRDefault="00000000">
      <w:pPr>
        <w:spacing w:after="120"/>
        <w:ind w:left="312" w:hanging="312"/>
        <w:rPr>
          <w:rFonts w:ascii="Arial" w:hAnsi="Arial" w:cs="Arial"/>
        </w:rPr>
      </w:pPr>
      <w:r w:rsidRPr="00D07D95">
        <w:rPr>
          <w:rFonts w:ascii="Arial" w:hAnsi="Arial" w:cs="Arial"/>
          <w:sz w:val="17"/>
        </w:rPr>
        <w:t>[6] OWASP Foundation, OWASP Application Security Verification Standard, Version 5.0.0, May 2025. [Online]. Available: https://asvs.owasp.org/. [Accessed: Oct. 22, 2026].</w:t>
      </w:r>
    </w:p>
    <w:p w14:paraId="5DF6AAE5" w14:textId="77777777" w:rsidR="00400A86" w:rsidRPr="00D07D95" w:rsidRDefault="00000000">
      <w:pPr>
        <w:spacing w:after="120"/>
        <w:ind w:left="312" w:hanging="312"/>
        <w:rPr>
          <w:rFonts w:ascii="Arial" w:hAnsi="Arial" w:cs="Arial"/>
        </w:rPr>
      </w:pPr>
      <w:r w:rsidRPr="00D07D95">
        <w:rPr>
          <w:rFonts w:ascii="Arial" w:hAnsi="Arial" w:cs="Arial"/>
          <w:sz w:val="17"/>
        </w:rPr>
        <w:t>[7] Project Management Institute, “Delivering project benefits—a practical plan for success,” PMI Learning Library. [Online]. Available: https://www.pmi.org/learning/library/delivering-project-benefits-model-overview-6904. [Accessed: Oct. 22, 2026].</w:t>
      </w:r>
    </w:p>
    <w:p w14:paraId="5B06FAF7" w14:textId="77777777" w:rsidR="00400A86" w:rsidRPr="00D07D95" w:rsidRDefault="00000000">
      <w:pPr>
        <w:spacing w:after="120"/>
        <w:ind w:left="312" w:hanging="312"/>
        <w:rPr>
          <w:rFonts w:ascii="Arial" w:hAnsi="Arial" w:cs="Arial"/>
        </w:rPr>
      </w:pPr>
      <w:r w:rsidRPr="00D07D95">
        <w:rPr>
          <w:rFonts w:ascii="Arial" w:hAnsi="Arial" w:cs="Arial"/>
          <w:sz w:val="17"/>
        </w:rPr>
        <w:t>[8] FinOps Foundation, “FinOps Phases: Inform, Optimize, Operate,” FinOps Foundation. [Online]. Available: https://www.finops.org/framework/phases/. [Accessed: Oct. 22, 2026].</w:t>
      </w:r>
    </w:p>
    <w:p w14:paraId="35D6C586" w14:textId="77777777" w:rsidR="00400A86" w:rsidRPr="00D07D95" w:rsidRDefault="00000000">
      <w:pPr>
        <w:spacing w:after="120"/>
        <w:ind w:left="312" w:hanging="312"/>
        <w:rPr>
          <w:rFonts w:ascii="Arial" w:hAnsi="Arial" w:cs="Arial"/>
        </w:rPr>
      </w:pPr>
      <w:r w:rsidRPr="00D07D95">
        <w:rPr>
          <w:rFonts w:ascii="Arial" w:hAnsi="Arial" w:cs="Arial"/>
          <w:sz w:val="17"/>
        </w:rPr>
        <w:t>[9] Republik Indonesia, Undang-Undang Nomor 27 Tahun 2022 tentang Pelindungan Data Pribadi, Lembaran Negara Republik Indonesia Tahun 2022 Nomor 196, Oct. 2022. Available: https://peraturan.bpk.go.id/Details/229798/uu-no-27-.</w:t>
      </w:r>
    </w:p>
    <w:p w14:paraId="0B647FD2" w14:textId="77777777" w:rsidR="00400A86" w:rsidRPr="00D07D95" w:rsidRDefault="00000000">
      <w:pPr>
        <w:spacing w:after="120"/>
        <w:ind w:left="312" w:hanging="312"/>
        <w:rPr>
          <w:rFonts w:ascii="Arial" w:hAnsi="Arial" w:cs="Arial"/>
        </w:rPr>
      </w:pPr>
      <w:r w:rsidRPr="00D07D95">
        <w:rPr>
          <w:rFonts w:ascii="Arial" w:hAnsi="Arial" w:cs="Arial"/>
          <w:sz w:val="17"/>
        </w:rPr>
        <w:t>[10] GitHub, “Planning and tracking work for your team or project,” GitHub Docs. [Online]. Available: https://docs.github.com/en/issues/tracking-your-work-with-issues/learning-about-issues/planning-and-tracking-work-for-your-team-or-project. [Accessed: Oct. 22, 2026].</w:t>
      </w:r>
    </w:p>
    <w:p w14:paraId="29886279" w14:textId="77777777" w:rsidR="00400A86" w:rsidRPr="00D07D95" w:rsidRDefault="00000000">
      <w:pPr>
        <w:spacing w:after="120"/>
        <w:ind w:left="312" w:hanging="312"/>
        <w:rPr>
          <w:rFonts w:ascii="Arial" w:hAnsi="Arial" w:cs="Arial"/>
        </w:rPr>
      </w:pPr>
      <w:r w:rsidRPr="00D07D95">
        <w:rPr>
          <w:rFonts w:ascii="Arial" w:hAnsi="Arial" w:cs="Arial"/>
          <w:sz w:val="17"/>
        </w:rPr>
        <w:t>[11] Amazon Web Services, AWS Well-Architected Framework. [Online]. Available: https://docs.aws.amazon.com/wellarchitected/latest/framework/definitions.html. [Accessed: Oct. 22, 2026].</w:t>
      </w:r>
    </w:p>
    <w:p w14:paraId="703684DC" w14:textId="77777777" w:rsidR="00400A86" w:rsidRPr="00D07D95" w:rsidRDefault="00000000">
      <w:pPr>
        <w:spacing w:after="120"/>
        <w:ind w:left="312" w:hanging="312"/>
        <w:rPr>
          <w:rFonts w:ascii="Arial" w:hAnsi="Arial" w:cs="Arial"/>
        </w:rPr>
      </w:pPr>
      <w:r w:rsidRPr="00D07D95">
        <w:rPr>
          <w:rFonts w:ascii="Arial" w:hAnsi="Arial" w:cs="Arial"/>
          <w:sz w:val="17"/>
        </w:rPr>
        <w:t>[12] GitHub, “About milestones,” GitHub Docs. [Online]. Available: https://docs.github.com/en/issues/using-labels-and-milestones-to-track-work/about-milestones. [Accessed: Oct. 22, 2026].</w:t>
      </w:r>
    </w:p>
    <w:sectPr w:rsidR="00400A86" w:rsidRPr="00D07D95" w:rsidSect="00034616">
      <w:headerReference w:type="default" r:id="rId8"/>
      <w:footerReference w:type="default" r:id="rId9"/>
      <w:pgSz w:w="11906" w:h="16838"/>
      <w:pgMar w:top="1191" w:right="1162" w:bottom="1020" w:left="1162"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24F32" w14:textId="77777777" w:rsidR="00530A67" w:rsidRDefault="00530A67">
      <w:pPr>
        <w:spacing w:after="0" w:line="240" w:lineRule="auto"/>
        <w:rPr>
          <w:rFonts w:hint="eastAsia"/>
        </w:rPr>
      </w:pPr>
      <w:r>
        <w:separator/>
      </w:r>
    </w:p>
  </w:endnote>
  <w:endnote w:type="continuationSeparator" w:id="0">
    <w:p w14:paraId="7EC55B9D" w14:textId="77777777" w:rsidR="00530A67" w:rsidRDefault="00530A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47E9E" w14:textId="77777777" w:rsidR="00400A86" w:rsidRDefault="00000000">
    <w:pPr>
      <w:pStyle w:val="Footer"/>
      <w:jc w:val="right"/>
      <w:rPr>
        <w:rFonts w:hint="eastAsia"/>
      </w:rPr>
    </w:pPr>
    <w:r>
      <w:rPr>
        <w:color w:val="5D6D7F"/>
        <w:sz w:val="15"/>
      </w:rPr>
      <w:t xml:space="preserve">PERENCANAAN &amp; KELAYAKAN PROYEK CLOUD     •     </w:t>
    </w:r>
    <w:r>
      <w:fldChar w:fldCharType="begin"/>
    </w:r>
    <w:r>
      <w:instrText>PAGE</w:instrText>
    </w:r>
    <w:r>
      <w:rPr>
        <w:rFonts w:hint="eastAsia"/>
      </w:rPr>
      <w:fldChar w:fldCharType="separate"/>
    </w:r>
    <w:r w:rsidR="001A3A9A">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AEA42" w14:textId="77777777" w:rsidR="00530A67" w:rsidRDefault="00530A67">
      <w:pPr>
        <w:spacing w:after="0" w:line="240" w:lineRule="auto"/>
        <w:rPr>
          <w:rFonts w:hint="eastAsia"/>
        </w:rPr>
      </w:pPr>
      <w:r>
        <w:separator/>
      </w:r>
    </w:p>
  </w:footnote>
  <w:footnote w:type="continuationSeparator" w:id="0">
    <w:p w14:paraId="47444EAC" w14:textId="77777777" w:rsidR="00530A67" w:rsidRDefault="00530A6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2790C" w14:textId="77777777" w:rsidR="00400A86" w:rsidRDefault="00000000">
    <w:pPr>
      <w:pStyle w:val="Header"/>
      <w:spacing w:after="20"/>
      <w:jc w:val="right"/>
      <w:rPr>
        <w:rFonts w:hint="eastAsia"/>
      </w:rPr>
    </w:pPr>
    <w:r>
      <w:rPr>
        <w:b/>
        <w:color w:val="07848E"/>
        <w:sz w:val="15"/>
      </w:rPr>
      <w:t>IPI  /  FAKULTAS ILMU TERAPAN DAN SAINS  /  PTI 2802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5361474">
    <w:abstractNumId w:val="8"/>
  </w:num>
  <w:num w:numId="2" w16cid:durableId="447235372">
    <w:abstractNumId w:val="6"/>
  </w:num>
  <w:num w:numId="3" w16cid:durableId="830481949">
    <w:abstractNumId w:val="5"/>
  </w:num>
  <w:num w:numId="4" w16cid:durableId="435907842">
    <w:abstractNumId w:val="4"/>
  </w:num>
  <w:num w:numId="5" w16cid:durableId="2107193367">
    <w:abstractNumId w:val="7"/>
  </w:num>
  <w:num w:numId="6" w16cid:durableId="407728147">
    <w:abstractNumId w:val="3"/>
  </w:num>
  <w:num w:numId="7" w16cid:durableId="1315257592">
    <w:abstractNumId w:val="2"/>
  </w:num>
  <w:num w:numId="8" w16cid:durableId="219637450">
    <w:abstractNumId w:val="1"/>
  </w:num>
  <w:num w:numId="9" w16cid:durableId="520630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A9A"/>
    <w:rsid w:val="0029639D"/>
    <w:rsid w:val="00326F90"/>
    <w:rsid w:val="00400A86"/>
    <w:rsid w:val="00530A67"/>
    <w:rsid w:val="00AA1D8D"/>
    <w:rsid w:val="00B47730"/>
    <w:rsid w:val="00C852E5"/>
    <w:rsid w:val="00CB0664"/>
    <w:rsid w:val="00D07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B76A7"/>
  <w14:defaultImageDpi w14:val="300"/>
  <w15:docId w15:val="{A6188AEF-1ECD-44F7-8B60-808B1C0C1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4" w:lineRule="auto"/>
    </w:pPr>
    <w:rPr>
      <w:rFonts w:ascii="Carlito" w:hAnsi="Carlito"/>
      <w:color w:val="1E3041"/>
      <w:sz w:val="20"/>
    </w:rPr>
  </w:style>
  <w:style w:type="paragraph" w:styleId="Heading1">
    <w:name w:val="heading 1"/>
    <w:basedOn w:val="Normal"/>
    <w:next w:val="Normal"/>
    <w:link w:val="Heading1Char"/>
    <w:uiPriority w:val="9"/>
    <w:qFormat/>
    <w:rsid w:val="00FC693F"/>
    <w:pPr>
      <w:keepNext/>
      <w:keepLines/>
      <w:spacing w:before="220" w:after="120" w:line="245" w:lineRule="auto"/>
      <w:outlineLvl w:val="0"/>
    </w:pPr>
    <w:rPr>
      <w:rFonts w:asciiTheme="majorHAnsi" w:eastAsiaTheme="majorEastAsia" w:hAnsiTheme="majorHAnsi" w:cstheme="majorBidi"/>
      <w:b/>
      <w:bCs/>
      <w:color w:val="102D4C"/>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Theme="majorHAnsi" w:eastAsiaTheme="majorEastAsia" w:hAnsiTheme="majorHAnsi" w:cstheme="majorBidi"/>
      <w:b/>
      <w:bCs/>
      <w:color w:val="184D6F"/>
      <w:sz w:val="23"/>
      <w:szCs w:val="26"/>
    </w:rPr>
  </w:style>
  <w:style w:type="paragraph" w:styleId="Heading3">
    <w:name w:val="heading 3"/>
    <w:basedOn w:val="Normal"/>
    <w:next w:val="Normal"/>
    <w:link w:val="Heading3Char"/>
    <w:uiPriority w:val="9"/>
    <w:unhideWhenUsed/>
    <w:qFormat/>
    <w:rsid w:val="00FC693F"/>
    <w:pPr>
      <w:keepNext/>
      <w:keepLines/>
      <w:spacing w:before="120" w:after="40" w:line="245" w:lineRule="auto"/>
      <w:outlineLvl w:val="2"/>
    </w:pPr>
    <w:rPr>
      <w:rFonts w:asciiTheme="majorHAnsi" w:eastAsiaTheme="majorEastAsia" w:hAnsiTheme="majorHAnsi" w:cstheme="majorBidi"/>
      <w:b/>
      <w:bCs/>
      <w:color w:val="0784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300" w:after="120" w:line="245" w:lineRule="auto"/>
      <w:contextualSpacing/>
    </w:pPr>
    <w:rPr>
      <w:rFonts w:asciiTheme="majorHAnsi" w:eastAsiaTheme="majorEastAsia" w:hAnsiTheme="majorHAnsi" w:cstheme="majorBidi"/>
      <w:b/>
      <w:color w:val="102D4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color w:val="5D6D7F"/>
      <w:sz w:val="16"/>
    </w:rPr>
  </w:style>
  <w:style w:type="paragraph" w:customStyle="1" w:styleId="Meta">
    <w:name w:val="Meta"/>
    <w:pPr>
      <w:spacing w:after="60"/>
    </w:pPr>
    <w:rPr>
      <w:rFonts w:ascii="Carlito" w:hAnsi="Carlito"/>
      <w:color w:val="5D6D7F"/>
      <w:sz w:val="18"/>
    </w:rPr>
  </w:style>
  <w:style w:type="paragraph" w:customStyle="1" w:styleId="Lead">
    <w:name w:val="Lead"/>
    <w:pPr>
      <w:spacing w:after="60"/>
    </w:pPr>
    <w:rPr>
      <w:rFonts w:ascii="Carlito" w:hAnsi="Carlito"/>
      <w:color w:val="184D6F"/>
    </w:rPr>
  </w:style>
  <w:style w:type="paragraph" w:customStyle="1" w:styleId="TableText">
    <w:name w:val="Table Text"/>
    <w:pPr>
      <w:spacing w:after="60"/>
    </w:pPr>
    <w:rPr>
      <w:rFonts w:ascii="Carlito" w:hAnsi="Carlito"/>
      <w:color w:val="1E3041"/>
      <w:sz w:val="16"/>
    </w:rPr>
  </w:style>
  <w:style w:type="paragraph" w:customStyle="1" w:styleId="TableHeader">
    <w:name w:val="Table Header"/>
    <w:pPr>
      <w:spacing w:after="60"/>
    </w:pPr>
    <w:rPr>
      <w:rFonts w:ascii="Carlito" w:hAnsi="Carlito"/>
      <w:b/>
      <w:color w:val="FFFFFF"/>
      <w:sz w:val="17"/>
    </w:rPr>
  </w:style>
  <w:style w:type="paragraph" w:customStyle="1" w:styleId="Entry">
    <w:name w:val="Entry"/>
    <w:pPr>
      <w:spacing w:after="60"/>
    </w:pPr>
    <w:rPr>
      <w:rFonts w:ascii="Carlito" w:hAnsi="Carlito"/>
      <w:color w:val="184D6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6205</Words>
  <Characters>35370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Kerangka Perencanaan dan Studi Kelayakan Proyek Berbasis Cloud Computing (PTI 2802)</dc:title>
  <dc:subject>Template akademik perencanaan dan pengkajian kelayakan teknis, bisnis, finansial dan operasional</dc:subject>
  <dc:creator>Muhaemin Sidiq, S.Pd., M.Pd.</dc:creator>
  <cp:keywords>Cloud Computing, PTI 2802, Studi Kelayakan, RPS, VPS, GitHub, OBE</cp:keywords>
  <dc:description>Template akademik untuk proyek individu semester ganjil 2026/2027; seluruh ruang [ISI] perlu dilengkapi mahasiswa.</dc:description>
  <cp:lastModifiedBy>Muhaemin Sidiq</cp:lastModifiedBy>
  <cp:revision>3</cp:revision>
  <dcterms:created xsi:type="dcterms:W3CDTF">2026-10-22T11:35:00Z</dcterms:created>
  <dcterms:modified xsi:type="dcterms:W3CDTF">2026-10-22T11:36:00Z</dcterms:modified>
  <cp:category/>
</cp:coreProperties>
</file>